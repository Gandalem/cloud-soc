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8EB4F" w14:textId="77777777" w:rsidR="00EE271D" w:rsidRDefault="00756C7A">
      <w:pPr>
        <w:spacing w:after="60"/>
        <w:jc w:val="center"/>
        <w:rPr>
          <w:lang w:eastAsia="ko-KR"/>
        </w:rPr>
      </w:pPr>
      <w:r>
        <w:rPr>
          <w:b/>
          <w:color w:val="12305C"/>
          <w:sz w:val="44"/>
          <w:lang w:eastAsia="ko-KR"/>
        </w:rPr>
        <w:t>프로젝트 실습 프로젝트 보고서</w:t>
      </w:r>
    </w:p>
    <w:p w14:paraId="1897E92D" w14:textId="77777777" w:rsidR="00EE271D" w:rsidRDefault="00756C7A">
      <w:pPr>
        <w:spacing w:after="60"/>
        <w:jc w:val="center"/>
        <w:rPr>
          <w:lang w:eastAsia="ko-KR"/>
        </w:rPr>
      </w:pPr>
      <w:r>
        <w:rPr>
          <w:b/>
          <w:color w:val="12305C"/>
          <w:sz w:val="60"/>
          <w:lang w:eastAsia="ko-KR"/>
        </w:rPr>
        <w:t>클라우드 보안관제</w:t>
      </w:r>
      <w:r>
        <w:rPr>
          <w:b/>
          <w:color w:val="12305C"/>
          <w:sz w:val="60"/>
          <w:lang w:eastAsia="ko-KR"/>
        </w:rPr>
        <w:br/>
        <w:t>대시보드 시스템</w:t>
      </w:r>
    </w:p>
    <w:p w14:paraId="16D93506" w14:textId="4B190EED" w:rsidR="00EE271D" w:rsidRDefault="00756C7A">
      <w:pPr>
        <w:spacing w:after="60"/>
        <w:jc w:val="center"/>
        <w:rPr>
          <w:b/>
          <w:color w:val="2669C8"/>
          <w:sz w:val="32"/>
        </w:rPr>
      </w:pPr>
      <w:proofErr w:type="spellStart"/>
      <w:r>
        <w:rPr>
          <w:b/>
          <w:color w:val="2669C8"/>
          <w:sz w:val="32"/>
        </w:rPr>
        <w:t>Filebeat</w:t>
      </w:r>
      <w:proofErr w:type="spellEnd"/>
      <w:r>
        <w:rPr>
          <w:b/>
          <w:color w:val="2669C8"/>
          <w:sz w:val="32"/>
        </w:rPr>
        <w:t xml:space="preserve">, Python </w:t>
      </w:r>
      <w:proofErr w:type="spellStart"/>
      <w:r>
        <w:rPr>
          <w:b/>
          <w:color w:val="2669C8"/>
          <w:sz w:val="32"/>
        </w:rPr>
        <w:t>탐지</w:t>
      </w:r>
      <w:proofErr w:type="spellEnd"/>
      <w:r>
        <w:rPr>
          <w:b/>
          <w:color w:val="2669C8"/>
          <w:sz w:val="32"/>
        </w:rPr>
        <w:t xml:space="preserve"> </w:t>
      </w:r>
      <w:proofErr w:type="spellStart"/>
      <w:r>
        <w:rPr>
          <w:b/>
          <w:color w:val="2669C8"/>
          <w:sz w:val="32"/>
        </w:rPr>
        <w:t>엔진</w:t>
      </w:r>
      <w:proofErr w:type="spellEnd"/>
      <w:r>
        <w:rPr>
          <w:b/>
          <w:color w:val="2669C8"/>
          <w:sz w:val="32"/>
        </w:rPr>
        <w:t>, Elasticsearch/</w:t>
      </w:r>
      <w:proofErr w:type="spellStart"/>
      <w:r>
        <w:rPr>
          <w:b/>
          <w:color w:val="2669C8"/>
          <w:sz w:val="32"/>
        </w:rPr>
        <w:t>Kibana를</w:t>
      </w:r>
      <w:proofErr w:type="spellEnd"/>
      <w:r>
        <w:rPr>
          <w:b/>
          <w:color w:val="2669C8"/>
          <w:sz w:val="32"/>
        </w:rPr>
        <w:t xml:space="preserve"> </w:t>
      </w:r>
      <w:proofErr w:type="spellStart"/>
      <w:r>
        <w:rPr>
          <w:b/>
          <w:color w:val="2669C8"/>
          <w:sz w:val="32"/>
        </w:rPr>
        <w:t>활용한</w:t>
      </w:r>
      <w:proofErr w:type="spellEnd"/>
      <w:r>
        <w:rPr>
          <w:b/>
          <w:color w:val="2669C8"/>
          <w:sz w:val="32"/>
        </w:rPr>
        <w:br/>
      </w:r>
      <w:proofErr w:type="spellStart"/>
      <w:r>
        <w:rPr>
          <w:b/>
          <w:color w:val="2669C8"/>
          <w:sz w:val="32"/>
        </w:rPr>
        <w:t>클라우드</w:t>
      </w:r>
      <w:proofErr w:type="spellEnd"/>
      <w:r>
        <w:rPr>
          <w:b/>
          <w:color w:val="2669C8"/>
          <w:sz w:val="32"/>
        </w:rPr>
        <w:t xml:space="preserve"> </w:t>
      </w:r>
      <w:proofErr w:type="spellStart"/>
      <w:r>
        <w:rPr>
          <w:b/>
          <w:color w:val="2669C8"/>
          <w:sz w:val="32"/>
        </w:rPr>
        <w:t>보안관제</w:t>
      </w:r>
      <w:proofErr w:type="spellEnd"/>
      <w:r>
        <w:rPr>
          <w:b/>
          <w:color w:val="2669C8"/>
          <w:sz w:val="32"/>
        </w:rPr>
        <w:t xml:space="preserve"> </w:t>
      </w:r>
      <w:proofErr w:type="spellStart"/>
      <w:r>
        <w:rPr>
          <w:b/>
          <w:color w:val="2669C8"/>
          <w:sz w:val="32"/>
        </w:rPr>
        <w:t>시스템</w:t>
      </w:r>
      <w:proofErr w:type="spellEnd"/>
    </w:p>
    <w:p w14:paraId="1B5E6F4B" w14:textId="77777777" w:rsidR="00E056CF" w:rsidRDefault="00E056CF">
      <w:pPr>
        <w:spacing w:after="60"/>
        <w:jc w:val="center"/>
      </w:pPr>
    </w:p>
    <w:tbl>
      <w:tblPr>
        <w:tblStyle w:val="af9"/>
        <w:tblW w:w="0" w:type="auto"/>
        <w:jc w:val="center"/>
        <w:tblLook w:val="04A0" w:firstRow="1" w:lastRow="0" w:firstColumn="1" w:lastColumn="0" w:noHBand="0" w:noVBand="1"/>
      </w:tblPr>
      <w:tblGrid>
        <w:gridCol w:w="5048"/>
        <w:gridCol w:w="5058"/>
      </w:tblGrid>
      <w:tr w:rsidR="00E056CF" w14:paraId="6925D47F" w14:textId="77777777" w:rsidTr="001D684A">
        <w:trPr>
          <w:jc w:val="center"/>
        </w:trPr>
        <w:tc>
          <w:tcPr>
            <w:tcW w:w="5048" w:type="dxa"/>
            <w:shd w:val="clear" w:color="auto" w:fill="1E3A8A"/>
            <w:tcMar>
              <w:top w:w="30" w:type="dxa"/>
              <w:left w:w="35" w:type="dxa"/>
              <w:bottom w:w="30" w:type="dxa"/>
              <w:right w:w="35" w:type="dxa"/>
            </w:tcMar>
            <w:vAlign w:val="center"/>
          </w:tcPr>
          <w:p w14:paraId="2E4F4858" w14:textId="77777777" w:rsidR="00E056CF" w:rsidRDefault="00E056CF" w:rsidP="001D684A">
            <w:pPr>
              <w:spacing w:after="0" w:line="240" w:lineRule="auto"/>
            </w:pPr>
            <w:proofErr w:type="spellStart"/>
            <w:r>
              <w:rPr>
                <w:rFonts w:ascii="맑은 고딕" w:eastAsia="맑은 고딕" w:hAnsi="맑은 고딕" w:cs="맑은 고딕" w:hint="eastAsia"/>
                <w:b/>
                <w:color w:val="FFFFFF"/>
                <w:sz w:val="22"/>
              </w:rPr>
              <w:t>과목명</w:t>
            </w:r>
            <w:proofErr w:type="spellEnd"/>
          </w:p>
        </w:tc>
        <w:tc>
          <w:tcPr>
            <w:tcW w:w="5058" w:type="dxa"/>
            <w:tcMar>
              <w:top w:w="30" w:type="dxa"/>
              <w:left w:w="35" w:type="dxa"/>
              <w:bottom w:w="30" w:type="dxa"/>
              <w:right w:w="35" w:type="dxa"/>
            </w:tcMar>
            <w:vAlign w:val="center"/>
          </w:tcPr>
          <w:p w14:paraId="329715A3" w14:textId="77777777" w:rsidR="00E056CF" w:rsidRDefault="00E056CF" w:rsidP="001D684A">
            <w:pPr>
              <w:spacing w:after="0" w:line="240" w:lineRule="auto"/>
            </w:pPr>
            <w:r>
              <w:rPr>
                <w:rFonts w:ascii="맑은 고딕" w:eastAsia="맑은 고딕" w:hAnsi="맑은 고딕" w:cs="맑은 고딕" w:hint="eastAsia"/>
                <w:color w:val="1E293B"/>
                <w:sz w:val="22"/>
                <w:lang w:eastAsia="ko-KR"/>
              </w:rPr>
              <w:t>융합</w:t>
            </w:r>
            <w:r>
              <w:rPr>
                <w:rFonts w:hint="eastAsia"/>
                <w:color w:val="1E293B"/>
                <w:sz w:val="22"/>
                <w:lang w:eastAsia="ko-KR"/>
              </w:rPr>
              <w:t xml:space="preserve"> </w:t>
            </w:r>
            <w:proofErr w:type="spellStart"/>
            <w:r>
              <w:rPr>
                <w:rFonts w:ascii="맑은 고딕" w:eastAsia="맑은 고딕" w:hAnsi="맑은 고딕" w:cs="맑은 고딕" w:hint="eastAsia"/>
                <w:color w:val="1E293B"/>
                <w:sz w:val="22"/>
              </w:rPr>
              <w:t>프로젝트</w:t>
            </w:r>
            <w:proofErr w:type="spellEnd"/>
          </w:p>
        </w:tc>
      </w:tr>
      <w:tr w:rsidR="00E056CF" w14:paraId="0FF1EEF4" w14:textId="77777777" w:rsidTr="001D684A">
        <w:trPr>
          <w:jc w:val="center"/>
        </w:trPr>
        <w:tc>
          <w:tcPr>
            <w:tcW w:w="5048" w:type="dxa"/>
            <w:shd w:val="clear" w:color="auto" w:fill="1E3A8A"/>
            <w:tcMar>
              <w:top w:w="30" w:type="dxa"/>
              <w:left w:w="35" w:type="dxa"/>
              <w:bottom w:w="30" w:type="dxa"/>
              <w:right w:w="35" w:type="dxa"/>
            </w:tcMar>
            <w:vAlign w:val="center"/>
          </w:tcPr>
          <w:p w14:paraId="6B55F482" w14:textId="77777777" w:rsidR="00E056CF" w:rsidRDefault="00E056CF" w:rsidP="001D684A">
            <w:pPr>
              <w:spacing w:after="0" w:line="240" w:lineRule="auto"/>
            </w:pPr>
            <w:proofErr w:type="spellStart"/>
            <w:r>
              <w:rPr>
                <w:rFonts w:ascii="맑은 고딕" w:eastAsia="맑은 고딕" w:hAnsi="맑은 고딕" w:cs="맑은 고딕" w:hint="eastAsia"/>
                <w:b/>
                <w:color w:val="FFFFFF"/>
                <w:sz w:val="22"/>
              </w:rPr>
              <w:t>학과</w:t>
            </w:r>
            <w:proofErr w:type="spellEnd"/>
          </w:p>
        </w:tc>
        <w:tc>
          <w:tcPr>
            <w:tcW w:w="5058" w:type="dxa"/>
            <w:tcMar>
              <w:top w:w="30" w:type="dxa"/>
              <w:left w:w="35" w:type="dxa"/>
              <w:bottom w:w="30" w:type="dxa"/>
              <w:right w:w="35" w:type="dxa"/>
            </w:tcMar>
            <w:vAlign w:val="center"/>
          </w:tcPr>
          <w:p w14:paraId="5B922067" w14:textId="77777777" w:rsidR="00E056CF" w:rsidRPr="00851764" w:rsidRDefault="00E056CF" w:rsidP="001D684A">
            <w:pPr>
              <w:spacing w:after="0" w:line="240" w:lineRule="auto"/>
              <w:rPr>
                <w:sz w:val="22"/>
                <w:lang w:eastAsia="ko-KR"/>
              </w:rPr>
            </w:pPr>
            <w:r w:rsidRPr="00851764">
              <w:rPr>
                <w:rFonts w:ascii="맑은 고딕" w:eastAsia="맑은 고딕" w:hAnsi="맑은 고딕" w:cs="맑은 고딕" w:hint="eastAsia"/>
                <w:sz w:val="22"/>
                <w:lang w:eastAsia="ko-KR"/>
              </w:rPr>
              <w:t>클라우드</w:t>
            </w:r>
            <w:r w:rsidRPr="00851764">
              <w:rPr>
                <w:rFonts w:hint="eastAsia"/>
                <w:sz w:val="22"/>
                <w:lang w:eastAsia="ko-KR"/>
              </w:rPr>
              <w:t xml:space="preserve"> </w:t>
            </w:r>
            <w:r w:rsidRPr="00851764">
              <w:rPr>
                <w:rFonts w:ascii="맑은 고딕" w:eastAsia="맑은 고딕" w:hAnsi="맑은 고딕" w:cs="맑은 고딕" w:hint="eastAsia"/>
                <w:sz w:val="22"/>
                <w:lang w:eastAsia="ko-KR"/>
              </w:rPr>
              <w:t>컴퓨팅</w:t>
            </w:r>
          </w:p>
        </w:tc>
      </w:tr>
      <w:tr w:rsidR="00E056CF" w14:paraId="7830294C" w14:textId="77777777" w:rsidTr="001D684A">
        <w:trPr>
          <w:jc w:val="center"/>
        </w:trPr>
        <w:tc>
          <w:tcPr>
            <w:tcW w:w="5048" w:type="dxa"/>
            <w:shd w:val="clear" w:color="auto" w:fill="1E3A8A"/>
            <w:tcMar>
              <w:top w:w="30" w:type="dxa"/>
              <w:left w:w="35" w:type="dxa"/>
              <w:bottom w:w="30" w:type="dxa"/>
              <w:right w:w="35" w:type="dxa"/>
            </w:tcMar>
            <w:vAlign w:val="center"/>
          </w:tcPr>
          <w:p w14:paraId="4F68D0D2" w14:textId="77777777" w:rsidR="00E056CF" w:rsidRDefault="00E056CF" w:rsidP="001D684A">
            <w:pPr>
              <w:spacing w:after="0" w:line="240" w:lineRule="auto"/>
            </w:pPr>
            <w:r>
              <w:rPr>
                <w:rFonts w:ascii="맑은 고딕" w:eastAsia="맑은 고딕" w:hAnsi="맑은 고딕" w:cs="맑은 고딕" w:hint="eastAsia"/>
                <w:b/>
                <w:color w:val="FFFFFF"/>
                <w:sz w:val="22"/>
              </w:rPr>
              <w:t>조</w:t>
            </w:r>
            <w:r>
              <w:rPr>
                <w:b/>
                <w:color w:val="FFFFFF"/>
                <w:sz w:val="22"/>
              </w:rPr>
              <w:t xml:space="preserve"> </w:t>
            </w:r>
            <w:proofErr w:type="spellStart"/>
            <w:r>
              <w:rPr>
                <w:rFonts w:ascii="맑은 고딕" w:eastAsia="맑은 고딕" w:hAnsi="맑은 고딕" w:cs="맑은 고딕" w:hint="eastAsia"/>
                <w:b/>
                <w:color w:val="FFFFFF"/>
                <w:sz w:val="22"/>
              </w:rPr>
              <w:t>번호</w:t>
            </w:r>
            <w:proofErr w:type="spellEnd"/>
          </w:p>
        </w:tc>
        <w:tc>
          <w:tcPr>
            <w:tcW w:w="5058" w:type="dxa"/>
            <w:tcMar>
              <w:top w:w="30" w:type="dxa"/>
              <w:left w:w="35" w:type="dxa"/>
              <w:bottom w:w="30" w:type="dxa"/>
              <w:right w:w="35" w:type="dxa"/>
            </w:tcMar>
            <w:vAlign w:val="center"/>
          </w:tcPr>
          <w:p w14:paraId="031FDB63" w14:textId="77777777" w:rsidR="00E056CF" w:rsidRDefault="00E056CF" w:rsidP="001D684A">
            <w:pPr>
              <w:spacing w:after="0" w:line="240" w:lineRule="auto"/>
            </w:pPr>
            <w:r>
              <w:rPr>
                <w:rFonts w:hint="eastAsia"/>
                <w:color w:val="1E293B"/>
                <w:sz w:val="22"/>
                <w:lang w:eastAsia="ko-KR"/>
              </w:rPr>
              <w:t>4</w:t>
            </w:r>
            <w:r>
              <w:rPr>
                <w:rFonts w:ascii="맑은 고딕" w:eastAsia="맑은 고딕" w:hAnsi="맑은 고딕" w:cs="맑은 고딕" w:hint="eastAsia"/>
                <w:color w:val="1E293B"/>
                <w:sz w:val="22"/>
              </w:rPr>
              <w:t>조</w:t>
            </w:r>
          </w:p>
        </w:tc>
      </w:tr>
      <w:tr w:rsidR="00E056CF" w14:paraId="1CDDF3BB" w14:textId="77777777" w:rsidTr="001D684A">
        <w:trPr>
          <w:jc w:val="center"/>
        </w:trPr>
        <w:tc>
          <w:tcPr>
            <w:tcW w:w="5048" w:type="dxa"/>
            <w:shd w:val="clear" w:color="auto" w:fill="1E3A8A"/>
            <w:tcMar>
              <w:top w:w="30" w:type="dxa"/>
              <w:left w:w="35" w:type="dxa"/>
              <w:bottom w:w="30" w:type="dxa"/>
              <w:right w:w="35" w:type="dxa"/>
            </w:tcMar>
            <w:vAlign w:val="center"/>
          </w:tcPr>
          <w:p w14:paraId="6AAD3BA0" w14:textId="77777777" w:rsidR="00E056CF" w:rsidRDefault="00E056CF" w:rsidP="001D684A">
            <w:pPr>
              <w:spacing w:after="0" w:line="240" w:lineRule="auto"/>
            </w:pPr>
            <w:proofErr w:type="spellStart"/>
            <w:r>
              <w:rPr>
                <w:rFonts w:ascii="맑은 고딕" w:eastAsia="맑은 고딕" w:hAnsi="맑은 고딕" w:cs="맑은 고딕" w:hint="eastAsia"/>
                <w:b/>
                <w:color w:val="FFFFFF"/>
                <w:sz w:val="22"/>
              </w:rPr>
              <w:t>조원</w:t>
            </w:r>
            <w:proofErr w:type="spellEnd"/>
          </w:p>
        </w:tc>
        <w:tc>
          <w:tcPr>
            <w:tcW w:w="5058" w:type="dxa"/>
            <w:tcMar>
              <w:top w:w="30" w:type="dxa"/>
              <w:left w:w="35" w:type="dxa"/>
              <w:bottom w:w="30" w:type="dxa"/>
              <w:right w:w="35" w:type="dxa"/>
            </w:tcMar>
            <w:vAlign w:val="center"/>
          </w:tcPr>
          <w:p w14:paraId="12D55300" w14:textId="77777777" w:rsidR="00E056CF" w:rsidRDefault="00E056CF" w:rsidP="001D684A">
            <w:pPr>
              <w:rPr>
                <w:lang w:eastAsia="ko-KR"/>
              </w:rPr>
            </w:pPr>
            <w:proofErr w:type="spellStart"/>
            <w:proofErr w:type="gramStart"/>
            <w:r>
              <w:rPr>
                <w:rFonts w:ascii="맑은 고딕" w:eastAsia="맑은 고딕" w:hAnsi="맑은 고딕" w:cs="맑은 고딕" w:hint="eastAsia"/>
                <w:sz w:val="22"/>
                <w:lang w:eastAsia="ko-KR"/>
              </w:rPr>
              <w:t>서정림</w:t>
            </w:r>
            <w:proofErr w:type="spellEnd"/>
            <w:r>
              <w:rPr>
                <w:rFonts w:hint="eastAsia"/>
                <w:sz w:val="22"/>
                <w:lang w:eastAsia="ko-KR"/>
              </w:rPr>
              <w:t>,</w:t>
            </w:r>
            <w:r>
              <w:rPr>
                <w:rFonts w:ascii="맑은 고딕" w:eastAsia="맑은 고딕" w:hAnsi="맑은 고딕" w:cs="맑은 고딕" w:hint="eastAsia"/>
                <w:sz w:val="22"/>
                <w:lang w:eastAsia="ko-KR"/>
              </w:rPr>
              <w:t>박윤지</w:t>
            </w:r>
            <w:proofErr w:type="gramEnd"/>
            <w:r>
              <w:rPr>
                <w:rFonts w:hint="eastAsia"/>
                <w:sz w:val="22"/>
                <w:lang w:eastAsia="ko-KR"/>
              </w:rPr>
              <w:t>,</w:t>
            </w:r>
            <w:r>
              <w:rPr>
                <w:rFonts w:ascii="맑은 고딕" w:eastAsia="맑은 고딕" w:hAnsi="맑은 고딕" w:cs="맑은 고딕" w:hint="eastAsia"/>
                <w:sz w:val="22"/>
                <w:lang w:eastAsia="ko-KR"/>
              </w:rPr>
              <w:t>박규민</w:t>
            </w:r>
          </w:p>
        </w:tc>
      </w:tr>
    </w:tbl>
    <w:p w14:paraId="02DEE5EF" w14:textId="77777777" w:rsidR="00EE271D" w:rsidRDefault="00EE271D">
      <w:pPr>
        <w:spacing w:after="60"/>
      </w:pPr>
    </w:p>
    <w:p w14:paraId="3C27B167" w14:textId="77777777" w:rsidR="00EE271D" w:rsidRDefault="00756C7A">
      <w:pPr>
        <w:spacing w:before="40" w:after="60"/>
        <w:jc w:val="center"/>
      </w:pPr>
      <w:r>
        <w:rPr>
          <w:noProof/>
        </w:rPr>
        <w:drawing>
          <wp:inline distT="0" distB="0" distL="0" distR="0" wp14:anchorId="1909F4FF" wp14:editId="2E088A25">
            <wp:extent cx="5903999" cy="3320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903999" cy="3320999"/>
                    </a:xfrm>
                    <a:prstGeom prst="rect">
                      <a:avLst/>
                    </a:prstGeom>
                  </pic:spPr>
                </pic:pic>
              </a:graphicData>
            </a:graphic>
          </wp:inline>
        </w:drawing>
      </w:r>
    </w:p>
    <w:p w14:paraId="59CDA35F" w14:textId="77777777" w:rsidR="00EE271D" w:rsidRDefault="00756C7A">
      <w:pPr>
        <w:spacing w:after="60"/>
        <w:jc w:val="center"/>
        <w:rPr>
          <w:lang w:eastAsia="ko-KR"/>
        </w:rPr>
      </w:pPr>
      <w:r>
        <w:rPr>
          <w:b/>
          <w:color w:val="12305C"/>
          <w:sz w:val="17"/>
          <w:lang w:eastAsia="ko-KR"/>
        </w:rPr>
        <w:t>[그림 1-1] 프로젝트 전체 구성 개념도</w:t>
      </w:r>
    </w:p>
    <w:p w14:paraId="41015405" w14:textId="77777777" w:rsidR="00EE271D" w:rsidRDefault="00756C7A">
      <w:pPr>
        <w:spacing w:after="60"/>
        <w:rPr>
          <w:lang w:eastAsia="ko-KR"/>
        </w:rPr>
      </w:pPr>
      <w:r>
        <w:rPr>
          <w:lang w:eastAsia="ko-KR"/>
        </w:rPr>
        <w:br w:type="page"/>
      </w:r>
    </w:p>
    <w:sdt>
      <w:sdtPr>
        <w:rPr>
          <w:rFonts w:ascii="맑은 고딕" w:eastAsia="맑은 고딕" w:hAnsi="맑은 고딕" w:cs="맑은 고딕" w:hint="eastAsia"/>
          <w:b w:val="0"/>
          <w:bCs w:val="0"/>
          <w:color w:val="auto"/>
          <w:sz w:val="21"/>
          <w:szCs w:val="22"/>
          <w:lang w:val="ko-KR" w:eastAsia="ko-KR"/>
        </w:rPr>
        <w:id w:val="873431708"/>
        <w:docPartObj>
          <w:docPartGallery w:val="Table of Contents"/>
          <w:docPartUnique/>
        </w:docPartObj>
      </w:sdtPr>
      <w:sdtEndPr>
        <w:rPr>
          <w:rFonts w:ascii="NanumGothic" w:eastAsia="NanumGothic" w:hAnsi="NanumGothic" w:cstheme="minorBidi" w:hint="default"/>
          <w:lang w:eastAsia="en-US"/>
        </w:rPr>
      </w:sdtEndPr>
      <w:sdtContent>
        <w:p w14:paraId="155D9A42" w14:textId="5F1A9662" w:rsidR="00E056CF" w:rsidRDefault="00E056CF">
          <w:pPr>
            <w:pStyle w:val="TOC"/>
          </w:pPr>
          <w:r>
            <w:rPr>
              <w:rFonts w:ascii="맑은 고딕" w:eastAsia="맑은 고딕" w:hAnsi="맑은 고딕" w:cs="맑은 고딕" w:hint="eastAsia"/>
              <w:lang w:val="ko-KR" w:eastAsia="ko-KR"/>
            </w:rPr>
            <w:t>목차</w:t>
          </w:r>
        </w:p>
        <w:p w14:paraId="23ED06E3" w14:textId="1AB229BC" w:rsidR="00E056CF" w:rsidRDefault="00E056CF">
          <w:pPr>
            <w:pStyle w:val="28"/>
            <w:tabs>
              <w:tab w:val="right" w:leader="dot" w:pos="10252"/>
            </w:tabs>
            <w:ind w:left="395"/>
            <w:rPr>
              <w:noProof/>
            </w:rPr>
          </w:pPr>
          <w:r>
            <w:fldChar w:fldCharType="begin"/>
          </w:r>
          <w:r>
            <w:instrText xml:space="preserve"> TOC \o "1-3" \h \z \u </w:instrText>
          </w:r>
          <w:r>
            <w:fldChar w:fldCharType="separate"/>
          </w:r>
          <w:hyperlink w:anchor="_Toc232776246" w:history="1">
            <w:r w:rsidRPr="001E2878">
              <w:rPr>
                <w:rStyle w:val="aff1"/>
                <w:rFonts w:ascii="맑은 고딕" w:eastAsia="맑은 고딕" w:hAnsi="맑은 고딕" w:cs="맑은 고딕"/>
                <w:noProof/>
              </w:rPr>
              <w:t>조원</w:t>
            </w:r>
            <w:r w:rsidRPr="001E2878">
              <w:rPr>
                <w:rStyle w:val="aff1"/>
                <w:noProof/>
              </w:rPr>
              <w:t xml:space="preserve"> </w:t>
            </w:r>
            <w:r w:rsidRPr="001E2878">
              <w:rPr>
                <w:rStyle w:val="aff1"/>
                <w:rFonts w:ascii="맑은 고딕" w:eastAsia="맑은 고딕" w:hAnsi="맑은 고딕" w:cs="맑은 고딕"/>
                <w:noProof/>
              </w:rPr>
              <w:t>명단</w:t>
            </w:r>
            <w:r>
              <w:rPr>
                <w:noProof/>
                <w:webHidden/>
              </w:rPr>
              <w:tab/>
            </w:r>
            <w:r>
              <w:rPr>
                <w:noProof/>
                <w:webHidden/>
              </w:rPr>
              <w:fldChar w:fldCharType="begin"/>
            </w:r>
            <w:r>
              <w:rPr>
                <w:noProof/>
                <w:webHidden/>
              </w:rPr>
              <w:instrText xml:space="preserve"> PAGEREF _Toc232776246 \h </w:instrText>
            </w:r>
            <w:r>
              <w:rPr>
                <w:noProof/>
                <w:webHidden/>
              </w:rPr>
            </w:r>
            <w:r>
              <w:rPr>
                <w:noProof/>
                <w:webHidden/>
              </w:rPr>
              <w:fldChar w:fldCharType="separate"/>
            </w:r>
            <w:r>
              <w:rPr>
                <w:noProof/>
                <w:webHidden/>
              </w:rPr>
              <w:t>4</w:t>
            </w:r>
            <w:r>
              <w:rPr>
                <w:noProof/>
                <w:webHidden/>
              </w:rPr>
              <w:fldChar w:fldCharType="end"/>
            </w:r>
          </w:hyperlink>
        </w:p>
        <w:p w14:paraId="572E07E2" w14:textId="491315BB" w:rsidR="00E056CF" w:rsidRDefault="00844E81">
          <w:pPr>
            <w:pStyle w:val="28"/>
            <w:tabs>
              <w:tab w:val="right" w:leader="dot" w:pos="10252"/>
            </w:tabs>
            <w:ind w:left="395"/>
            <w:rPr>
              <w:noProof/>
            </w:rPr>
          </w:pPr>
          <w:hyperlink w:anchor="_Toc232776247" w:history="1">
            <w:r w:rsidR="00E056CF" w:rsidRPr="001E2878">
              <w:rPr>
                <w:rStyle w:val="aff1"/>
                <w:rFonts w:ascii="맑은 고딕" w:eastAsia="맑은 고딕" w:hAnsi="맑은 고딕" w:cs="맑은 고딕"/>
                <w:noProof/>
                <w:lang w:eastAsia="ko-KR"/>
              </w:rPr>
              <w:t>프로젝트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제작</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임무분담</w:t>
            </w:r>
            <w:r w:rsidR="00E056CF">
              <w:rPr>
                <w:noProof/>
                <w:webHidden/>
              </w:rPr>
              <w:tab/>
            </w:r>
            <w:r w:rsidR="00E056CF">
              <w:rPr>
                <w:noProof/>
                <w:webHidden/>
              </w:rPr>
              <w:fldChar w:fldCharType="begin"/>
            </w:r>
            <w:r w:rsidR="00E056CF">
              <w:rPr>
                <w:noProof/>
                <w:webHidden/>
              </w:rPr>
              <w:instrText xml:space="preserve"> PAGEREF _Toc232776247 \h </w:instrText>
            </w:r>
            <w:r w:rsidR="00E056CF">
              <w:rPr>
                <w:noProof/>
                <w:webHidden/>
              </w:rPr>
            </w:r>
            <w:r w:rsidR="00E056CF">
              <w:rPr>
                <w:noProof/>
                <w:webHidden/>
              </w:rPr>
              <w:fldChar w:fldCharType="separate"/>
            </w:r>
            <w:r w:rsidR="00E056CF">
              <w:rPr>
                <w:noProof/>
                <w:webHidden/>
              </w:rPr>
              <w:t>5</w:t>
            </w:r>
            <w:r w:rsidR="00E056CF">
              <w:rPr>
                <w:noProof/>
                <w:webHidden/>
              </w:rPr>
              <w:fldChar w:fldCharType="end"/>
            </w:r>
          </w:hyperlink>
        </w:p>
        <w:p w14:paraId="1BF145A4" w14:textId="4480168F" w:rsidR="00E056CF" w:rsidRDefault="00844E81">
          <w:pPr>
            <w:pStyle w:val="28"/>
            <w:tabs>
              <w:tab w:val="right" w:leader="dot" w:pos="10252"/>
            </w:tabs>
            <w:ind w:left="395"/>
            <w:rPr>
              <w:noProof/>
            </w:rPr>
          </w:pPr>
          <w:hyperlink w:anchor="_Toc232776248" w:history="1">
            <w:r w:rsidR="00E056CF" w:rsidRPr="001E2878">
              <w:rPr>
                <w:rStyle w:val="aff1"/>
                <w:rFonts w:ascii="맑은 고딕" w:eastAsia="맑은 고딕" w:hAnsi="맑은 고딕" w:cs="맑은 고딕"/>
                <w:noProof/>
                <w:lang w:eastAsia="ko-KR"/>
              </w:rPr>
              <w:t>프로젝트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선택</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동기</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클라우드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로그와</w:t>
            </w:r>
            <w:r w:rsidR="00E056CF" w:rsidRPr="001E2878">
              <w:rPr>
                <w:rStyle w:val="aff1"/>
                <w:noProof/>
                <w:lang w:eastAsia="ko-KR"/>
              </w:rPr>
              <w:t xml:space="preserve"> SIEM</w:t>
            </w:r>
            <w:r w:rsidR="00E056CF" w:rsidRPr="001E2878">
              <w:rPr>
                <w:rStyle w:val="aff1"/>
                <w:rFonts w:ascii="맑은 고딕" w:eastAsia="맑은 고딕" w:hAnsi="맑은 고딕" w:cs="맑은 고딕"/>
                <w:noProof/>
                <w:lang w:eastAsia="ko-KR"/>
              </w:rPr>
              <w:t>의</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필요성</w:t>
            </w:r>
            <w:r w:rsidR="00E056CF">
              <w:rPr>
                <w:noProof/>
                <w:webHidden/>
              </w:rPr>
              <w:tab/>
            </w:r>
            <w:r w:rsidR="00E056CF">
              <w:rPr>
                <w:noProof/>
                <w:webHidden/>
              </w:rPr>
              <w:fldChar w:fldCharType="begin"/>
            </w:r>
            <w:r w:rsidR="00E056CF">
              <w:rPr>
                <w:noProof/>
                <w:webHidden/>
              </w:rPr>
              <w:instrText xml:space="preserve"> PAGEREF _Toc232776248 \h </w:instrText>
            </w:r>
            <w:r w:rsidR="00E056CF">
              <w:rPr>
                <w:noProof/>
                <w:webHidden/>
              </w:rPr>
            </w:r>
            <w:r w:rsidR="00E056CF">
              <w:rPr>
                <w:noProof/>
                <w:webHidden/>
              </w:rPr>
              <w:fldChar w:fldCharType="separate"/>
            </w:r>
            <w:r w:rsidR="00E056CF">
              <w:rPr>
                <w:noProof/>
                <w:webHidden/>
              </w:rPr>
              <w:t>6</w:t>
            </w:r>
            <w:r w:rsidR="00E056CF">
              <w:rPr>
                <w:noProof/>
                <w:webHidden/>
              </w:rPr>
              <w:fldChar w:fldCharType="end"/>
            </w:r>
          </w:hyperlink>
        </w:p>
        <w:p w14:paraId="12096492" w14:textId="5B376EC5" w:rsidR="00E056CF" w:rsidRDefault="00844E81">
          <w:pPr>
            <w:pStyle w:val="28"/>
            <w:tabs>
              <w:tab w:val="right" w:leader="dot" w:pos="10252"/>
            </w:tabs>
            <w:ind w:left="395"/>
            <w:rPr>
              <w:noProof/>
            </w:rPr>
          </w:pPr>
          <w:hyperlink w:anchor="_Toc232776249" w:history="1">
            <w:r w:rsidR="00E056CF" w:rsidRPr="001E2878">
              <w:rPr>
                <w:rStyle w:val="aff1"/>
                <w:rFonts w:ascii="맑은 고딕" w:eastAsia="맑은 고딕" w:hAnsi="맑은 고딕" w:cs="맑은 고딕"/>
                <w:noProof/>
                <w:lang w:eastAsia="ko-KR"/>
              </w:rPr>
              <w:t>프로젝트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선택</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동기</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기존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로그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확인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방식의</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한계</w:t>
            </w:r>
            <w:r w:rsidR="00E056CF">
              <w:rPr>
                <w:noProof/>
                <w:webHidden/>
              </w:rPr>
              <w:tab/>
            </w:r>
            <w:r w:rsidR="00E056CF">
              <w:rPr>
                <w:noProof/>
                <w:webHidden/>
              </w:rPr>
              <w:fldChar w:fldCharType="begin"/>
            </w:r>
            <w:r w:rsidR="00E056CF">
              <w:rPr>
                <w:noProof/>
                <w:webHidden/>
              </w:rPr>
              <w:instrText xml:space="preserve"> PAGEREF _Toc232776249 \h </w:instrText>
            </w:r>
            <w:r w:rsidR="00E056CF">
              <w:rPr>
                <w:noProof/>
                <w:webHidden/>
              </w:rPr>
            </w:r>
            <w:r w:rsidR="00E056CF">
              <w:rPr>
                <w:noProof/>
                <w:webHidden/>
              </w:rPr>
              <w:fldChar w:fldCharType="separate"/>
            </w:r>
            <w:r w:rsidR="00E056CF">
              <w:rPr>
                <w:noProof/>
                <w:webHidden/>
              </w:rPr>
              <w:t>7</w:t>
            </w:r>
            <w:r w:rsidR="00E056CF">
              <w:rPr>
                <w:noProof/>
                <w:webHidden/>
              </w:rPr>
              <w:fldChar w:fldCharType="end"/>
            </w:r>
          </w:hyperlink>
        </w:p>
        <w:p w14:paraId="0D63ED2A" w14:textId="1C30B8AB" w:rsidR="00E056CF" w:rsidRDefault="00844E81">
          <w:pPr>
            <w:pStyle w:val="28"/>
            <w:tabs>
              <w:tab w:val="right" w:leader="dot" w:pos="10252"/>
            </w:tabs>
            <w:ind w:left="395"/>
            <w:rPr>
              <w:noProof/>
            </w:rPr>
          </w:pPr>
          <w:hyperlink w:anchor="_Toc232776250" w:history="1">
            <w:r w:rsidR="00E056CF" w:rsidRPr="001E2878">
              <w:rPr>
                <w:rStyle w:val="aff1"/>
                <w:rFonts w:ascii="맑은 고딕" w:eastAsia="맑은 고딕" w:hAnsi="맑은 고딕" w:cs="맑은 고딕"/>
                <w:noProof/>
                <w:lang w:eastAsia="ko-KR"/>
              </w:rPr>
              <w:t>프로젝트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선택</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동기</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초기</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진행</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방향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재검토와</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재계획</w:t>
            </w:r>
            <w:r w:rsidR="00E056CF">
              <w:rPr>
                <w:noProof/>
                <w:webHidden/>
              </w:rPr>
              <w:tab/>
            </w:r>
            <w:r w:rsidR="00E056CF">
              <w:rPr>
                <w:noProof/>
                <w:webHidden/>
              </w:rPr>
              <w:fldChar w:fldCharType="begin"/>
            </w:r>
            <w:r w:rsidR="00E056CF">
              <w:rPr>
                <w:noProof/>
                <w:webHidden/>
              </w:rPr>
              <w:instrText xml:space="preserve"> PAGEREF _Toc232776250 \h </w:instrText>
            </w:r>
            <w:r w:rsidR="00E056CF">
              <w:rPr>
                <w:noProof/>
                <w:webHidden/>
              </w:rPr>
            </w:r>
            <w:r w:rsidR="00E056CF">
              <w:rPr>
                <w:noProof/>
                <w:webHidden/>
              </w:rPr>
              <w:fldChar w:fldCharType="separate"/>
            </w:r>
            <w:r w:rsidR="00E056CF">
              <w:rPr>
                <w:noProof/>
                <w:webHidden/>
              </w:rPr>
              <w:t>8</w:t>
            </w:r>
            <w:r w:rsidR="00E056CF">
              <w:rPr>
                <w:noProof/>
                <w:webHidden/>
              </w:rPr>
              <w:fldChar w:fldCharType="end"/>
            </w:r>
          </w:hyperlink>
        </w:p>
        <w:p w14:paraId="4D8E199B" w14:textId="641B1740" w:rsidR="00E056CF" w:rsidRDefault="00844E81">
          <w:pPr>
            <w:pStyle w:val="28"/>
            <w:tabs>
              <w:tab w:val="right" w:leader="dot" w:pos="10252"/>
            </w:tabs>
            <w:ind w:left="395"/>
            <w:rPr>
              <w:noProof/>
            </w:rPr>
          </w:pPr>
          <w:hyperlink w:anchor="_Toc232776251" w:history="1">
            <w:r w:rsidR="00E056CF" w:rsidRPr="001E2878">
              <w:rPr>
                <w:rStyle w:val="aff1"/>
                <w:rFonts w:ascii="맑은 고딕" w:eastAsia="맑은 고딕" w:hAnsi="맑은 고딕" w:cs="맑은 고딕"/>
                <w:noProof/>
                <w:lang w:eastAsia="ko-KR"/>
              </w:rPr>
              <w:t>제품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설명</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전체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Pr>
                <w:noProof/>
                <w:webHidden/>
              </w:rPr>
              <w:tab/>
            </w:r>
            <w:r w:rsidR="00E056CF">
              <w:rPr>
                <w:noProof/>
                <w:webHidden/>
              </w:rPr>
              <w:fldChar w:fldCharType="begin"/>
            </w:r>
            <w:r w:rsidR="00E056CF">
              <w:rPr>
                <w:noProof/>
                <w:webHidden/>
              </w:rPr>
              <w:instrText xml:space="preserve"> PAGEREF _Toc232776251 \h </w:instrText>
            </w:r>
            <w:r w:rsidR="00E056CF">
              <w:rPr>
                <w:noProof/>
                <w:webHidden/>
              </w:rPr>
            </w:r>
            <w:r w:rsidR="00E056CF">
              <w:rPr>
                <w:noProof/>
                <w:webHidden/>
              </w:rPr>
              <w:fldChar w:fldCharType="separate"/>
            </w:r>
            <w:r w:rsidR="00E056CF">
              <w:rPr>
                <w:noProof/>
                <w:webHidden/>
              </w:rPr>
              <w:t>9</w:t>
            </w:r>
            <w:r w:rsidR="00E056CF">
              <w:rPr>
                <w:noProof/>
                <w:webHidden/>
              </w:rPr>
              <w:fldChar w:fldCharType="end"/>
            </w:r>
          </w:hyperlink>
        </w:p>
        <w:p w14:paraId="5F7935BC" w14:textId="1AB5548E" w:rsidR="00E056CF" w:rsidRDefault="00844E81">
          <w:pPr>
            <w:pStyle w:val="28"/>
            <w:tabs>
              <w:tab w:val="right" w:leader="dot" w:pos="10252"/>
            </w:tabs>
            <w:ind w:left="395"/>
            <w:rPr>
              <w:noProof/>
            </w:rPr>
          </w:pPr>
          <w:hyperlink w:anchor="_Toc232776252" w:history="1">
            <w:r w:rsidR="00E056CF" w:rsidRPr="001E2878">
              <w:rPr>
                <w:rStyle w:val="aff1"/>
                <w:rFonts w:ascii="맑은 고딕" w:eastAsia="맑은 고딕" w:hAnsi="맑은 고딕" w:cs="맑은 고딕"/>
                <w:noProof/>
                <w:lang w:eastAsia="ko-KR"/>
              </w:rPr>
              <w:t>제품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설명</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클라우드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Pr>
                <w:noProof/>
                <w:webHidden/>
              </w:rPr>
              <w:tab/>
            </w:r>
            <w:r w:rsidR="00E056CF">
              <w:rPr>
                <w:noProof/>
                <w:webHidden/>
              </w:rPr>
              <w:fldChar w:fldCharType="begin"/>
            </w:r>
            <w:r w:rsidR="00E056CF">
              <w:rPr>
                <w:noProof/>
                <w:webHidden/>
              </w:rPr>
              <w:instrText xml:space="preserve"> PAGEREF _Toc232776252 \h </w:instrText>
            </w:r>
            <w:r w:rsidR="00E056CF">
              <w:rPr>
                <w:noProof/>
                <w:webHidden/>
              </w:rPr>
            </w:r>
            <w:r w:rsidR="00E056CF">
              <w:rPr>
                <w:noProof/>
                <w:webHidden/>
              </w:rPr>
              <w:fldChar w:fldCharType="separate"/>
            </w:r>
            <w:r w:rsidR="00E056CF">
              <w:rPr>
                <w:noProof/>
                <w:webHidden/>
              </w:rPr>
              <w:t>10</w:t>
            </w:r>
            <w:r w:rsidR="00E056CF">
              <w:rPr>
                <w:noProof/>
                <w:webHidden/>
              </w:rPr>
              <w:fldChar w:fldCharType="end"/>
            </w:r>
          </w:hyperlink>
        </w:p>
        <w:p w14:paraId="480F52C0" w14:textId="7ECA4E62" w:rsidR="00E056CF" w:rsidRDefault="00844E81">
          <w:pPr>
            <w:pStyle w:val="28"/>
            <w:tabs>
              <w:tab w:val="right" w:leader="dot" w:pos="10252"/>
            </w:tabs>
            <w:ind w:left="395"/>
            <w:rPr>
              <w:noProof/>
            </w:rPr>
          </w:pPr>
          <w:hyperlink w:anchor="_Toc232776253" w:history="1">
            <w:r w:rsidR="00E056CF" w:rsidRPr="001E2878">
              <w:rPr>
                <w:rStyle w:val="aff1"/>
                <w:rFonts w:ascii="맑은 고딕" w:eastAsia="맑은 고딕" w:hAnsi="맑은 고딕" w:cs="맑은 고딕"/>
                <w:noProof/>
                <w:lang w:eastAsia="ko-KR"/>
              </w:rPr>
              <w:t>제품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설명</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소프트웨어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구성과</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동작</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흐름</w:t>
            </w:r>
            <w:r w:rsidR="00E056CF">
              <w:rPr>
                <w:noProof/>
                <w:webHidden/>
              </w:rPr>
              <w:tab/>
            </w:r>
            <w:r w:rsidR="00E056CF">
              <w:rPr>
                <w:noProof/>
                <w:webHidden/>
              </w:rPr>
              <w:fldChar w:fldCharType="begin"/>
            </w:r>
            <w:r w:rsidR="00E056CF">
              <w:rPr>
                <w:noProof/>
                <w:webHidden/>
              </w:rPr>
              <w:instrText xml:space="preserve"> PAGEREF _Toc232776253 \h </w:instrText>
            </w:r>
            <w:r w:rsidR="00E056CF">
              <w:rPr>
                <w:noProof/>
                <w:webHidden/>
              </w:rPr>
            </w:r>
            <w:r w:rsidR="00E056CF">
              <w:rPr>
                <w:noProof/>
                <w:webHidden/>
              </w:rPr>
              <w:fldChar w:fldCharType="separate"/>
            </w:r>
            <w:r w:rsidR="00E056CF">
              <w:rPr>
                <w:noProof/>
                <w:webHidden/>
              </w:rPr>
              <w:t>11</w:t>
            </w:r>
            <w:r w:rsidR="00E056CF">
              <w:rPr>
                <w:noProof/>
                <w:webHidden/>
              </w:rPr>
              <w:fldChar w:fldCharType="end"/>
            </w:r>
          </w:hyperlink>
        </w:p>
        <w:p w14:paraId="0EE66758" w14:textId="646429E3" w:rsidR="00E056CF" w:rsidRDefault="00844E81">
          <w:pPr>
            <w:pStyle w:val="28"/>
            <w:tabs>
              <w:tab w:val="right" w:leader="dot" w:pos="10252"/>
            </w:tabs>
            <w:ind w:left="395"/>
            <w:rPr>
              <w:noProof/>
            </w:rPr>
          </w:pPr>
          <w:hyperlink w:anchor="_Toc232776254" w:history="1">
            <w:r w:rsidR="00E056CF" w:rsidRPr="001E2878">
              <w:rPr>
                <w:rStyle w:val="aff1"/>
                <w:rFonts w:ascii="맑은 고딕" w:eastAsia="맑은 고딕" w:hAnsi="맑은 고딕" w:cs="맑은 고딕"/>
                <w:noProof/>
                <w:lang w:eastAsia="ko-KR"/>
              </w:rPr>
              <w:t>활용</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방안</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종합</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활용</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시나리오</w:t>
            </w:r>
            <w:r w:rsidR="00E056CF">
              <w:rPr>
                <w:noProof/>
                <w:webHidden/>
              </w:rPr>
              <w:tab/>
            </w:r>
            <w:r w:rsidR="00E056CF">
              <w:rPr>
                <w:noProof/>
                <w:webHidden/>
              </w:rPr>
              <w:fldChar w:fldCharType="begin"/>
            </w:r>
            <w:r w:rsidR="00E056CF">
              <w:rPr>
                <w:noProof/>
                <w:webHidden/>
              </w:rPr>
              <w:instrText xml:space="preserve"> PAGEREF _Toc232776254 \h </w:instrText>
            </w:r>
            <w:r w:rsidR="00E056CF">
              <w:rPr>
                <w:noProof/>
                <w:webHidden/>
              </w:rPr>
            </w:r>
            <w:r w:rsidR="00E056CF">
              <w:rPr>
                <w:noProof/>
                <w:webHidden/>
              </w:rPr>
              <w:fldChar w:fldCharType="separate"/>
            </w:r>
            <w:r w:rsidR="00E056CF">
              <w:rPr>
                <w:noProof/>
                <w:webHidden/>
              </w:rPr>
              <w:t>12</w:t>
            </w:r>
            <w:r w:rsidR="00E056CF">
              <w:rPr>
                <w:noProof/>
                <w:webHidden/>
              </w:rPr>
              <w:fldChar w:fldCharType="end"/>
            </w:r>
          </w:hyperlink>
        </w:p>
        <w:p w14:paraId="38175B68" w14:textId="6AC6C334" w:rsidR="00E056CF" w:rsidRDefault="00844E81">
          <w:pPr>
            <w:pStyle w:val="28"/>
            <w:tabs>
              <w:tab w:val="right" w:leader="dot" w:pos="10252"/>
            </w:tabs>
            <w:ind w:left="395"/>
            <w:rPr>
              <w:noProof/>
            </w:rPr>
          </w:pPr>
          <w:hyperlink w:anchor="_Toc232776255" w:history="1">
            <w:r w:rsidR="00E056CF" w:rsidRPr="001E2878">
              <w:rPr>
                <w:rStyle w:val="aff1"/>
                <w:rFonts w:ascii="맑은 고딕" w:eastAsia="맑은 고딕" w:hAnsi="맑은 고딕" w:cs="맑은 고딕"/>
                <w:noProof/>
                <w:lang w:eastAsia="ko-KR"/>
              </w:rPr>
              <w:t>클라우드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서비스</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후보</w:t>
            </w:r>
            <w:r w:rsidR="00E056CF" w:rsidRPr="001E2878">
              <w:rPr>
                <w:rStyle w:val="aff1"/>
                <w:noProof/>
                <w:lang w:eastAsia="ko-KR"/>
              </w:rPr>
              <w:t xml:space="preserve"> - AWS</w:t>
            </w:r>
            <w:r w:rsidR="00E056CF">
              <w:rPr>
                <w:noProof/>
                <w:webHidden/>
              </w:rPr>
              <w:tab/>
            </w:r>
            <w:r w:rsidR="00E056CF">
              <w:rPr>
                <w:noProof/>
                <w:webHidden/>
              </w:rPr>
              <w:fldChar w:fldCharType="begin"/>
            </w:r>
            <w:r w:rsidR="00E056CF">
              <w:rPr>
                <w:noProof/>
                <w:webHidden/>
              </w:rPr>
              <w:instrText xml:space="preserve"> PAGEREF _Toc232776255 \h </w:instrText>
            </w:r>
            <w:r w:rsidR="00E056CF">
              <w:rPr>
                <w:noProof/>
                <w:webHidden/>
              </w:rPr>
            </w:r>
            <w:r w:rsidR="00E056CF">
              <w:rPr>
                <w:noProof/>
                <w:webHidden/>
              </w:rPr>
              <w:fldChar w:fldCharType="separate"/>
            </w:r>
            <w:r w:rsidR="00E056CF">
              <w:rPr>
                <w:noProof/>
                <w:webHidden/>
              </w:rPr>
              <w:t>13</w:t>
            </w:r>
            <w:r w:rsidR="00E056CF">
              <w:rPr>
                <w:noProof/>
                <w:webHidden/>
              </w:rPr>
              <w:fldChar w:fldCharType="end"/>
            </w:r>
          </w:hyperlink>
        </w:p>
        <w:p w14:paraId="731A86B6" w14:textId="7958794C" w:rsidR="00E056CF" w:rsidRDefault="00844E81">
          <w:pPr>
            <w:pStyle w:val="28"/>
            <w:tabs>
              <w:tab w:val="right" w:leader="dot" w:pos="10252"/>
            </w:tabs>
            <w:ind w:left="395"/>
            <w:rPr>
              <w:noProof/>
            </w:rPr>
          </w:pPr>
          <w:hyperlink w:anchor="_Toc232776256" w:history="1">
            <w:r w:rsidR="00E056CF" w:rsidRPr="001E2878">
              <w:rPr>
                <w:rStyle w:val="aff1"/>
                <w:rFonts w:ascii="맑은 고딕" w:eastAsia="맑은 고딕" w:hAnsi="맑은 고딕" w:cs="맑은 고딕"/>
                <w:noProof/>
                <w:lang w:eastAsia="ko-KR"/>
              </w:rPr>
              <w:t>클라우드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서비스</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후보</w:t>
            </w:r>
            <w:r w:rsidR="00E056CF" w:rsidRPr="001E2878">
              <w:rPr>
                <w:rStyle w:val="aff1"/>
                <w:noProof/>
                <w:lang w:eastAsia="ko-KR"/>
              </w:rPr>
              <w:t xml:space="preserve"> - Azure</w:t>
            </w:r>
            <w:r w:rsidR="00E056CF">
              <w:rPr>
                <w:noProof/>
                <w:webHidden/>
              </w:rPr>
              <w:tab/>
            </w:r>
            <w:r w:rsidR="00E056CF">
              <w:rPr>
                <w:noProof/>
                <w:webHidden/>
              </w:rPr>
              <w:fldChar w:fldCharType="begin"/>
            </w:r>
            <w:r w:rsidR="00E056CF">
              <w:rPr>
                <w:noProof/>
                <w:webHidden/>
              </w:rPr>
              <w:instrText xml:space="preserve"> PAGEREF _Toc232776256 \h </w:instrText>
            </w:r>
            <w:r w:rsidR="00E056CF">
              <w:rPr>
                <w:noProof/>
                <w:webHidden/>
              </w:rPr>
            </w:r>
            <w:r w:rsidR="00E056CF">
              <w:rPr>
                <w:noProof/>
                <w:webHidden/>
              </w:rPr>
              <w:fldChar w:fldCharType="separate"/>
            </w:r>
            <w:r w:rsidR="00E056CF">
              <w:rPr>
                <w:noProof/>
                <w:webHidden/>
              </w:rPr>
              <w:t>14</w:t>
            </w:r>
            <w:r w:rsidR="00E056CF">
              <w:rPr>
                <w:noProof/>
                <w:webHidden/>
              </w:rPr>
              <w:fldChar w:fldCharType="end"/>
            </w:r>
          </w:hyperlink>
        </w:p>
        <w:p w14:paraId="5BAEDD77" w14:textId="3CF5B597" w:rsidR="00E056CF" w:rsidRDefault="00844E81">
          <w:pPr>
            <w:pStyle w:val="28"/>
            <w:tabs>
              <w:tab w:val="right" w:leader="dot" w:pos="10252"/>
            </w:tabs>
            <w:ind w:left="395"/>
            <w:rPr>
              <w:noProof/>
            </w:rPr>
          </w:pPr>
          <w:hyperlink w:anchor="_Toc232776257" w:history="1">
            <w:r w:rsidR="00E056CF" w:rsidRPr="001E2878">
              <w:rPr>
                <w:rStyle w:val="aff1"/>
                <w:rFonts w:ascii="맑은 고딕" w:eastAsia="맑은 고딕" w:hAnsi="맑은 고딕" w:cs="맑은 고딕"/>
                <w:noProof/>
                <w:lang w:eastAsia="ko-KR"/>
              </w:rPr>
              <w:t>클라우드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서비스</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후보</w:t>
            </w:r>
            <w:r w:rsidR="00E056CF" w:rsidRPr="001E2878">
              <w:rPr>
                <w:rStyle w:val="aff1"/>
                <w:noProof/>
                <w:lang w:eastAsia="ko-KR"/>
              </w:rPr>
              <w:t xml:space="preserve"> - Naver Cloud</w:t>
            </w:r>
            <w:r w:rsidR="00E056CF">
              <w:rPr>
                <w:noProof/>
                <w:webHidden/>
              </w:rPr>
              <w:tab/>
            </w:r>
            <w:r w:rsidR="00E056CF">
              <w:rPr>
                <w:noProof/>
                <w:webHidden/>
              </w:rPr>
              <w:fldChar w:fldCharType="begin"/>
            </w:r>
            <w:r w:rsidR="00E056CF">
              <w:rPr>
                <w:noProof/>
                <w:webHidden/>
              </w:rPr>
              <w:instrText xml:space="preserve"> PAGEREF _Toc232776257 \h </w:instrText>
            </w:r>
            <w:r w:rsidR="00E056CF">
              <w:rPr>
                <w:noProof/>
                <w:webHidden/>
              </w:rPr>
            </w:r>
            <w:r w:rsidR="00E056CF">
              <w:rPr>
                <w:noProof/>
                <w:webHidden/>
              </w:rPr>
              <w:fldChar w:fldCharType="separate"/>
            </w:r>
            <w:r w:rsidR="00E056CF">
              <w:rPr>
                <w:noProof/>
                <w:webHidden/>
              </w:rPr>
              <w:t>15</w:t>
            </w:r>
            <w:r w:rsidR="00E056CF">
              <w:rPr>
                <w:noProof/>
                <w:webHidden/>
              </w:rPr>
              <w:fldChar w:fldCharType="end"/>
            </w:r>
          </w:hyperlink>
        </w:p>
        <w:p w14:paraId="5E73070E" w14:textId="210CCB0E" w:rsidR="00E056CF" w:rsidRDefault="00844E81">
          <w:pPr>
            <w:pStyle w:val="28"/>
            <w:tabs>
              <w:tab w:val="right" w:leader="dot" w:pos="10252"/>
            </w:tabs>
            <w:ind w:left="395"/>
            <w:rPr>
              <w:noProof/>
            </w:rPr>
          </w:pPr>
          <w:hyperlink w:anchor="_Toc232776258" w:history="1">
            <w:r w:rsidR="00E056CF" w:rsidRPr="001E2878">
              <w:rPr>
                <w:rStyle w:val="aff1"/>
                <w:rFonts w:ascii="맑은 고딕" w:eastAsia="맑은 고딕" w:hAnsi="맑은 고딕" w:cs="맑은 고딕"/>
                <w:noProof/>
                <w:lang w:eastAsia="ko-KR"/>
              </w:rPr>
              <w:t>클라우드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서비스</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후보</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종합</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비교</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선정</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기준</w:t>
            </w:r>
            <w:r w:rsidR="00E056CF">
              <w:rPr>
                <w:noProof/>
                <w:webHidden/>
              </w:rPr>
              <w:tab/>
            </w:r>
            <w:r w:rsidR="00E056CF">
              <w:rPr>
                <w:noProof/>
                <w:webHidden/>
              </w:rPr>
              <w:fldChar w:fldCharType="begin"/>
            </w:r>
            <w:r w:rsidR="00E056CF">
              <w:rPr>
                <w:noProof/>
                <w:webHidden/>
              </w:rPr>
              <w:instrText xml:space="preserve"> PAGEREF _Toc232776258 \h </w:instrText>
            </w:r>
            <w:r w:rsidR="00E056CF">
              <w:rPr>
                <w:noProof/>
                <w:webHidden/>
              </w:rPr>
            </w:r>
            <w:r w:rsidR="00E056CF">
              <w:rPr>
                <w:noProof/>
                <w:webHidden/>
              </w:rPr>
              <w:fldChar w:fldCharType="separate"/>
            </w:r>
            <w:r w:rsidR="00E056CF">
              <w:rPr>
                <w:noProof/>
                <w:webHidden/>
              </w:rPr>
              <w:t>16</w:t>
            </w:r>
            <w:r w:rsidR="00E056CF">
              <w:rPr>
                <w:noProof/>
                <w:webHidden/>
              </w:rPr>
              <w:fldChar w:fldCharType="end"/>
            </w:r>
          </w:hyperlink>
        </w:p>
        <w:p w14:paraId="7DE28258" w14:textId="03BA6BF9" w:rsidR="00E056CF" w:rsidRDefault="00844E81">
          <w:pPr>
            <w:pStyle w:val="28"/>
            <w:tabs>
              <w:tab w:val="right" w:leader="dot" w:pos="10252"/>
            </w:tabs>
            <w:ind w:left="395"/>
            <w:rPr>
              <w:noProof/>
            </w:rPr>
          </w:pPr>
          <w:hyperlink w:anchor="_Toc232776259"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전체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부품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리스트</w:t>
            </w:r>
            <w:r w:rsidR="00E056CF">
              <w:rPr>
                <w:noProof/>
                <w:webHidden/>
              </w:rPr>
              <w:tab/>
            </w:r>
            <w:r w:rsidR="00E056CF">
              <w:rPr>
                <w:noProof/>
                <w:webHidden/>
              </w:rPr>
              <w:fldChar w:fldCharType="begin"/>
            </w:r>
            <w:r w:rsidR="00E056CF">
              <w:rPr>
                <w:noProof/>
                <w:webHidden/>
              </w:rPr>
              <w:instrText xml:space="preserve"> PAGEREF _Toc232776259 \h </w:instrText>
            </w:r>
            <w:r w:rsidR="00E056CF">
              <w:rPr>
                <w:noProof/>
                <w:webHidden/>
              </w:rPr>
            </w:r>
            <w:r w:rsidR="00E056CF">
              <w:rPr>
                <w:noProof/>
                <w:webHidden/>
              </w:rPr>
              <w:fldChar w:fldCharType="separate"/>
            </w:r>
            <w:r w:rsidR="00E056CF">
              <w:rPr>
                <w:noProof/>
                <w:webHidden/>
              </w:rPr>
              <w:t>17</w:t>
            </w:r>
            <w:r w:rsidR="00E056CF">
              <w:rPr>
                <w:noProof/>
                <w:webHidden/>
              </w:rPr>
              <w:fldChar w:fldCharType="end"/>
            </w:r>
          </w:hyperlink>
        </w:p>
        <w:p w14:paraId="75AF5723" w14:textId="079A5EDA" w:rsidR="00E056CF" w:rsidRDefault="00844E81">
          <w:pPr>
            <w:pStyle w:val="28"/>
            <w:tabs>
              <w:tab w:val="right" w:leader="dot" w:pos="10252"/>
            </w:tabs>
            <w:ind w:left="395"/>
            <w:rPr>
              <w:noProof/>
            </w:rPr>
          </w:pPr>
          <w:hyperlink w:anchor="_Toc232776260"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Terraform </w:t>
            </w:r>
            <w:r w:rsidR="00E056CF" w:rsidRPr="001E2878">
              <w:rPr>
                <w:rStyle w:val="aff1"/>
                <w:rFonts w:ascii="맑은 고딕" w:eastAsia="맑은 고딕" w:hAnsi="맑은 고딕" w:cs="맑은 고딕"/>
                <w:noProof/>
                <w:lang w:eastAsia="ko-KR"/>
              </w:rPr>
              <w:t>배포</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도구</w:t>
            </w:r>
            <w:r w:rsidR="00E056CF">
              <w:rPr>
                <w:noProof/>
                <w:webHidden/>
              </w:rPr>
              <w:tab/>
            </w:r>
            <w:r w:rsidR="00E056CF">
              <w:rPr>
                <w:noProof/>
                <w:webHidden/>
              </w:rPr>
              <w:fldChar w:fldCharType="begin"/>
            </w:r>
            <w:r w:rsidR="00E056CF">
              <w:rPr>
                <w:noProof/>
                <w:webHidden/>
              </w:rPr>
              <w:instrText xml:space="preserve"> PAGEREF _Toc232776260 \h </w:instrText>
            </w:r>
            <w:r w:rsidR="00E056CF">
              <w:rPr>
                <w:noProof/>
                <w:webHidden/>
              </w:rPr>
            </w:r>
            <w:r w:rsidR="00E056CF">
              <w:rPr>
                <w:noProof/>
                <w:webHidden/>
              </w:rPr>
              <w:fldChar w:fldCharType="separate"/>
            </w:r>
            <w:r w:rsidR="00E056CF">
              <w:rPr>
                <w:noProof/>
                <w:webHidden/>
              </w:rPr>
              <w:t>18</w:t>
            </w:r>
            <w:r w:rsidR="00E056CF">
              <w:rPr>
                <w:noProof/>
                <w:webHidden/>
              </w:rPr>
              <w:fldChar w:fldCharType="end"/>
            </w:r>
          </w:hyperlink>
        </w:p>
        <w:p w14:paraId="62AECC94" w14:textId="4ACE35A5" w:rsidR="00E056CF" w:rsidRDefault="00844E81">
          <w:pPr>
            <w:pStyle w:val="28"/>
            <w:tabs>
              <w:tab w:val="right" w:leader="dot" w:pos="10252"/>
            </w:tabs>
            <w:ind w:left="395"/>
            <w:rPr>
              <w:noProof/>
            </w:rPr>
          </w:pPr>
          <w:hyperlink w:anchor="_Toc232776261"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VM, Ubuntu, Docker</w:t>
            </w:r>
            <w:r w:rsidR="00E056CF">
              <w:rPr>
                <w:noProof/>
                <w:webHidden/>
              </w:rPr>
              <w:tab/>
            </w:r>
            <w:r w:rsidR="00E056CF">
              <w:rPr>
                <w:noProof/>
                <w:webHidden/>
              </w:rPr>
              <w:fldChar w:fldCharType="begin"/>
            </w:r>
            <w:r w:rsidR="00E056CF">
              <w:rPr>
                <w:noProof/>
                <w:webHidden/>
              </w:rPr>
              <w:instrText xml:space="preserve"> PAGEREF _Toc232776261 \h </w:instrText>
            </w:r>
            <w:r w:rsidR="00E056CF">
              <w:rPr>
                <w:noProof/>
                <w:webHidden/>
              </w:rPr>
            </w:r>
            <w:r w:rsidR="00E056CF">
              <w:rPr>
                <w:noProof/>
                <w:webHidden/>
              </w:rPr>
              <w:fldChar w:fldCharType="separate"/>
            </w:r>
            <w:r w:rsidR="00E056CF">
              <w:rPr>
                <w:noProof/>
                <w:webHidden/>
              </w:rPr>
              <w:t>19</w:t>
            </w:r>
            <w:r w:rsidR="00E056CF">
              <w:rPr>
                <w:noProof/>
                <w:webHidden/>
              </w:rPr>
              <w:fldChar w:fldCharType="end"/>
            </w:r>
          </w:hyperlink>
        </w:p>
        <w:p w14:paraId="66EB3523" w14:textId="324CCC3D" w:rsidR="00E056CF" w:rsidRDefault="00844E81">
          <w:pPr>
            <w:pStyle w:val="28"/>
            <w:tabs>
              <w:tab w:val="right" w:leader="dot" w:pos="10252"/>
            </w:tabs>
            <w:ind w:left="395"/>
            <w:rPr>
              <w:noProof/>
            </w:rPr>
          </w:pPr>
          <w:hyperlink w:anchor="_Toc232776262"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Filebeat</w:t>
            </w:r>
            <w:r w:rsidR="00E056CF">
              <w:rPr>
                <w:noProof/>
                <w:webHidden/>
              </w:rPr>
              <w:tab/>
            </w:r>
            <w:r w:rsidR="00E056CF">
              <w:rPr>
                <w:noProof/>
                <w:webHidden/>
              </w:rPr>
              <w:fldChar w:fldCharType="begin"/>
            </w:r>
            <w:r w:rsidR="00E056CF">
              <w:rPr>
                <w:noProof/>
                <w:webHidden/>
              </w:rPr>
              <w:instrText xml:space="preserve"> PAGEREF _Toc232776262 \h </w:instrText>
            </w:r>
            <w:r w:rsidR="00E056CF">
              <w:rPr>
                <w:noProof/>
                <w:webHidden/>
              </w:rPr>
            </w:r>
            <w:r w:rsidR="00E056CF">
              <w:rPr>
                <w:noProof/>
                <w:webHidden/>
              </w:rPr>
              <w:fldChar w:fldCharType="separate"/>
            </w:r>
            <w:r w:rsidR="00E056CF">
              <w:rPr>
                <w:noProof/>
                <w:webHidden/>
              </w:rPr>
              <w:t>20</w:t>
            </w:r>
            <w:r w:rsidR="00E056CF">
              <w:rPr>
                <w:noProof/>
                <w:webHidden/>
              </w:rPr>
              <w:fldChar w:fldCharType="end"/>
            </w:r>
          </w:hyperlink>
        </w:p>
        <w:p w14:paraId="686264B7" w14:textId="07A6D639" w:rsidR="00E056CF" w:rsidRDefault="00844E81">
          <w:pPr>
            <w:pStyle w:val="28"/>
            <w:tabs>
              <w:tab w:val="right" w:leader="dot" w:pos="10252"/>
            </w:tabs>
            <w:ind w:left="395"/>
            <w:rPr>
              <w:noProof/>
            </w:rPr>
          </w:pPr>
          <w:hyperlink w:anchor="_Toc232776263"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Elasticsearch</w:t>
            </w:r>
            <w:r w:rsidR="00E056CF">
              <w:rPr>
                <w:noProof/>
                <w:webHidden/>
              </w:rPr>
              <w:tab/>
            </w:r>
            <w:r w:rsidR="00E056CF">
              <w:rPr>
                <w:noProof/>
                <w:webHidden/>
              </w:rPr>
              <w:fldChar w:fldCharType="begin"/>
            </w:r>
            <w:r w:rsidR="00E056CF">
              <w:rPr>
                <w:noProof/>
                <w:webHidden/>
              </w:rPr>
              <w:instrText xml:space="preserve"> PAGEREF _Toc232776263 \h </w:instrText>
            </w:r>
            <w:r w:rsidR="00E056CF">
              <w:rPr>
                <w:noProof/>
                <w:webHidden/>
              </w:rPr>
            </w:r>
            <w:r w:rsidR="00E056CF">
              <w:rPr>
                <w:noProof/>
                <w:webHidden/>
              </w:rPr>
              <w:fldChar w:fldCharType="separate"/>
            </w:r>
            <w:r w:rsidR="00E056CF">
              <w:rPr>
                <w:noProof/>
                <w:webHidden/>
              </w:rPr>
              <w:t>21</w:t>
            </w:r>
            <w:r w:rsidR="00E056CF">
              <w:rPr>
                <w:noProof/>
                <w:webHidden/>
              </w:rPr>
              <w:fldChar w:fldCharType="end"/>
            </w:r>
          </w:hyperlink>
        </w:p>
        <w:p w14:paraId="21BEBAFE" w14:textId="3C7EECB6" w:rsidR="00E056CF" w:rsidRDefault="00844E81">
          <w:pPr>
            <w:pStyle w:val="28"/>
            <w:tabs>
              <w:tab w:val="right" w:leader="dot" w:pos="10252"/>
            </w:tabs>
            <w:ind w:left="395"/>
            <w:rPr>
              <w:noProof/>
            </w:rPr>
          </w:pPr>
          <w:hyperlink w:anchor="_Toc232776264"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Python </w:t>
            </w:r>
            <w:r w:rsidR="00E056CF" w:rsidRPr="001E2878">
              <w:rPr>
                <w:rStyle w:val="aff1"/>
                <w:rFonts w:ascii="맑은 고딕" w:eastAsia="맑은 고딕" w:hAnsi="맑은 고딕" w:cs="맑은 고딕"/>
                <w:noProof/>
                <w:lang w:eastAsia="ko-KR"/>
              </w:rPr>
              <w:t>파싱</w:t>
            </w:r>
            <w:r w:rsidR="00E056CF" w:rsidRPr="001E2878">
              <w:rPr>
                <w:rStyle w:val="aff1"/>
                <w:noProof/>
                <w:lang w:eastAsia="ko-KR"/>
              </w:rPr>
              <w:t>·</w:t>
            </w:r>
            <w:r w:rsidR="00E056CF" w:rsidRPr="001E2878">
              <w:rPr>
                <w:rStyle w:val="aff1"/>
                <w:rFonts w:ascii="맑은 고딕" w:eastAsia="맑은 고딕" w:hAnsi="맑은 고딕" w:cs="맑은 고딕"/>
                <w:noProof/>
                <w:lang w:eastAsia="ko-KR"/>
              </w:rPr>
              <w:t>정규화</w:t>
            </w:r>
            <w:r w:rsidR="00E056CF" w:rsidRPr="001E2878">
              <w:rPr>
                <w:rStyle w:val="aff1"/>
                <w:noProof/>
                <w:lang w:eastAsia="ko-KR"/>
              </w:rPr>
              <w:t>·</w:t>
            </w:r>
            <w:r w:rsidR="00E056CF" w:rsidRPr="001E2878">
              <w:rPr>
                <w:rStyle w:val="aff1"/>
                <w:rFonts w:ascii="맑은 고딕" w:eastAsia="맑은 고딕" w:hAnsi="맑은 고딕" w:cs="맑은 고딕"/>
                <w:noProof/>
                <w:lang w:eastAsia="ko-KR"/>
              </w:rPr>
              <w:t>태깅</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엔진</w:t>
            </w:r>
            <w:r w:rsidR="00E056CF">
              <w:rPr>
                <w:noProof/>
                <w:webHidden/>
              </w:rPr>
              <w:tab/>
            </w:r>
            <w:r w:rsidR="00E056CF">
              <w:rPr>
                <w:noProof/>
                <w:webHidden/>
              </w:rPr>
              <w:fldChar w:fldCharType="begin"/>
            </w:r>
            <w:r w:rsidR="00E056CF">
              <w:rPr>
                <w:noProof/>
                <w:webHidden/>
              </w:rPr>
              <w:instrText xml:space="preserve"> PAGEREF _Toc232776264 \h </w:instrText>
            </w:r>
            <w:r w:rsidR="00E056CF">
              <w:rPr>
                <w:noProof/>
                <w:webHidden/>
              </w:rPr>
            </w:r>
            <w:r w:rsidR="00E056CF">
              <w:rPr>
                <w:noProof/>
                <w:webHidden/>
              </w:rPr>
              <w:fldChar w:fldCharType="separate"/>
            </w:r>
            <w:r w:rsidR="00E056CF">
              <w:rPr>
                <w:noProof/>
                <w:webHidden/>
              </w:rPr>
              <w:t>22</w:t>
            </w:r>
            <w:r w:rsidR="00E056CF">
              <w:rPr>
                <w:noProof/>
                <w:webHidden/>
              </w:rPr>
              <w:fldChar w:fldCharType="end"/>
            </w:r>
          </w:hyperlink>
        </w:p>
        <w:p w14:paraId="2D185514" w14:textId="2F246348" w:rsidR="00E056CF" w:rsidRDefault="00844E81">
          <w:pPr>
            <w:pStyle w:val="28"/>
            <w:tabs>
              <w:tab w:val="right" w:leader="dot" w:pos="10252"/>
            </w:tabs>
            <w:ind w:left="395"/>
            <w:rPr>
              <w:noProof/>
            </w:rPr>
          </w:pPr>
          <w:hyperlink w:anchor="_Toc232776265"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룰</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기반</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탐지</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엔진</w:t>
            </w:r>
            <w:r w:rsidR="00E056CF">
              <w:rPr>
                <w:noProof/>
                <w:webHidden/>
              </w:rPr>
              <w:tab/>
            </w:r>
            <w:r w:rsidR="00E056CF">
              <w:rPr>
                <w:noProof/>
                <w:webHidden/>
              </w:rPr>
              <w:fldChar w:fldCharType="begin"/>
            </w:r>
            <w:r w:rsidR="00E056CF">
              <w:rPr>
                <w:noProof/>
                <w:webHidden/>
              </w:rPr>
              <w:instrText xml:space="preserve"> PAGEREF _Toc232776265 \h </w:instrText>
            </w:r>
            <w:r w:rsidR="00E056CF">
              <w:rPr>
                <w:noProof/>
                <w:webHidden/>
              </w:rPr>
            </w:r>
            <w:r w:rsidR="00E056CF">
              <w:rPr>
                <w:noProof/>
                <w:webHidden/>
              </w:rPr>
              <w:fldChar w:fldCharType="separate"/>
            </w:r>
            <w:r w:rsidR="00E056CF">
              <w:rPr>
                <w:noProof/>
                <w:webHidden/>
              </w:rPr>
              <w:t>23</w:t>
            </w:r>
            <w:r w:rsidR="00E056CF">
              <w:rPr>
                <w:noProof/>
                <w:webHidden/>
              </w:rPr>
              <w:fldChar w:fldCharType="end"/>
            </w:r>
          </w:hyperlink>
        </w:p>
        <w:p w14:paraId="19849997" w14:textId="44BDFBBB" w:rsidR="00E056CF" w:rsidRDefault="00844E81">
          <w:pPr>
            <w:pStyle w:val="28"/>
            <w:tabs>
              <w:tab w:val="right" w:leader="dot" w:pos="10252"/>
            </w:tabs>
            <w:ind w:left="395"/>
            <w:rPr>
              <w:noProof/>
            </w:rPr>
          </w:pPr>
          <w:hyperlink w:anchor="_Toc232776266"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Kibana Dashboard</w:t>
            </w:r>
            <w:r w:rsidR="00E056CF">
              <w:rPr>
                <w:noProof/>
                <w:webHidden/>
              </w:rPr>
              <w:tab/>
            </w:r>
            <w:r w:rsidR="00E056CF">
              <w:rPr>
                <w:noProof/>
                <w:webHidden/>
              </w:rPr>
              <w:fldChar w:fldCharType="begin"/>
            </w:r>
            <w:r w:rsidR="00E056CF">
              <w:rPr>
                <w:noProof/>
                <w:webHidden/>
              </w:rPr>
              <w:instrText xml:space="preserve"> PAGEREF _Toc232776266 \h </w:instrText>
            </w:r>
            <w:r w:rsidR="00E056CF">
              <w:rPr>
                <w:noProof/>
                <w:webHidden/>
              </w:rPr>
            </w:r>
            <w:r w:rsidR="00E056CF">
              <w:rPr>
                <w:noProof/>
                <w:webHidden/>
              </w:rPr>
              <w:fldChar w:fldCharType="separate"/>
            </w:r>
            <w:r w:rsidR="00E056CF">
              <w:rPr>
                <w:noProof/>
                <w:webHidden/>
              </w:rPr>
              <w:t>24</w:t>
            </w:r>
            <w:r w:rsidR="00E056CF">
              <w:rPr>
                <w:noProof/>
                <w:webHidden/>
              </w:rPr>
              <w:fldChar w:fldCharType="end"/>
            </w:r>
          </w:hyperlink>
        </w:p>
        <w:p w14:paraId="0F04E79C" w14:textId="5B4F51A1" w:rsidR="00E056CF" w:rsidRDefault="00844E81">
          <w:pPr>
            <w:pStyle w:val="28"/>
            <w:tabs>
              <w:tab w:val="right" w:leader="dot" w:pos="10252"/>
            </w:tabs>
            <w:ind w:left="395"/>
            <w:rPr>
              <w:noProof/>
            </w:rPr>
          </w:pPr>
          <w:hyperlink w:anchor="_Toc232776267" w:history="1">
            <w:r w:rsidR="00E056CF" w:rsidRPr="001E2878">
              <w:rPr>
                <w:rStyle w:val="aff1"/>
                <w:rFonts w:ascii="맑은 고딕" w:eastAsia="맑은 고딕" w:hAnsi="맑은 고딕" w:cs="맑은 고딕"/>
                <w:noProof/>
                <w:lang w:eastAsia="ko-KR"/>
              </w:rPr>
              <w:t>재료</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요소별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개요</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개발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환경과</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보안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설정</w:t>
            </w:r>
            <w:r w:rsidR="00E056CF">
              <w:rPr>
                <w:noProof/>
                <w:webHidden/>
              </w:rPr>
              <w:tab/>
            </w:r>
            <w:r w:rsidR="00E056CF">
              <w:rPr>
                <w:noProof/>
                <w:webHidden/>
              </w:rPr>
              <w:fldChar w:fldCharType="begin"/>
            </w:r>
            <w:r w:rsidR="00E056CF">
              <w:rPr>
                <w:noProof/>
                <w:webHidden/>
              </w:rPr>
              <w:instrText xml:space="preserve"> PAGEREF _Toc232776267 \h </w:instrText>
            </w:r>
            <w:r w:rsidR="00E056CF">
              <w:rPr>
                <w:noProof/>
                <w:webHidden/>
              </w:rPr>
            </w:r>
            <w:r w:rsidR="00E056CF">
              <w:rPr>
                <w:noProof/>
                <w:webHidden/>
              </w:rPr>
              <w:fldChar w:fldCharType="separate"/>
            </w:r>
            <w:r w:rsidR="00E056CF">
              <w:rPr>
                <w:noProof/>
                <w:webHidden/>
              </w:rPr>
              <w:t>25</w:t>
            </w:r>
            <w:r w:rsidR="00E056CF">
              <w:rPr>
                <w:noProof/>
                <w:webHidden/>
              </w:rPr>
              <w:fldChar w:fldCharType="end"/>
            </w:r>
          </w:hyperlink>
        </w:p>
        <w:p w14:paraId="4A361686" w14:textId="5EA9B3D6" w:rsidR="00E056CF" w:rsidRDefault="00844E81">
          <w:pPr>
            <w:pStyle w:val="28"/>
            <w:tabs>
              <w:tab w:val="right" w:leader="dot" w:pos="10252"/>
            </w:tabs>
            <w:ind w:left="395"/>
            <w:rPr>
              <w:noProof/>
            </w:rPr>
          </w:pPr>
          <w:hyperlink w:anchor="_Toc232776268"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전체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아키텍처</w:t>
            </w:r>
            <w:r w:rsidR="00E056CF">
              <w:rPr>
                <w:noProof/>
                <w:webHidden/>
              </w:rPr>
              <w:tab/>
            </w:r>
            <w:r w:rsidR="00E056CF">
              <w:rPr>
                <w:noProof/>
                <w:webHidden/>
              </w:rPr>
              <w:fldChar w:fldCharType="begin"/>
            </w:r>
            <w:r w:rsidR="00E056CF">
              <w:rPr>
                <w:noProof/>
                <w:webHidden/>
              </w:rPr>
              <w:instrText xml:space="preserve"> PAGEREF _Toc232776268 \h </w:instrText>
            </w:r>
            <w:r w:rsidR="00E056CF">
              <w:rPr>
                <w:noProof/>
                <w:webHidden/>
              </w:rPr>
            </w:r>
            <w:r w:rsidR="00E056CF">
              <w:rPr>
                <w:noProof/>
                <w:webHidden/>
              </w:rPr>
              <w:fldChar w:fldCharType="separate"/>
            </w:r>
            <w:r w:rsidR="00E056CF">
              <w:rPr>
                <w:noProof/>
                <w:webHidden/>
              </w:rPr>
              <w:t>26</w:t>
            </w:r>
            <w:r w:rsidR="00E056CF">
              <w:rPr>
                <w:noProof/>
                <w:webHidden/>
              </w:rPr>
              <w:fldChar w:fldCharType="end"/>
            </w:r>
          </w:hyperlink>
        </w:p>
        <w:p w14:paraId="180AFE21" w14:textId="47C642DB" w:rsidR="00E056CF" w:rsidRDefault="00844E81">
          <w:pPr>
            <w:pStyle w:val="28"/>
            <w:tabs>
              <w:tab w:val="right" w:leader="dot" w:pos="10252"/>
            </w:tabs>
            <w:ind w:left="395"/>
            <w:rPr>
              <w:noProof/>
            </w:rPr>
          </w:pPr>
          <w:hyperlink w:anchor="_Toc232776269"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Filebeat </w:t>
            </w:r>
            <w:r w:rsidR="00E056CF" w:rsidRPr="001E2878">
              <w:rPr>
                <w:rStyle w:val="aff1"/>
                <w:rFonts w:ascii="맑은 고딕" w:eastAsia="맑은 고딕" w:hAnsi="맑은 고딕" w:cs="맑은 고딕"/>
                <w:noProof/>
                <w:lang w:eastAsia="ko-KR"/>
              </w:rPr>
              <w:t>로그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수집</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설계</w:t>
            </w:r>
            <w:r w:rsidR="00E056CF">
              <w:rPr>
                <w:noProof/>
                <w:webHidden/>
              </w:rPr>
              <w:tab/>
            </w:r>
            <w:r w:rsidR="00E056CF">
              <w:rPr>
                <w:noProof/>
                <w:webHidden/>
              </w:rPr>
              <w:fldChar w:fldCharType="begin"/>
            </w:r>
            <w:r w:rsidR="00E056CF">
              <w:rPr>
                <w:noProof/>
                <w:webHidden/>
              </w:rPr>
              <w:instrText xml:space="preserve"> PAGEREF _Toc232776269 \h </w:instrText>
            </w:r>
            <w:r w:rsidR="00E056CF">
              <w:rPr>
                <w:noProof/>
                <w:webHidden/>
              </w:rPr>
            </w:r>
            <w:r w:rsidR="00E056CF">
              <w:rPr>
                <w:noProof/>
                <w:webHidden/>
              </w:rPr>
              <w:fldChar w:fldCharType="separate"/>
            </w:r>
            <w:r w:rsidR="00E056CF">
              <w:rPr>
                <w:noProof/>
                <w:webHidden/>
              </w:rPr>
              <w:t>27</w:t>
            </w:r>
            <w:r w:rsidR="00E056CF">
              <w:rPr>
                <w:noProof/>
                <w:webHidden/>
              </w:rPr>
              <w:fldChar w:fldCharType="end"/>
            </w:r>
          </w:hyperlink>
        </w:p>
        <w:p w14:paraId="78C3FD98" w14:textId="3A14B23C" w:rsidR="00E056CF" w:rsidRDefault="00844E81">
          <w:pPr>
            <w:pStyle w:val="28"/>
            <w:tabs>
              <w:tab w:val="right" w:leader="dot" w:pos="10252"/>
            </w:tabs>
            <w:ind w:left="395"/>
            <w:rPr>
              <w:noProof/>
            </w:rPr>
          </w:pPr>
          <w:hyperlink w:anchor="_Toc232776270"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Raw Log </w:t>
            </w:r>
            <w:r w:rsidR="00E056CF" w:rsidRPr="001E2878">
              <w:rPr>
                <w:rStyle w:val="aff1"/>
                <w:rFonts w:ascii="맑은 고딕" w:eastAsia="맑은 고딕" w:hAnsi="맑은 고딕" w:cs="맑은 고딕"/>
                <w:noProof/>
                <w:lang w:eastAsia="ko-KR"/>
              </w:rPr>
              <w:t>인덱스</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Pr>
                <w:noProof/>
                <w:webHidden/>
              </w:rPr>
              <w:tab/>
            </w:r>
            <w:r w:rsidR="00E056CF">
              <w:rPr>
                <w:noProof/>
                <w:webHidden/>
              </w:rPr>
              <w:fldChar w:fldCharType="begin"/>
            </w:r>
            <w:r w:rsidR="00E056CF">
              <w:rPr>
                <w:noProof/>
                <w:webHidden/>
              </w:rPr>
              <w:instrText xml:space="preserve"> PAGEREF _Toc232776270 \h </w:instrText>
            </w:r>
            <w:r w:rsidR="00E056CF">
              <w:rPr>
                <w:noProof/>
                <w:webHidden/>
              </w:rPr>
            </w:r>
            <w:r w:rsidR="00E056CF">
              <w:rPr>
                <w:noProof/>
                <w:webHidden/>
              </w:rPr>
              <w:fldChar w:fldCharType="separate"/>
            </w:r>
            <w:r w:rsidR="00E056CF">
              <w:rPr>
                <w:noProof/>
                <w:webHidden/>
              </w:rPr>
              <w:t>28</w:t>
            </w:r>
            <w:r w:rsidR="00E056CF">
              <w:rPr>
                <w:noProof/>
                <w:webHidden/>
              </w:rPr>
              <w:fldChar w:fldCharType="end"/>
            </w:r>
          </w:hyperlink>
        </w:p>
        <w:p w14:paraId="11E4A69C" w14:textId="3A510E9B" w:rsidR="00E056CF" w:rsidRDefault="00844E81">
          <w:pPr>
            <w:pStyle w:val="28"/>
            <w:tabs>
              <w:tab w:val="right" w:leader="dot" w:pos="10252"/>
            </w:tabs>
            <w:ind w:left="395"/>
            <w:rPr>
              <w:noProof/>
            </w:rPr>
          </w:pPr>
          <w:hyperlink w:anchor="_Toc232776271"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Python </w:t>
            </w:r>
            <w:r w:rsidR="00E056CF" w:rsidRPr="001E2878">
              <w:rPr>
                <w:rStyle w:val="aff1"/>
                <w:rFonts w:ascii="맑은 고딕" w:eastAsia="맑은 고딕" w:hAnsi="맑은 고딕" w:cs="맑은 고딕"/>
                <w:noProof/>
                <w:lang w:eastAsia="ko-KR"/>
              </w:rPr>
              <w:t>분석</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엔진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Pr>
                <w:noProof/>
                <w:webHidden/>
              </w:rPr>
              <w:tab/>
            </w:r>
            <w:r w:rsidR="00E056CF">
              <w:rPr>
                <w:noProof/>
                <w:webHidden/>
              </w:rPr>
              <w:fldChar w:fldCharType="begin"/>
            </w:r>
            <w:r w:rsidR="00E056CF">
              <w:rPr>
                <w:noProof/>
                <w:webHidden/>
              </w:rPr>
              <w:instrText xml:space="preserve"> PAGEREF _Toc232776271 \h </w:instrText>
            </w:r>
            <w:r w:rsidR="00E056CF">
              <w:rPr>
                <w:noProof/>
                <w:webHidden/>
              </w:rPr>
            </w:r>
            <w:r w:rsidR="00E056CF">
              <w:rPr>
                <w:noProof/>
                <w:webHidden/>
              </w:rPr>
              <w:fldChar w:fldCharType="separate"/>
            </w:r>
            <w:r w:rsidR="00E056CF">
              <w:rPr>
                <w:noProof/>
                <w:webHidden/>
              </w:rPr>
              <w:t>29</w:t>
            </w:r>
            <w:r w:rsidR="00E056CF">
              <w:rPr>
                <w:noProof/>
                <w:webHidden/>
              </w:rPr>
              <w:fldChar w:fldCharType="end"/>
            </w:r>
          </w:hyperlink>
        </w:p>
        <w:p w14:paraId="0BD861DA" w14:textId="01B5424A" w:rsidR="00E056CF" w:rsidRDefault="00844E81">
          <w:pPr>
            <w:pStyle w:val="28"/>
            <w:tabs>
              <w:tab w:val="right" w:leader="dot" w:pos="10252"/>
            </w:tabs>
            <w:ind w:left="395"/>
            <w:rPr>
              <w:noProof/>
            </w:rPr>
          </w:pPr>
          <w:hyperlink w:anchor="_Toc232776272"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Security Event </w:t>
            </w:r>
            <w:r w:rsidR="00E056CF" w:rsidRPr="001E2878">
              <w:rPr>
                <w:rStyle w:val="aff1"/>
                <w:rFonts w:ascii="맑은 고딕" w:eastAsia="맑은 고딕" w:hAnsi="맑은 고딕" w:cs="맑은 고딕"/>
                <w:noProof/>
                <w:lang w:eastAsia="ko-KR"/>
              </w:rPr>
              <w:t>인덱스</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Pr>
                <w:noProof/>
                <w:webHidden/>
              </w:rPr>
              <w:tab/>
            </w:r>
            <w:r w:rsidR="00E056CF">
              <w:rPr>
                <w:noProof/>
                <w:webHidden/>
              </w:rPr>
              <w:fldChar w:fldCharType="begin"/>
            </w:r>
            <w:r w:rsidR="00E056CF">
              <w:rPr>
                <w:noProof/>
                <w:webHidden/>
              </w:rPr>
              <w:instrText xml:space="preserve"> PAGEREF _Toc232776272 \h </w:instrText>
            </w:r>
            <w:r w:rsidR="00E056CF">
              <w:rPr>
                <w:noProof/>
                <w:webHidden/>
              </w:rPr>
            </w:r>
            <w:r w:rsidR="00E056CF">
              <w:rPr>
                <w:noProof/>
                <w:webHidden/>
              </w:rPr>
              <w:fldChar w:fldCharType="separate"/>
            </w:r>
            <w:r w:rsidR="00E056CF">
              <w:rPr>
                <w:noProof/>
                <w:webHidden/>
              </w:rPr>
              <w:t>30</w:t>
            </w:r>
            <w:r w:rsidR="00E056CF">
              <w:rPr>
                <w:noProof/>
                <w:webHidden/>
              </w:rPr>
              <w:fldChar w:fldCharType="end"/>
            </w:r>
          </w:hyperlink>
        </w:p>
        <w:p w14:paraId="072E9DFF" w14:textId="19119AFF" w:rsidR="00E056CF" w:rsidRDefault="00844E81">
          <w:pPr>
            <w:pStyle w:val="28"/>
            <w:tabs>
              <w:tab w:val="right" w:leader="dot" w:pos="10252"/>
            </w:tabs>
            <w:ind w:left="395"/>
            <w:rPr>
              <w:noProof/>
            </w:rPr>
          </w:pPr>
          <w:hyperlink w:anchor="_Toc232776273"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Kibana Dashboard </w:t>
            </w:r>
            <w:r w:rsidR="00E056CF" w:rsidRPr="001E2878">
              <w:rPr>
                <w:rStyle w:val="aff1"/>
                <w:rFonts w:ascii="맑은 고딕" w:eastAsia="맑은 고딕" w:hAnsi="맑은 고딕" w:cs="맑은 고딕"/>
                <w:noProof/>
                <w:lang w:eastAsia="ko-KR"/>
              </w:rPr>
              <w:t>화면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Pr>
                <w:noProof/>
                <w:webHidden/>
              </w:rPr>
              <w:tab/>
            </w:r>
            <w:r w:rsidR="00E056CF">
              <w:rPr>
                <w:noProof/>
                <w:webHidden/>
              </w:rPr>
              <w:fldChar w:fldCharType="begin"/>
            </w:r>
            <w:r w:rsidR="00E056CF">
              <w:rPr>
                <w:noProof/>
                <w:webHidden/>
              </w:rPr>
              <w:instrText xml:space="preserve"> PAGEREF _Toc232776273 \h </w:instrText>
            </w:r>
            <w:r w:rsidR="00E056CF">
              <w:rPr>
                <w:noProof/>
                <w:webHidden/>
              </w:rPr>
            </w:r>
            <w:r w:rsidR="00E056CF">
              <w:rPr>
                <w:noProof/>
                <w:webHidden/>
              </w:rPr>
              <w:fldChar w:fldCharType="separate"/>
            </w:r>
            <w:r w:rsidR="00E056CF">
              <w:rPr>
                <w:noProof/>
                <w:webHidden/>
              </w:rPr>
              <w:t>31</w:t>
            </w:r>
            <w:r w:rsidR="00E056CF">
              <w:rPr>
                <w:noProof/>
                <w:webHidden/>
              </w:rPr>
              <w:fldChar w:fldCharType="end"/>
            </w:r>
          </w:hyperlink>
        </w:p>
        <w:p w14:paraId="22700326" w14:textId="133757E1" w:rsidR="00E056CF" w:rsidRDefault="00844E81">
          <w:pPr>
            <w:pStyle w:val="28"/>
            <w:tabs>
              <w:tab w:val="right" w:leader="dot" w:pos="10252"/>
            </w:tabs>
            <w:ind w:left="395"/>
            <w:rPr>
              <w:noProof/>
            </w:rPr>
          </w:pPr>
          <w:hyperlink w:anchor="_Toc232776274" w:history="1">
            <w:r w:rsidR="00E056CF" w:rsidRPr="001E2878">
              <w:rPr>
                <w:rStyle w:val="aff1"/>
                <w:rFonts w:ascii="맑은 고딕" w:eastAsia="맑은 고딕" w:hAnsi="맑은 고딕" w:cs="맑은 고딕"/>
                <w:noProof/>
                <w:lang w:eastAsia="ko-KR"/>
              </w:rPr>
              <w:t>하드웨어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또는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시스템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보안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그룹</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배포</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구조</w:t>
            </w:r>
            <w:r w:rsidR="00E056CF">
              <w:rPr>
                <w:noProof/>
                <w:webHidden/>
              </w:rPr>
              <w:tab/>
            </w:r>
            <w:r w:rsidR="00E056CF">
              <w:rPr>
                <w:noProof/>
                <w:webHidden/>
              </w:rPr>
              <w:fldChar w:fldCharType="begin"/>
            </w:r>
            <w:r w:rsidR="00E056CF">
              <w:rPr>
                <w:noProof/>
                <w:webHidden/>
              </w:rPr>
              <w:instrText xml:space="preserve"> PAGEREF _Toc232776274 \h </w:instrText>
            </w:r>
            <w:r w:rsidR="00E056CF">
              <w:rPr>
                <w:noProof/>
                <w:webHidden/>
              </w:rPr>
            </w:r>
            <w:r w:rsidR="00E056CF">
              <w:rPr>
                <w:noProof/>
                <w:webHidden/>
              </w:rPr>
              <w:fldChar w:fldCharType="separate"/>
            </w:r>
            <w:r w:rsidR="00E056CF">
              <w:rPr>
                <w:noProof/>
                <w:webHidden/>
              </w:rPr>
              <w:t>32</w:t>
            </w:r>
            <w:r w:rsidR="00E056CF">
              <w:rPr>
                <w:noProof/>
                <w:webHidden/>
              </w:rPr>
              <w:fldChar w:fldCharType="end"/>
            </w:r>
          </w:hyperlink>
        </w:p>
        <w:p w14:paraId="3E359588" w14:textId="56517ADE" w:rsidR="00E056CF" w:rsidRDefault="00844E81">
          <w:pPr>
            <w:pStyle w:val="28"/>
            <w:tabs>
              <w:tab w:val="right" w:leader="dot" w:pos="10252"/>
            </w:tabs>
            <w:ind w:left="395"/>
            <w:rPr>
              <w:noProof/>
            </w:rPr>
          </w:pPr>
          <w:hyperlink w:anchor="_Toc232776275" w:history="1">
            <w:r w:rsidR="00E056CF" w:rsidRPr="001E2878">
              <w:rPr>
                <w:rStyle w:val="aff1"/>
                <w:rFonts w:ascii="맑은 고딕" w:eastAsia="맑은 고딕" w:hAnsi="맑은 고딕" w:cs="맑은 고딕"/>
                <w:noProof/>
                <w:lang w:eastAsia="ko-KR"/>
              </w:rPr>
              <w:t>소프트웨어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설치</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개발</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환경</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설치</w:t>
            </w:r>
            <w:r w:rsidR="00E056CF">
              <w:rPr>
                <w:noProof/>
                <w:webHidden/>
              </w:rPr>
              <w:tab/>
            </w:r>
            <w:r w:rsidR="00E056CF">
              <w:rPr>
                <w:noProof/>
                <w:webHidden/>
              </w:rPr>
              <w:fldChar w:fldCharType="begin"/>
            </w:r>
            <w:r w:rsidR="00E056CF">
              <w:rPr>
                <w:noProof/>
                <w:webHidden/>
              </w:rPr>
              <w:instrText xml:space="preserve"> PAGEREF _Toc232776275 \h </w:instrText>
            </w:r>
            <w:r w:rsidR="00E056CF">
              <w:rPr>
                <w:noProof/>
                <w:webHidden/>
              </w:rPr>
            </w:r>
            <w:r w:rsidR="00E056CF">
              <w:rPr>
                <w:noProof/>
                <w:webHidden/>
              </w:rPr>
              <w:fldChar w:fldCharType="separate"/>
            </w:r>
            <w:r w:rsidR="00E056CF">
              <w:rPr>
                <w:noProof/>
                <w:webHidden/>
              </w:rPr>
              <w:t>33</w:t>
            </w:r>
            <w:r w:rsidR="00E056CF">
              <w:rPr>
                <w:noProof/>
                <w:webHidden/>
              </w:rPr>
              <w:fldChar w:fldCharType="end"/>
            </w:r>
          </w:hyperlink>
        </w:p>
        <w:p w14:paraId="28B65C3F" w14:textId="7E0DB18B" w:rsidR="00E056CF" w:rsidRDefault="00844E81">
          <w:pPr>
            <w:pStyle w:val="28"/>
            <w:tabs>
              <w:tab w:val="right" w:leader="dot" w:pos="10252"/>
            </w:tabs>
            <w:ind w:left="395"/>
            <w:rPr>
              <w:noProof/>
            </w:rPr>
          </w:pPr>
          <w:hyperlink w:anchor="_Toc232776276" w:history="1">
            <w:r w:rsidR="00E056CF" w:rsidRPr="001E2878">
              <w:rPr>
                <w:rStyle w:val="aff1"/>
                <w:rFonts w:ascii="맑은 고딕" w:eastAsia="맑은 고딕" w:hAnsi="맑은 고딕" w:cs="맑은 고딕"/>
                <w:noProof/>
              </w:rPr>
              <w:t>소프트웨어</w:t>
            </w:r>
            <w:r w:rsidR="00E056CF" w:rsidRPr="001E2878">
              <w:rPr>
                <w:rStyle w:val="aff1"/>
                <w:noProof/>
              </w:rPr>
              <w:t xml:space="preserve"> </w:t>
            </w:r>
            <w:r w:rsidR="00E056CF" w:rsidRPr="001E2878">
              <w:rPr>
                <w:rStyle w:val="aff1"/>
                <w:rFonts w:ascii="맑은 고딕" w:eastAsia="맑은 고딕" w:hAnsi="맑은 고딕" w:cs="맑은 고딕"/>
                <w:noProof/>
              </w:rPr>
              <w:t>구성</w:t>
            </w:r>
            <w:r w:rsidR="00E056CF" w:rsidRPr="001E2878">
              <w:rPr>
                <w:rStyle w:val="aff1"/>
                <w:noProof/>
              </w:rPr>
              <w:t xml:space="preserve"> </w:t>
            </w:r>
            <w:r w:rsidR="00E056CF" w:rsidRPr="001E2878">
              <w:rPr>
                <w:rStyle w:val="aff1"/>
                <w:rFonts w:ascii="맑은 고딕" w:eastAsia="맑은 고딕" w:hAnsi="맑은 고딕" w:cs="맑은 고딕"/>
                <w:noProof/>
              </w:rPr>
              <w:t>및</w:t>
            </w:r>
            <w:r w:rsidR="00E056CF" w:rsidRPr="001E2878">
              <w:rPr>
                <w:rStyle w:val="aff1"/>
                <w:noProof/>
              </w:rPr>
              <w:t xml:space="preserve"> </w:t>
            </w:r>
            <w:r w:rsidR="00E056CF" w:rsidRPr="001E2878">
              <w:rPr>
                <w:rStyle w:val="aff1"/>
                <w:rFonts w:ascii="맑은 고딕" w:eastAsia="맑은 고딕" w:hAnsi="맑은 고딕" w:cs="맑은 고딕"/>
                <w:noProof/>
              </w:rPr>
              <w:t>설치</w:t>
            </w:r>
            <w:r w:rsidR="00E056CF" w:rsidRPr="001E2878">
              <w:rPr>
                <w:rStyle w:val="aff1"/>
                <w:noProof/>
              </w:rPr>
              <w:t xml:space="preserve"> - Docker Compose </w:t>
            </w:r>
            <w:r w:rsidR="00E056CF" w:rsidRPr="001E2878">
              <w:rPr>
                <w:rStyle w:val="aff1"/>
                <w:rFonts w:ascii="맑은 고딕" w:eastAsia="맑은 고딕" w:hAnsi="맑은 고딕" w:cs="맑은 고딕"/>
                <w:noProof/>
              </w:rPr>
              <w:t>구성</w:t>
            </w:r>
            <w:r w:rsidR="00E056CF">
              <w:rPr>
                <w:noProof/>
                <w:webHidden/>
              </w:rPr>
              <w:tab/>
            </w:r>
            <w:r w:rsidR="00E056CF">
              <w:rPr>
                <w:noProof/>
                <w:webHidden/>
              </w:rPr>
              <w:fldChar w:fldCharType="begin"/>
            </w:r>
            <w:r w:rsidR="00E056CF">
              <w:rPr>
                <w:noProof/>
                <w:webHidden/>
              </w:rPr>
              <w:instrText xml:space="preserve"> PAGEREF _Toc232776276 \h </w:instrText>
            </w:r>
            <w:r w:rsidR="00E056CF">
              <w:rPr>
                <w:noProof/>
                <w:webHidden/>
              </w:rPr>
            </w:r>
            <w:r w:rsidR="00E056CF">
              <w:rPr>
                <w:noProof/>
                <w:webHidden/>
              </w:rPr>
              <w:fldChar w:fldCharType="separate"/>
            </w:r>
            <w:r w:rsidR="00E056CF">
              <w:rPr>
                <w:noProof/>
                <w:webHidden/>
              </w:rPr>
              <w:t>34</w:t>
            </w:r>
            <w:r w:rsidR="00E056CF">
              <w:rPr>
                <w:noProof/>
                <w:webHidden/>
              </w:rPr>
              <w:fldChar w:fldCharType="end"/>
            </w:r>
          </w:hyperlink>
        </w:p>
        <w:p w14:paraId="76FDAE8E" w14:textId="0200CA42" w:rsidR="00E056CF" w:rsidRDefault="00844E81">
          <w:pPr>
            <w:pStyle w:val="28"/>
            <w:tabs>
              <w:tab w:val="right" w:leader="dot" w:pos="10252"/>
            </w:tabs>
            <w:ind w:left="395"/>
            <w:rPr>
              <w:noProof/>
            </w:rPr>
          </w:pPr>
          <w:hyperlink w:anchor="_Toc232776277" w:history="1">
            <w:r w:rsidR="00E056CF" w:rsidRPr="001E2878">
              <w:rPr>
                <w:rStyle w:val="aff1"/>
                <w:rFonts w:ascii="맑은 고딕" w:eastAsia="맑은 고딕" w:hAnsi="맑은 고딕" w:cs="맑은 고딕"/>
                <w:noProof/>
                <w:lang w:eastAsia="ko-KR"/>
              </w:rPr>
              <w:t>소프트웨어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설치</w:t>
            </w:r>
            <w:r w:rsidR="00E056CF" w:rsidRPr="001E2878">
              <w:rPr>
                <w:rStyle w:val="aff1"/>
                <w:noProof/>
                <w:lang w:eastAsia="ko-KR"/>
              </w:rPr>
              <w:t xml:space="preserve"> - Filebeat </w:t>
            </w:r>
            <w:r w:rsidR="00E056CF" w:rsidRPr="001E2878">
              <w:rPr>
                <w:rStyle w:val="aff1"/>
                <w:rFonts w:ascii="맑은 고딕" w:eastAsia="맑은 고딕" w:hAnsi="맑은 고딕" w:cs="맑은 고딕"/>
                <w:noProof/>
                <w:lang w:eastAsia="ko-KR"/>
              </w:rPr>
              <w:t>설정</w:t>
            </w:r>
            <w:r w:rsidR="00E056CF">
              <w:rPr>
                <w:noProof/>
                <w:webHidden/>
              </w:rPr>
              <w:tab/>
            </w:r>
            <w:r w:rsidR="00E056CF">
              <w:rPr>
                <w:noProof/>
                <w:webHidden/>
              </w:rPr>
              <w:fldChar w:fldCharType="begin"/>
            </w:r>
            <w:r w:rsidR="00E056CF">
              <w:rPr>
                <w:noProof/>
                <w:webHidden/>
              </w:rPr>
              <w:instrText xml:space="preserve"> PAGEREF _Toc232776277 \h </w:instrText>
            </w:r>
            <w:r w:rsidR="00E056CF">
              <w:rPr>
                <w:noProof/>
                <w:webHidden/>
              </w:rPr>
            </w:r>
            <w:r w:rsidR="00E056CF">
              <w:rPr>
                <w:noProof/>
                <w:webHidden/>
              </w:rPr>
              <w:fldChar w:fldCharType="separate"/>
            </w:r>
            <w:r w:rsidR="00E056CF">
              <w:rPr>
                <w:noProof/>
                <w:webHidden/>
              </w:rPr>
              <w:t>35</w:t>
            </w:r>
            <w:r w:rsidR="00E056CF">
              <w:rPr>
                <w:noProof/>
                <w:webHidden/>
              </w:rPr>
              <w:fldChar w:fldCharType="end"/>
            </w:r>
          </w:hyperlink>
        </w:p>
        <w:p w14:paraId="7D1E7D56" w14:textId="2586157B" w:rsidR="00E056CF" w:rsidRDefault="00844E81">
          <w:pPr>
            <w:pStyle w:val="28"/>
            <w:tabs>
              <w:tab w:val="right" w:leader="dot" w:pos="10252"/>
            </w:tabs>
            <w:ind w:left="395"/>
            <w:rPr>
              <w:noProof/>
            </w:rPr>
          </w:pPr>
          <w:hyperlink w:anchor="_Toc232776278" w:history="1">
            <w:r w:rsidR="00E056CF" w:rsidRPr="001E2878">
              <w:rPr>
                <w:rStyle w:val="aff1"/>
                <w:rFonts w:ascii="맑은 고딕" w:eastAsia="맑은 고딕" w:hAnsi="맑은 고딕" w:cs="맑은 고딕"/>
                <w:noProof/>
                <w:lang w:eastAsia="ko-KR"/>
              </w:rPr>
              <w:t>소프트웨어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설치</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프로젝트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폴더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구조</w:t>
            </w:r>
            <w:r w:rsidR="00E056CF">
              <w:rPr>
                <w:noProof/>
                <w:webHidden/>
              </w:rPr>
              <w:tab/>
            </w:r>
            <w:r w:rsidR="00E056CF">
              <w:rPr>
                <w:noProof/>
                <w:webHidden/>
              </w:rPr>
              <w:fldChar w:fldCharType="begin"/>
            </w:r>
            <w:r w:rsidR="00E056CF">
              <w:rPr>
                <w:noProof/>
                <w:webHidden/>
              </w:rPr>
              <w:instrText xml:space="preserve"> PAGEREF _Toc232776278 \h </w:instrText>
            </w:r>
            <w:r w:rsidR="00E056CF">
              <w:rPr>
                <w:noProof/>
                <w:webHidden/>
              </w:rPr>
            </w:r>
            <w:r w:rsidR="00E056CF">
              <w:rPr>
                <w:noProof/>
                <w:webHidden/>
              </w:rPr>
              <w:fldChar w:fldCharType="separate"/>
            </w:r>
            <w:r w:rsidR="00E056CF">
              <w:rPr>
                <w:noProof/>
                <w:webHidden/>
              </w:rPr>
              <w:t>36</w:t>
            </w:r>
            <w:r w:rsidR="00E056CF">
              <w:rPr>
                <w:noProof/>
                <w:webHidden/>
              </w:rPr>
              <w:fldChar w:fldCharType="end"/>
            </w:r>
          </w:hyperlink>
        </w:p>
        <w:p w14:paraId="15BB40E9" w14:textId="7490A603" w:rsidR="00E056CF" w:rsidRDefault="00844E81">
          <w:pPr>
            <w:pStyle w:val="28"/>
            <w:tabs>
              <w:tab w:val="right" w:leader="dot" w:pos="10252"/>
            </w:tabs>
            <w:ind w:left="395"/>
            <w:rPr>
              <w:noProof/>
            </w:rPr>
          </w:pPr>
          <w:hyperlink w:anchor="_Toc232776279" w:history="1">
            <w:r w:rsidR="00E056CF" w:rsidRPr="001E2878">
              <w:rPr>
                <w:rStyle w:val="aff1"/>
                <w:rFonts w:ascii="맑은 고딕" w:eastAsia="맑은 고딕" w:hAnsi="맑은 고딕" w:cs="맑은 고딕"/>
                <w:noProof/>
              </w:rPr>
              <w:t>소프트웨어</w:t>
            </w:r>
            <w:r w:rsidR="00E056CF" w:rsidRPr="001E2878">
              <w:rPr>
                <w:rStyle w:val="aff1"/>
                <w:noProof/>
              </w:rPr>
              <w:t xml:space="preserve"> </w:t>
            </w:r>
            <w:r w:rsidR="00E056CF" w:rsidRPr="001E2878">
              <w:rPr>
                <w:rStyle w:val="aff1"/>
                <w:rFonts w:ascii="맑은 고딕" w:eastAsia="맑은 고딕" w:hAnsi="맑은 고딕" w:cs="맑은 고딕"/>
                <w:noProof/>
              </w:rPr>
              <w:t>구성</w:t>
            </w:r>
            <w:r w:rsidR="00E056CF" w:rsidRPr="001E2878">
              <w:rPr>
                <w:rStyle w:val="aff1"/>
                <w:noProof/>
              </w:rPr>
              <w:t xml:space="preserve"> </w:t>
            </w:r>
            <w:r w:rsidR="00E056CF" w:rsidRPr="001E2878">
              <w:rPr>
                <w:rStyle w:val="aff1"/>
                <w:rFonts w:ascii="맑은 고딕" w:eastAsia="맑은 고딕" w:hAnsi="맑은 고딕" w:cs="맑은 고딕"/>
                <w:noProof/>
              </w:rPr>
              <w:t>및</w:t>
            </w:r>
            <w:r w:rsidR="00E056CF" w:rsidRPr="001E2878">
              <w:rPr>
                <w:rStyle w:val="aff1"/>
                <w:noProof/>
              </w:rPr>
              <w:t xml:space="preserve"> </w:t>
            </w:r>
            <w:r w:rsidR="00E056CF" w:rsidRPr="001E2878">
              <w:rPr>
                <w:rStyle w:val="aff1"/>
                <w:rFonts w:ascii="맑은 고딕" w:eastAsia="맑은 고딕" w:hAnsi="맑은 고딕" w:cs="맑은 고딕"/>
                <w:noProof/>
              </w:rPr>
              <w:t>설치</w:t>
            </w:r>
            <w:r w:rsidR="00E056CF" w:rsidRPr="001E2878">
              <w:rPr>
                <w:rStyle w:val="aff1"/>
                <w:noProof/>
              </w:rPr>
              <w:t xml:space="preserve"> - Elasticsearch Data View </w:t>
            </w:r>
            <w:r w:rsidR="00E056CF" w:rsidRPr="001E2878">
              <w:rPr>
                <w:rStyle w:val="aff1"/>
                <w:rFonts w:ascii="맑은 고딕" w:eastAsia="맑은 고딕" w:hAnsi="맑은 고딕" w:cs="맑은 고딕"/>
                <w:noProof/>
              </w:rPr>
              <w:t>준비</w:t>
            </w:r>
            <w:r w:rsidR="00E056CF">
              <w:rPr>
                <w:noProof/>
                <w:webHidden/>
              </w:rPr>
              <w:tab/>
            </w:r>
            <w:r w:rsidR="00E056CF">
              <w:rPr>
                <w:noProof/>
                <w:webHidden/>
              </w:rPr>
              <w:fldChar w:fldCharType="begin"/>
            </w:r>
            <w:r w:rsidR="00E056CF">
              <w:rPr>
                <w:noProof/>
                <w:webHidden/>
              </w:rPr>
              <w:instrText xml:space="preserve"> PAGEREF _Toc232776279 \h </w:instrText>
            </w:r>
            <w:r w:rsidR="00E056CF">
              <w:rPr>
                <w:noProof/>
                <w:webHidden/>
              </w:rPr>
            </w:r>
            <w:r w:rsidR="00E056CF">
              <w:rPr>
                <w:noProof/>
                <w:webHidden/>
              </w:rPr>
              <w:fldChar w:fldCharType="separate"/>
            </w:r>
            <w:r w:rsidR="00E056CF">
              <w:rPr>
                <w:noProof/>
                <w:webHidden/>
              </w:rPr>
              <w:t>37</w:t>
            </w:r>
            <w:r w:rsidR="00E056CF">
              <w:rPr>
                <w:noProof/>
                <w:webHidden/>
              </w:rPr>
              <w:fldChar w:fldCharType="end"/>
            </w:r>
          </w:hyperlink>
        </w:p>
        <w:p w14:paraId="4BB5D714" w14:textId="1B6630CB" w:rsidR="00E056CF" w:rsidRDefault="00844E81">
          <w:pPr>
            <w:pStyle w:val="28"/>
            <w:tabs>
              <w:tab w:val="right" w:leader="dot" w:pos="10252"/>
            </w:tabs>
            <w:ind w:left="395"/>
            <w:rPr>
              <w:noProof/>
            </w:rPr>
          </w:pPr>
          <w:hyperlink w:anchor="_Toc232776280" w:history="1">
            <w:r w:rsidR="00E056CF" w:rsidRPr="001E2878">
              <w:rPr>
                <w:rStyle w:val="aff1"/>
                <w:rFonts w:ascii="맑은 고딕" w:eastAsia="맑은 고딕" w:hAnsi="맑은 고딕" w:cs="맑은 고딕"/>
                <w:noProof/>
                <w:lang w:eastAsia="ko-KR"/>
              </w:rPr>
              <w:t>소프트웨어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설치</w:t>
            </w:r>
            <w:r w:rsidR="00E056CF" w:rsidRPr="001E2878">
              <w:rPr>
                <w:rStyle w:val="aff1"/>
                <w:noProof/>
                <w:lang w:eastAsia="ko-KR"/>
              </w:rPr>
              <w:t xml:space="preserve"> - Kibana Dashboard </w:t>
            </w:r>
            <w:r w:rsidR="00E056CF" w:rsidRPr="001E2878">
              <w:rPr>
                <w:rStyle w:val="aff1"/>
                <w:rFonts w:ascii="맑은 고딕" w:eastAsia="맑은 고딕" w:hAnsi="맑은 고딕" w:cs="맑은 고딕"/>
                <w:noProof/>
                <w:lang w:eastAsia="ko-KR"/>
              </w:rPr>
              <w:t>구성</w:t>
            </w:r>
            <w:r w:rsidR="00E056CF">
              <w:rPr>
                <w:noProof/>
                <w:webHidden/>
              </w:rPr>
              <w:tab/>
            </w:r>
            <w:r w:rsidR="00E056CF">
              <w:rPr>
                <w:noProof/>
                <w:webHidden/>
              </w:rPr>
              <w:fldChar w:fldCharType="begin"/>
            </w:r>
            <w:r w:rsidR="00E056CF">
              <w:rPr>
                <w:noProof/>
                <w:webHidden/>
              </w:rPr>
              <w:instrText xml:space="preserve"> PAGEREF _Toc232776280 \h </w:instrText>
            </w:r>
            <w:r w:rsidR="00E056CF">
              <w:rPr>
                <w:noProof/>
                <w:webHidden/>
              </w:rPr>
            </w:r>
            <w:r w:rsidR="00E056CF">
              <w:rPr>
                <w:noProof/>
                <w:webHidden/>
              </w:rPr>
              <w:fldChar w:fldCharType="separate"/>
            </w:r>
            <w:r w:rsidR="00E056CF">
              <w:rPr>
                <w:noProof/>
                <w:webHidden/>
              </w:rPr>
              <w:t>38</w:t>
            </w:r>
            <w:r w:rsidR="00E056CF">
              <w:rPr>
                <w:noProof/>
                <w:webHidden/>
              </w:rPr>
              <w:fldChar w:fldCharType="end"/>
            </w:r>
          </w:hyperlink>
        </w:p>
        <w:p w14:paraId="1A08E918" w14:textId="53905D52" w:rsidR="00E056CF" w:rsidRDefault="00844E81">
          <w:pPr>
            <w:pStyle w:val="28"/>
            <w:tabs>
              <w:tab w:val="right" w:leader="dot" w:pos="10252"/>
            </w:tabs>
            <w:ind w:left="395"/>
            <w:rPr>
              <w:noProof/>
            </w:rPr>
          </w:pPr>
          <w:hyperlink w:anchor="_Toc232776281" w:history="1">
            <w:r w:rsidR="00E056CF" w:rsidRPr="001E2878">
              <w:rPr>
                <w:rStyle w:val="aff1"/>
                <w:rFonts w:ascii="맑은 고딕" w:eastAsia="맑은 고딕" w:hAnsi="맑은 고딕" w:cs="맑은 고딕"/>
                <w:noProof/>
                <w:lang w:eastAsia="ko-KR"/>
              </w:rPr>
              <w:t>소프트웨어</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구성</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설치</w:t>
            </w:r>
            <w:r w:rsidR="00E056CF" w:rsidRPr="001E2878">
              <w:rPr>
                <w:rStyle w:val="aff1"/>
                <w:noProof/>
                <w:lang w:eastAsia="ko-KR"/>
              </w:rPr>
              <w:t xml:space="preserve"> - Terraform </w:t>
            </w:r>
            <w:r w:rsidR="00E056CF" w:rsidRPr="001E2878">
              <w:rPr>
                <w:rStyle w:val="aff1"/>
                <w:rFonts w:ascii="맑은 고딕" w:eastAsia="맑은 고딕" w:hAnsi="맑은 고딕" w:cs="맑은 고딕"/>
                <w:noProof/>
                <w:lang w:eastAsia="ko-KR"/>
              </w:rPr>
              <w:t>배포</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구조</w:t>
            </w:r>
            <w:r w:rsidR="00E056CF">
              <w:rPr>
                <w:noProof/>
                <w:webHidden/>
              </w:rPr>
              <w:tab/>
            </w:r>
            <w:r w:rsidR="00E056CF">
              <w:rPr>
                <w:noProof/>
                <w:webHidden/>
              </w:rPr>
              <w:fldChar w:fldCharType="begin"/>
            </w:r>
            <w:r w:rsidR="00E056CF">
              <w:rPr>
                <w:noProof/>
                <w:webHidden/>
              </w:rPr>
              <w:instrText xml:space="preserve"> PAGEREF _Toc232776281 \h </w:instrText>
            </w:r>
            <w:r w:rsidR="00E056CF">
              <w:rPr>
                <w:noProof/>
                <w:webHidden/>
              </w:rPr>
            </w:r>
            <w:r w:rsidR="00E056CF">
              <w:rPr>
                <w:noProof/>
                <w:webHidden/>
              </w:rPr>
              <w:fldChar w:fldCharType="separate"/>
            </w:r>
            <w:r w:rsidR="00E056CF">
              <w:rPr>
                <w:noProof/>
                <w:webHidden/>
              </w:rPr>
              <w:t>39</w:t>
            </w:r>
            <w:r w:rsidR="00E056CF">
              <w:rPr>
                <w:noProof/>
                <w:webHidden/>
              </w:rPr>
              <w:fldChar w:fldCharType="end"/>
            </w:r>
          </w:hyperlink>
        </w:p>
        <w:p w14:paraId="62E2F47D" w14:textId="3872E0AC" w:rsidR="00E056CF" w:rsidRDefault="00844E81">
          <w:pPr>
            <w:pStyle w:val="28"/>
            <w:tabs>
              <w:tab w:val="right" w:leader="dot" w:pos="10252"/>
            </w:tabs>
            <w:ind w:left="395"/>
            <w:rPr>
              <w:noProof/>
            </w:rPr>
          </w:pPr>
          <w:hyperlink w:anchor="_Toc232776282" w:history="1">
            <w:r w:rsidR="00E056CF" w:rsidRPr="001E2878">
              <w:rPr>
                <w:rStyle w:val="aff1"/>
                <w:rFonts w:ascii="맑은 고딕" w:eastAsia="맑은 고딕" w:hAnsi="맑은 고딕" w:cs="맑은 고딕"/>
                <w:noProof/>
                <w:lang w:eastAsia="ko-KR"/>
              </w:rPr>
              <w:t>주요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예정</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과정</w:t>
            </w:r>
            <w:r w:rsidR="00E056CF" w:rsidRPr="001E2878">
              <w:rPr>
                <w:rStyle w:val="aff1"/>
                <w:noProof/>
                <w:lang w:eastAsia="ko-KR"/>
              </w:rPr>
              <w:t xml:space="preserve"> - Filebeat </w:t>
            </w:r>
            <w:r w:rsidR="00E056CF" w:rsidRPr="001E2878">
              <w:rPr>
                <w:rStyle w:val="aff1"/>
                <w:rFonts w:ascii="맑은 고딕" w:eastAsia="맑은 고딕" w:hAnsi="맑은 고딕" w:cs="맑은 고딕"/>
                <w:noProof/>
                <w:lang w:eastAsia="ko-KR"/>
              </w:rPr>
              <w:t>로그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수집</w:t>
            </w:r>
            <w:r w:rsidR="00E056CF">
              <w:rPr>
                <w:noProof/>
                <w:webHidden/>
              </w:rPr>
              <w:tab/>
            </w:r>
            <w:r w:rsidR="00E056CF">
              <w:rPr>
                <w:noProof/>
                <w:webHidden/>
              </w:rPr>
              <w:fldChar w:fldCharType="begin"/>
            </w:r>
            <w:r w:rsidR="00E056CF">
              <w:rPr>
                <w:noProof/>
                <w:webHidden/>
              </w:rPr>
              <w:instrText xml:space="preserve"> PAGEREF _Toc232776282 \h </w:instrText>
            </w:r>
            <w:r w:rsidR="00E056CF">
              <w:rPr>
                <w:noProof/>
                <w:webHidden/>
              </w:rPr>
            </w:r>
            <w:r w:rsidR="00E056CF">
              <w:rPr>
                <w:noProof/>
                <w:webHidden/>
              </w:rPr>
              <w:fldChar w:fldCharType="separate"/>
            </w:r>
            <w:r w:rsidR="00E056CF">
              <w:rPr>
                <w:noProof/>
                <w:webHidden/>
              </w:rPr>
              <w:t>40</w:t>
            </w:r>
            <w:r w:rsidR="00E056CF">
              <w:rPr>
                <w:noProof/>
                <w:webHidden/>
              </w:rPr>
              <w:fldChar w:fldCharType="end"/>
            </w:r>
          </w:hyperlink>
        </w:p>
        <w:p w14:paraId="37CA5725" w14:textId="0648A714" w:rsidR="00E056CF" w:rsidRDefault="00844E81">
          <w:pPr>
            <w:pStyle w:val="28"/>
            <w:tabs>
              <w:tab w:val="right" w:leader="dot" w:pos="10252"/>
            </w:tabs>
            <w:ind w:left="395"/>
            <w:rPr>
              <w:noProof/>
            </w:rPr>
          </w:pPr>
          <w:hyperlink w:anchor="_Toc232776283" w:history="1">
            <w:r w:rsidR="00E056CF" w:rsidRPr="001E2878">
              <w:rPr>
                <w:rStyle w:val="aff1"/>
                <w:rFonts w:ascii="맑은 고딕" w:eastAsia="맑은 고딕" w:hAnsi="맑은 고딕" w:cs="맑은 고딕"/>
                <w:noProof/>
                <w:lang w:eastAsia="ko-KR"/>
              </w:rPr>
              <w:t>주요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예정</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과정</w:t>
            </w:r>
            <w:r w:rsidR="00E056CF" w:rsidRPr="001E2878">
              <w:rPr>
                <w:rStyle w:val="aff1"/>
                <w:noProof/>
                <w:lang w:eastAsia="ko-KR"/>
              </w:rPr>
              <w:t xml:space="preserve"> - Python </w:t>
            </w:r>
            <w:r w:rsidR="00E056CF" w:rsidRPr="001E2878">
              <w:rPr>
                <w:rStyle w:val="aff1"/>
                <w:rFonts w:ascii="맑은 고딕" w:eastAsia="맑은 고딕" w:hAnsi="맑은 고딕" w:cs="맑은 고딕"/>
                <w:noProof/>
                <w:lang w:eastAsia="ko-KR"/>
              </w:rPr>
              <w:t>파싱</w:t>
            </w:r>
            <w:r w:rsidR="00E056CF" w:rsidRPr="001E2878">
              <w:rPr>
                <w:rStyle w:val="aff1"/>
                <w:noProof/>
                <w:lang w:eastAsia="ko-KR"/>
              </w:rPr>
              <w:t>·</w:t>
            </w:r>
            <w:r w:rsidR="00E056CF" w:rsidRPr="001E2878">
              <w:rPr>
                <w:rStyle w:val="aff1"/>
                <w:rFonts w:ascii="맑은 고딕" w:eastAsia="맑은 고딕" w:hAnsi="맑은 고딕" w:cs="맑은 고딕"/>
                <w:noProof/>
                <w:lang w:eastAsia="ko-KR"/>
              </w:rPr>
              <w:t>정규화</w:t>
            </w:r>
            <w:r w:rsidR="00E056CF" w:rsidRPr="001E2878">
              <w:rPr>
                <w:rStyle w:val="aff1"/>
                <w:noProof/>
                <w:lang w:eastAsia="ko-KR"/>
              </w:rPr>
              <w:t>·</w:t>
            </w:r>
            <w:r w:rsidR="00E056CF" w:rsidRPr="001E2878">
              <w:rPr>
                <w:rStyle w:val="aff1"/>
                <w:rFonts w:ascii="맑은 고딕" w:eastAsia="맑은 고딕" w:hAnsi="맑은 고딕" w:cs="맑은 고딕"/>
                <w:noProof/>
                <w:lang w:eastAsia="ko-KR"/>
              </w:rPr>
              <w:t>태깅</w:t>
            </w:r>
            <w:r w:rsidR="00E056CF">
              <w:rPr>
                <w:noProof/>
                <w:webHidden/>
              </w:rPr>
              <w:tab/>
            </w:r>
            <w:r w:rsidR="00E056CF">
              <w:rPr>
                <w:noProof/>
                <w:webHidden/>
              </w:rPr>
              <w:fldChar w:fldCharType="begin"/>
            </w:r>
            <w:r w:rsidR="00E056CF">
              <w:rPr>
                <w:noProof/>
                <w:webHidden/>
              </w:rPr>
              <w:instrText xml:space="preserve"> PAGEREF _Toc232776283 \h </w:instrText>
            </w:r>
            <w:r w:rsidR="00E056CF">
              <w:rPr>
                <w:noProof/>
                <w:webHidden/>
              </w:rPr>
            </w:r>
            <w:r w:rsidR="00E056CF">
              <w:rPr>
                <w:noProof/>
                <w:webHidden/>
              </w:rPr>
              <w:fldChar w:fldCharType="separate"/>
            </w:r>
            <w:r w:rsidR="00E056CF">
              <w:rPr>
                <w:noProof/>
                <w:webHidden/>
              </w:rPr>
              <w:t>41</w:t>
            </w:r>
            <w:r w:rsidR="00E056CF">
              <w:rPr>
                <w:noProof/>
                <w:webHidden/>
              </w:rPr>
              <w:fldChar w:fldCharType="end"/>
            </w:r>
          </w:hyperlink>
        </w:p>
        <w:p w14:paraId="687E0A52" w14:textId="3E73EA99" w:rsidR="00E056CF" w:rsidRDefault="00844E81">
          <w:pPr>
            <w:pStyle w:val="28"/>
            <w:tabs>
              <w:tab w:val="right" w:leader="dot" w:pos="10252"/>
            </w:tabs>
            <w:ind w:left="395"/>
            <w:rPr>
              <w:noProof/>
            </w:rPr>
          </w:pPr>
          <w:hyperlink w:anchor="_Toc232776284" w:history="1">
            <w:r w:rsidR="00E056CF" w:rsidRPr="001E2878">
              <w:rPr>
                <w:rStyle w:val="aff1"/>
                <w:rFonts w:ascii="맑은 고딕" w:eastAsia="맑은 고딕" w:hAnsi="맑은 고딕" w:cs="맑은 고딕"/>
                <w:noProof/>
                <w:lang w:eastAsia="ko-KR"/>
              </w:rPr>
              <w:t>주요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예정</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과정</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룰</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기반</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탐지와</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이벤트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저장</w:t>
            </w:r>
            <w:r w:rsidR="00E056CF">
              <w:rPr>
                <w:noProof/>
                <w:webHidden/>
              </w:rPr>
              <w:tab/>
            </w:r>
            <w:r w:rsidR="00E056CF">
              <w:rPr>
                <w:noProof/>
                <w:webHidden/>
              </w:rPr>
              <w:fldChar w:fldCharType="begin"/>
            </w:r>
            <w:r w:rsidR="00E056CF">
              <w:rPr>
                <w:noProof/>
                <w:webHidden/>
              </w:rPr>
              <w:instrText xml:space="preserve"> PAGEREF _Toc232776284 \h </w:instrText>
            </w:r>
            <w:r w:rsidR="00E056CF">
              <w:rPr>
                <w:noProof/>
                <w:webHidden/>
              </w:rPr>
            </w:r>
            <w:r w:rsidR="00E056CF">
              <w:rPr>
                <w:noProof/>
                <w:webHidden/>
              </w:rPr>
              <w:fldChar w:fldCharType="separate"/>
            </w:r>
            <w:r w:rsidR="00E056CF">
              <w:rPr>
                <w:noProof/>
                <w:webHidden/>
              </w:rPr>
              <w:t>42</w:t>
            </w:r>
            <w:r w:rsidR="00E056CF">
              <w:rPr>
                <w:noProof/>
                <w:webHidden/>
              </w:rPr>
              <w:fldChar w:fldCharType="end"/>
            </w:r>
          </w:hyperlink>
        </w:p>
        <w:p w14:paraId="465ECA80" w14:textId="6B32A2A3" w:rsidR="00E056CF" w:rsidRDefault="00844E81">
          <w:pPr>
            <w:pStyle w:val="28"/>
            <w:tabs>
              <w:tab w:val="right" w:leader="dot" w:pos="10252"/>
            </w:tabs>
            <w:ind w:left="395"/>
            <w:rPr>
              <w:noProof/>
            </w:rPr>
          </w:pPr>
          <w:hyperlink w:anchor="_Toc232776285" w:history="1">
            <w:r w:rsidR="00E056CF" w:rsidRPr="001E2878">
              <w:rPr>
                <w:rStyle w:val="aff1"/>
                <w:rFonts w:ascii="맑은 고딕" w:eastAsia="맑은 고딕" w:hAnsi="맑은 고딕" w:cs="맑은 고딕"/>
                <w:noProof/>
                <w:lang w:eastAsia="ko-KR"/>
              </w:rPr>
              <w:t>주요</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구현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예정</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과정</w:t>
            </w:r>
            <w:r w:rsidR="00E056CF" w:rsidRPr="001E2878">
              <w:rPr>
                <w:rStyle w:val="aff1"/>
                <w:noProof/>
                <w:lang w:eastAsia="ko-KR"/>
              </w:rPr>
              <w:t xml:space="preserve"> - Kibana </w:t>
            </w:r>
            <w:r w:rsidR="00E056CF" w:rsidRPr="001E2878">
              <w:rPr>
                <w:rStyle w:val="aff1"/>
                <w:rFonts w:ascii="맑은 고딕" w:eastAsia="맑은 고딕" w:hAnsi="맑은 고딕" w:cs="맑은 고딕"/>
                <w:noProof/>
                <w:lang w:eastAsia="ko-KR"/>
              </w:rPr>
              <w:t>시각화</w:t>
            </w:r>
            <w:r w:rsidR="00E056CF">
              <w:rPr>
                <w:noProof/>
                <w:webHidden/>
              </w:rPr>
              <w:tab/>
            </w:r>
            <w:r w:rsidR="00E056CF">
              <w:rPr>
                <w:noProof/>
                <w:webHidden/>
              </w:rPr>
              <w:fldChar w:fldCharType="begin"/>
            </w:r>
            <w:r w:rsidR="00E056CF">
              <w:rPr>
                <w:noProof/>
                <w:webHidden/>
              </w:rPr>
              <w:instrText xml:space="preserve"> PAGEREF _Toc232776285 \h </w:instrText>
            </w:r>
            <w:r w:rsidR="00E056CF">
              <w:rPr>
                <w:noProof/>
                <w:webHidden/>
              </w:rPr>
            </w:r>
            <w:r w:rsidR="00E056CF">
              <w:rPr>
                <w:noProof/>
                <w:webHidden/>
              </w:rPr>
              <w:fldChar w:fldCharType="separate"/>
            </w:r>
            <w:r w:rsidR="00E056CF">
              <w:rPr>
                <w:noProof/>
                <w:webHidden/>
              </w:rPr>
              <w:t>43</w:t>
            </w:r>
            <w:r w:rsidR="00E056CF">
              <w:rPr>
                <w:noProof/>
                <w:webHidden/>
              </w:rPr>
              <w:fldChar w:fldCharType="end"/>
            </w:r>
          </w:hyperlink>
        </w:p>
        <w:p w14:paraId="3D8B5AC1" w14:textId="4C9E32D5" w:rsidR="00E056CF" w:rsidRDefault="00844E81">
          <w:pPr>
            <w:pStyle w:val="28"/>
            <w:tabs>
              <w:tab w:val="right" w:leader="dot" w:pos="10252"/>
            </w:tabs>
            <w:ind w:left="395"/>
            <w:rPr>
              <w:noProof/>
            </w:rPr>
          </w:pPr>
          <w:hyperlink w:anchor="_Toc232776286" w:history="1">
            <w:r w:rsidR="00E056CF" w:rsidRPr="001E2878">
              <w:rPr>
                <w:rStyle w:val="aff1"/>
                <w:rFonts w:ascii="맑은 고딕" w:eastAsia="맑은 고딕" w:hAnsi="맑은 고딕" w:cs="맑은 고딕"/>
                <w:noProof/>
                <w:lang w:eastAsia="ko-KR"/>
              </w:rPr>
              <w:t>테스트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예상</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결과</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테스트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Pr>
                <w:noProof/>
                <w:webHidden/>
              </w:rPr>
              <w:tab/>
            </w:r>
            <w:r w:rsidR="00E056CF">
              <w:rPr>
                <w:noProof/>
                <w:webHidden/>
              </w:rPr>
              <w:fldChar w:fldCharType="begin"/>
            </w:r>
            <w:r w:rsidR="00E056CF">
              <w:rPr>
                <w:noProof/>
                <w:webHidden/>
              </w:rPr>
              <w:instrText xml:space="preserve"> PAGEREF _Toc232776286 \h </w:instrText>
            </w:r>
            <w:r w:rsidR="00E056CF">
              <w:rPr>
                <w:noProof/>
                <w:webHidden/>
              </w:rPr>
            </w:r>
            <w:r w:rsidR="00E056CF">
              <w:rPr>
                <w:noProof/>
                <w:webHidden/>
              </w:rPr>
              <w:fldChar w:fldCharType="separate"/>
            </w:r>
            <w:r w:rsidR="00E056CF">
              <w:rPr>
                <w:noProof/>
                <w:webHidden/>
              </w:rPr>
              <w:t>44</w:t>
            </w:r>
            <w:r w:rsidR="00E056CF">
              <w:rPr>
                <w:noProof/>
                <w:webHidden/>
              </w:rPr>
              <w:fldChar w:fldCharType="end"/>
            </w:r>
          </w:hyperlink>
        </w:p>
        <w:p w14:paraId="2625782E" w14:textId="79C73B59" w:rsidR="00E056CF" w:rsidRDefault="00844E81">
          <w:pPr>
            <w:pStyle w:val="28"/>
            <w:tabs>
              <w:tab w:val="right" w:leader="dot" w:pos="10252"/>
            </w:tabs>
            <w:ind w:left="395"/>
            <w:rPr>
              <w:noProof/>
            </w:rPr>
          </w:pPr>
          <w:hyperlink w:anchor="_Toc232776287" w:history="1">
            <w:r w:rsidR="00E056CF" w:rsidRPr="001E2878">
              <w:rPr>
                <w:rStyle w:val="aff1"/>
                <w:rFonts w:ascii="맑은 고딕" w:eastAsia="맑은 고딕" w:hAnsi="맑은 고딕" w:cs="맑은 고딕"/>
                <w:noProof/>
                <w:lang w:eastAsia="ko-KR"/>
              </w:rPr>
              <w:t>테스트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예상</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결과</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기능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테스트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계획표</w:t>
            </w:r>
            <w:r w:rsidR="00E056CF">
              <w:rPr>
                <w:noProof/>
                <w:webHidden/>
              </w:rPr>
              <w:tab/>
            </w:r>
            <w:r w:rsidR="00E056CF">
              <w:rPr>
                <w:noProof/>
                <w:webHidden/>
              </w:rPr>
              <w:fldChar w:fldCharType="begin"/>
            </w:r>
            <w:r w:rsidR="00E056CF">
              <w:rPr>
                <w:noProof/>
                <w:webHidden/>
              </w:rPr>
              <w:instrText xml:space="preserve"> PAGEREF _Toc232776287 \h </w:instrText>
            </w:r>
            <w:r w:rsidR="00E056CF">
              <w:rPr>
                <w:noProof/>
                <w:webHidden/>
              </w:rPr>
            </w:r>
            <w:r w:rsidR="00E056CF">
              <w:rPr>
                <w:noProof/>
                <w:webHidden/>
              </w:rPr>
              <w:fldChar w:fldCharType="separate"/>
            </w:r>
            <w:r w:rsidR="00E056CF">
              <w:rPr>
                <w:noProof/>
                <w:webHidden/>
              </w:rPr>
              <w:t>45</w:t>
            </w:r>
            <w:r w:rsidR="00E056CF">
              <w:rPr>
                <w:noProof/>
                <w:webHidden/>
              </w:rPr>
              <w:fldChar w:fldCharType="end"/>
            </w:r>
          </w:hyperlink>
        </w:p>
        <w:p w14:paraId="06803CEE" w14:textId="1C21FDF1" w:rsidR="00E056CF" w:rsidRDefault="00844E81">
          <w:pPr>
            <w:pStyle w:val="28"/>
            <w:tabs>
              <w:tab w:val="right" w:leader="dot" w:pos="10252"/>
            </w:tabs>
            <w:ind w:left="395"/>
            <w:rPr>
              <w:noProof/>
            </w:rPr>
          </w:pPr>
          <w:hyperlink w:anchor="_Toc232776288" w:history="1">
            <w:r w:rsidR="00E056CF" w:rsidRPr="001E2878">
              <w:rPr>
                <w:rStyle w:val="aff1"/>
                <w:rFonts w:ascii="맑은 고딕" w:eastAsia="맑은 고딕" w:hAnsi="맑은 고딕" w:cs="맑은 고딕"/>
                <w:noProof/>
                <w:lang w:eastAsia="ko-KR"/>
              </w:rPr>
              <w:t>테스트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예상</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결과</w:t>
            </w:r>
            <w:r w:rsidR="00E056CF" w:rsidRPr="001E2878">
              <w:rPr>
                <w:rStyle w:val="aff1"/>
                <w:noProof/>
                <w:lang w:eastAsia="ko-KR"/>
              </w:rPr>
              <w:t xml:space="preserve"> - </w:t>
            </w:r>
            <w:r w:rsidR="00E056CF" w:rsidRPr="001E2878">
              <w:rPr>
                <w:rStyle w:val="aff1"/>
                <w:rFonts w:ascii="맑은 고딕" w:eastAsia="맑은 고딕" w:hAnsi="맑은 고딕" w:cs="맑은 고딕"/>
                <w:noProof/>
                <w:lang w:eastAsia="ko-KR"/>
              </w:rPr>
              <w:t>성능</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보안</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테스트</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Pr>
                <w:noProof/>
                <w:webHidden/>
              </w:rPr>
              <w:tab/>
            </w:r>
            <w:r w:rsidR="00E056CF">
              <w:rPr>
                <w:noProof/>
                <w:webHidden/>
              </w:rPr>
              <w:fldChar w:fldCharType="begin"/>
            </w:r>
            <w:r w:rsidR="00E056CF">
              <w:rPr>
                <w:noProof/>
                <w:webHidden/>
              </w:rPr>
              <w:instrText xml:space="preserve"> PAGEREF _Toc232776288 \h </w:instrText>
            </w:r>
            <w:r w:rsidR="00E056CF">
              <w:rPr>
                <w:noProof/>
                <w:webHidden/>
              </w:rPr>
            </w:r>
            <w:r w:rsidR="00E056CF">
              <w:rPr>
                <w:noProof/>
                <w:webHidden/>
              </w:rPr>
              <w:fldChar w:fldCharType="separate"/>
            </w:r>
            <w:r w:rsidR="00E056CF">
              <w:rPr>
                <w:noProof/>
                <w:webHidden/>
              </w:rPr>
              <w:t>46</w:t>
            </w:r>
            <w:r w:rsidR="00E056CF">
              <w:rPr>
                <w:noProof/>
                <w:webHidden/>
              </w:rPr>
              <w:fldChar w:fldCharType="end"/>
            </w:r>
          </w:hyperlink>
        </w:p>
        <w:p w14:paraId="00AE1D21" w14:textId="55228681" w:rsidR="00E056CF" w:rsidRDefault="00844E81">
          <w:pPr>
            <w:pStyle w:val="28"/>
            <w:tabs>
              <w:tab w:val="right" w:leader="dot" w:pos="10252"/>
            </w:tabs>
            <w:ind w:left="395"/>
            <w:rPr>
              <w:noProof/>
            </w:rPr>
          </w:pPr>
          <w:hyperlink w:anchor="_Toc232776289" w:history="1">
            <w:r w:rsidR="00E056CF" w:rsidRPr="001E2878">
              <w:rPr>
                <w:rStyle w:val="aff1"/>
                <w:rFonts w:ascii="맑은 고딕" w:eastAsia="맑은 고딕" w:hAnsi="맑은 고딕" w:cs="맑은 고딕"/>
                <w:noProof/>
                <w:lang w:eastAsia="ko-KR"/>
              </w:rPr>
              <w:t>예상</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문제점</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대응</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Pr>
                <w:noProof/>
                <w:webHidden/>
              </w:rPr>
              <w:tab/>
            </w:r>
            <w:r w:rsidR="00E056CF">
              <w:rPr>
                <w:noProof/>
                <w:webHidden/>
              </w:rPr>
              <w:fldChar w:fldCharType="begin"/>
            </w:r>
            <w:r w:rsidR="00E056CF">
              <w:rPr>
                <w:noProof/>
                <w:webHidden/>
              </w:rPr>
              <w:instrText xml:space="preserve"> PAGEREF _Toc232776289 \h </w:instrText>
            </w:r>
            <w:r w:rsidR="00E056CF">
              <w:rPr>
                <w:noProof/>
                <w:webHidden/>
              </w:rPr>
            </w:r>
            <w:r w:rsidR="00E056CF">
              <w:rPr>
                <w:noProof/>
                <w:webHidden/>
              </w:rPr>
              <w:fldChar w:fldCharType="separate"/>
            </w:r>
            <w:r w:rsidR="00E056CF">
              <w:rPr>
                <w:noProof/>
                <w:webHidden/>
              </w:rPr>
              <w:t>47</w:t>
            </w:r>
            <w:r w:rsidR="00E056CF">
              <w:rPr>
                <w:noProof/>
                <w:webHidden/>
              </w:rPr>
              <w:fldChar w:fldCharType="end"/>
            </w:r>
          </w:hyperlink>
        </w:p>
        <w:p w14:paraId="32A023FA" w14:textId="7DA5FF52" w:rsidR="00E056CF" w:rsidRDefault="00844E81">
          <w:pPr>
            <w:pStyle w:val="28"/>
            <w:tabs>
              <w:tab w:val="right" w:leader="dot" w:pos="10252"/>
            </w:tabs>
            <w:ind w:left="395"/>
            <w:rPr>
              <w:noProof/>
            </w:rPr>
          </w:pPr>
          <w:hyperlink w:anchor="_Toc232776290" w:history="1">
            <w:r w:rsidR="00E056CF" w:rsidRPr="001E2878">
              <w:rPr>
                <w:rStyle w:val="aff1"/>
                <w:rFonts w:ascii="맑은 고딕" w:eastAsia="맑은 고딕" w:hAnsi="맑은 고딕" w:cs="맑은 고딕"/>
                <w:noProof/>
                <w:lang w:eastAsia="ko-KR"/>
              </w:rPr>
              <w:t>향후</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개선</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계획</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및</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기대</w:t>
            </w:r>
            <w:r w:rsidR="00E056CF" w:rsidRPr="001E2878">
              <w:rPr>
                <w:rStyle w:val="aff1"/>
                <w:noProof/>
                <w:lang w:eastAsia="ko-KR"/>
              </w:rPr>
              <w:t xml:space="preserve"> </w:t>
            </w:r>
            <w:r w:rsidR="00E056CF" w:rsidRPr="001E2878">
              <w:rPr>
                <w:rStyle w:val="aff1"/>
                <w:rFonts w:ascii="맑은 고딕" w:eastAsia="맑은 고딕" w:hAnsi="맑은 고딕" w:cs="맑은 고딕"/>
                <w:noProof/>
                <w:lang w:eastAsia="ko-KR"/>
              </w:rPr>
              <w:t>효과</w:t>
            </w:r>
            <w:r w:rsidR="00E056CF">
              <w:rPr>
                <w:noProof/>
                <w:webHidden/>
              </w:rPr>
              <w:tab/>
            </w:r>
            <w:r w:rsidR="00E056CF">
              <w:rPr>
                <w:noProof/>
                <w:webHidden/>
              </w:rPr>
              <w:fldChar w:fldCharType="begin"/>
            </w:r>
            <w:r w:rsidR="00E056CF">
              <w:rPr>
                <w:noProof/>
                <w:webHidden/>
              </w:rPr>
              <w:instrText xml:space="preserve"> PAGEREF _Toc232776290 \h </w:instrText>
            </w:r>
            <w:r w:rsidR="00E056CF">
              <w:rPr>
                <w:noProof/>
                <w:webHidden/>
              </w:rPr>
            </w:r>
            <w:r w:rsidR="00E056CF">
              <w:rPr>
                <w:noProof/>
                <w:webHidden/>
              </w:rPr>
              <w:fldChar w:fldCharType="separate"/>
            </w:r>
            <w:r w:rsidR="00E056CF">
              <w:rPr>
                <w:noProof/>
                <w:webHidden/>
              </w:rPr>
              <w:t>48</w:t>
            </w:r>
            <w:r w:rsidR="00E056CF">
              <w:rPr>
                <w:noProof/>
                <w:webHidden/>
              </w:rPr>
              <w:fldChar w:fldCharType="end"/>
            </w:r>
          </w:hyperlink>
        </w:p>
        <w:p w14:paraId="4490EF02" w14:textId="5CB9550F" w:rsidR="00E056CF" w:rsidRDefault="00844E81">
          <w:pPr>
            <w:pStyle w:val="28"/>
            <w:tabs>
              <w:tab w:val="right" w:leader="dot" w:pos="10252"/>
            </w:tabs>
            <w:ind w:left="395"/>
            <w:rPr>
              <w:noProof/>
            </w:rPr>
          </w:pPr>
          <w:hyperlink w:anchor="_Toc232776291" w:history="1">
            <w:r w:rsidR="00E056CF" w:rsidRPr="001E2878">
              <w:rPr>
                <w:rStyle w:val="aff1"/>
                <w:rFonts w:ascii="맑은 고딕" w:eastAsia="맑은 고딕" w:hAnsi="맑은 고딕" w:cs="맑은 고딕"/>
                <w:noProof/>
              </w:rPr>
              <w:t>참고</w:t>
            </w:r>
            <w:r w:rsidR="00E056CF" w:rsidRPr="001E2878">
              <w:rPr>
                <w:rStyle w:val="aff1"/>
                <w:noProof/>
              </w:rPr>
              <w:t xml:space="preserve"> </w:t>
            </w:r>
            <w:r w:rsidR="00E056CF" w:rsidRPr="001E2878">
              <w:rPr>
                <w:rStyle w:val="aff1"/>
                <w:rFonts w:ascii="맑은 고딕" w:eastAsia="맑은 고딕" w:hAnsi="맑은 고딕" w:cs="맑은 고딕"/>
                <w:noProof/>
              </w:rPr>
              <w:t>자료</w:t>
            </w:r>
            <w:r w:rsidR="00E056CF">
              <w:rPr>
                <w:noProof/>
                <w:webHidden/>
              </w:rPr>
              <w:tab/>
            </w:r>
            <w:r w:rsidR="00E056CF">
              <w:rPr>
                <w:noProof/>
                <w:webHidden/>
              </w:rPr>
              <w:fldChar w:fldCharType="begin"/>
            </w:r>
            <w:r w:rsidR="00E056CF">
              <w:rPr>
                <w:noProof/>
                <w:webHidden/>
              </w:rPr>
              <w:instrText xml:space="preserve"> PAGEREF _Toc232776291 \h </w:instrText>
            </w:r>
            <w:r w:rsidR="00E056CF">
              <w:rPr>
                <w:noProof/>
                <w:webHidden/>
              </w:rPr>
            </w:r>
            <w:r w:rsidR="00E056CF">
              <w:rPr>
                <w:noProof/>
                <w:webHidden/>
              </w:rPr>
              <w:fldChar w:fldCharType="separate"/>
            </w:r>
            <w:r w:rsidR="00E056CF">
              <w:rPr>
                <w:noProof/>
                <w:webHidden/>
              </w:rPr>
              <w:t>49</w:t>
            </w:r>
            <w:r w:rsidR="00E056CF">
              <w:rPr>
                <w:noProof/>
                <w:webHidden/>
              </w:rPr>
              <w:fldChar w:fldCharType="end"/>
            </w:r>
          </w:hyperlink>
        </w:p>
        <w:p w14:paraId="072E061F" w14:textId="3C8397BC" w:rsidR="00E056CF" w:rsidRDefault="00844E81">
          <w:pPr>
            <w:pStyle w:val="28"/>
            <w:tabs>
              <w:tab w:val="right" w:leader="dot" w:pos="10252"/>
            </w:tabs>
            <w:ind w:left="395"/>
            <w:rPr>
              <w:noProof/>
            </w:rPr>
          </w:pPr>
          <w:hyperlink w:anchor="_Toc232776292" w:history="1">
            <w:r w:rsidR="00E056CF" w:rsidRPr="001E2878">
              <w:rPr>
                <w:rStyle w:val="aff1"/>
                <w:rFonts w:ascii="맑은 고딕" w:eastAsia="맑은 고딕" w:hAnsi="맑은 고딕" w:cs="맑은 고딕"/>
                <w:noProof/>
              </w:rPr>
              <w:t>계획</w:t>
            </w:r>
            <w:r w:rsidR="00E056CF" w:rsidRPr="001E2878">
              <w:rPr>
                <w:rStyle w:val="aff1"/>
                <w:noProof/>
              </w:rPr>
              <w:t xml:space="preserve"> </w:t>
            </w:r>
            <w:r w:rsidR="00E056CF" w:rsidRPr="001E2878">
              <w:rPr>
                <w:rStyle w:val="aff1"/>
                <w:rFonts w:ascii="맑은 고딕" w:eastAsia="맑은 고딕" w:hAnsi="맑은 고딕" w:cs="맑은 고딕"/>
                <w:noProof/>
              </w:rPr>
              <w:t>단계</w:t>
            </w:r>
            <w:r w:rsidR="00E056CF" w:rsidRPr="001E2878">
              <w:rPr>
                <w:rStyle w:val="aff1"/>
                <w:noProof/>
              </w:rPr>
              <w:t xml:space="preserve"> </w:t>
            </w:r>
            <w:r w:rsidR="00E056CF" w:rsidRPr="001E2878">
              <w:rPr>
                <w:rStyle w:val="aff1"/>
                <w:rFonts w:ascii="맑은 고딕" w:eastAsia="맑은 고딕" w:hAnsi="맑은 고딕" w:cs="맑은 고딕"/>
                <w:noProof/>
              </w:rPr>
              <w:t>조원</w:t>
            </w:r>
            <w:r w:rsidR="00E056CF" w:rsidRPr="001E2878">
              <w:rPr>
                <w:rStyle w:val="aff1"/>
                <w:noProof/>
              </w:rPr>
              <w:t xml:space="preserve"> </w:t>
            </w:r>
            <w:r w:rsidR="00E056CF" w:rsidRPr="001E2878">
              <w:rPr>
                <w:rStyle w:val="aff1"/>
                <w:rFonts w:ascii="맑은 고딕" w:eastAsia="맑은 고딕" w:hAnsi="맑은 고딕" w:cs="맑은 고딕"/>
                <w:noProof/>
              </w:rPr>
              <w:t>소감</w:t>
            </w:r>
            <w:r w:rsidR="00E056CF">
              <w:rPr>
                <w:noProof/>
                <w:webHidden/>
              </w:rPr>
              <w:tab/>
            </w:r>
            <w:r w:rsidR="00E056CF">
              <w:rPr>
                <w:noProof/>
                <w:webHidden/>
              </w:rPr>
              <w:fldChar w:fldCharType="begin"/>
            </w:r>
            <w:r w:rsidR="00E056CF">
              <w:rPr>
                <w:noProof/>
                <w:webHidden/>
              </w:rPr>
              <w:instrText xml:space="preserve"> PAGEREF _Toc232776292 \h </w:instrText>
            </w:r>
            <w:r w:rsidR="00E056CF">
              <w:rPr>
                <w:noProof/>
                <w:webHidden/>
              </w:rPr>
            </w:r>
            <w:r w:rsidR="00E056CF">
              <w:rPr>
                <w:noProof/>
                <w:webHidden/>
              </w:rPr>
              <w:fldChar w:fldCharType="separate"/>
            </w:r>
            <w:r w:rsidR="00E056CF">
              <w:rPr>
                <w:noProof/>
                <w:webHidden/>
              </w:rPr>
              <w:t>50</w:t>
            </w:r>
            <w:r w:rsidR="00E056CF">
              <w:rPr>
                <w:noProof/>
                <w:webHidden/>
              </w:rPr>
              <w:fldChar w:fldCharType="end"/>
            </w:r>
          </w:hyperlink>
        </w:p>
        <w:p w14:paraId="42F389C1" w14:textId="1F60C963" w:rsidR="00E056CF" w:rsidRDefault="00E056CF">
          <w:r>
            <w:rPr>
              <w:b/>
              <w:bCs/>
              <w:lang w:val="ko-KR"/>
            </w:rPr>
            <w:fldChar w:fldCharType="end"/>
          </w:r>
        </w:p>
      </w:sdtContent>
    </w:sdt>
    <w:p w14:paraId="22B4CB7A" w14:textId="2C4002F9"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2067D2F1"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CEEDBC5" w14:textId="77777777" w:rsidR="00EE271D" w:rsidRDefault="00756C7A">
            <w:r>
              <w:rPr>
                <w:b/>
                <w:color w:val="FFFFFF"/>
                <w:sz w:val="28"/>
              </w:rPr>
              <w:lastRenderedPageBreak/>
              <w:t>p.4</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271BCE1" w14:textId="77777777" w:rsidR="00EE271D" w:rsidRDefault="00756C7A" w:rsidP="00E056CF">
            <w:pPr>
              <w:pStyle w:val="21"/>
            </w:pPr>
            <w:bookmarkStart w:id="0" w:name="_Toc232776246"/>
            <w:proofErr w:type="spellStart"/>
            <w:r>
              <w:rPr>
                <w:rFonts w:ascii="맑은 고딕" w:eastAsia="맑은 고딕" w:hAnsi="맑은 고딕" w:cs="맑은 고딕" w:hint="eastAsia"/>
              </w:rPr>
              <w:t>조원</w:t>
            </w:r>
            <w:proofErr w:type="spellEnd"/>
            <w:r>
              <w:t xml:space="preserve"> </w:t>
            </w:r>
            <w:proofErr w:type="spellStart"/>
            <w:r>
              <w:rPr>
                <w:rFonts w:ascii="맑은 고딕" w:eastAsia="맑은 고딕" w:hAnsi="맑은 고딕" w:cs="맑은 고딕" w:hint="eastAsia"/>
              </w:rPr>
              <w:t>명단</w:t>
            </w:r>
            <w:bookmarkEnd w:id="0"/>
            <w:proofErr w:type="spellEnd"/>
          </w:p>
        </w:tc>
      </w:tr>
    </w:tbl>
    <w:p w14:paraId="4A141ACD" w14:textId="77777777" w:rsidR="00EE271D" w:rsidRDefault="00EE271D">
      <w:pPr>
        <w:spacing w:after="60"/>
      </w:pPr>
    </w:p>
    <w:p w14:paraId="6BC1EF5B" w14:textId="01E29C6B" w:rsidR="008B5DB6" w:rsidRDefault="008B5DB6">
      <w:pPr>
        <w:spacing w:after="60"/>
        <w:jc w:val="both"/>
        <w:rPr>
          <w:lang w:eastAsia="ko-KR"/>
        </w:rPr>
      </w:pPr>
      <w:r>
        <w:rPr>
          <w:rFonts w:hint="eastAsia"/>
          <w:color w:val="232D3C"/>
          <w:lang w:eastAsia="ko-KR"/>
        </w:rPr>
        <w:t>본 프로젝트는 클라우드 구축,</w:t>
      </w:r>
      <w:r w:rsidR="00E30A6C">
        <w:rPr>
          <w:color w:val="232D3C"/>
          <w:lang w:eastAsia="ko-KR"/>
        </w:rPr>
        <w:t xml:space="preserve"> </w:t>
      </w:r>
      <w:r>
        <w:rPr>
          <w:rFonts w:hint="eastAsia"/>
          <w:color w:val="232D3C"/>
          <w:lang w:eastAsia="ko-KR"/>
        </w:rPr>
        <w:t>로그 수집,</w:t>
      </w:r>
      <w:r>
        <w:rPr>
          <w:color w:val="232D3C"/>
          <w:lang w:eastAsia="ko-KR"/>
        </w:rPr>
        <w:t xml:space="preserve"> </w:t>
      </w:r>
      <w:r>
        <w:rPr>
          <w:rFonts w:hint="eastAsia"/>
          <w:color w:val="232D3C"/>
          <w:lang w:eastAsia="ko-KR"/>
        </w:rPr>
        <w:t>보안 이벤트 분석,</w:t>
      </w:r>
      <w:r>
        <w:rPr>
          <w:color w:val="232D3C"/>
          <w:lang w:eastAsia="ko-KR"/>
        </w:rPr>
        <w:t xml:space="preserve"> Python </w:t>
      </w:r>
      <w:r>
        <w:rPr>
          <w:rFonts w:hint="eastAsia"/>
          <w:color w:val="232D3C"/>
          <w:lang w:eastAsia="ko-KR"/>
        </w:rPr>
        <w:t>파싱</w:t>
      </w:r>
      <w:r w:rsidRPr="008B5DB6">
        <w:rPr>
          <w:lang w:eastAsia="ko-KR"/>
        </w:rPr>
        <w:t xml:space="preserve"> </w:t>
      </w:r>
      <w:r>
        <w:rPr>
          <w:lang w:eastAsia="ko-KR"/>
        </w:rPr>
        <w:t>·</w:t>
      </w:r>
      <w:r>
        <w:rPr>
          <w:rFonts w:hint="eastAsia"/>
          <w:color w:val="232D3C"/>
          <w:lang w:eastAsia="ko-KR"/>
        </w:rPr>
        <w:t>탐지 엔진,</w:t>
      </w:r>
      <w:r w:rsidR="00E30A6C">
        <w:rPr>
          <w:color w:val="232D3C"/>
          <w:lang w:eastAsia="ko-KR"/>
        </w:rPr>
        <w:t xml:space="preserve"> </w:t>
      </w:r>
      <w:r>
        <w:rPr>
          <w:lang w:eastAsia="ko-KR"/>
        </w:rPr>
        <w:t>Elasticsearch 저장 구조, Kibana 대시보드 설계 등 여러 영역이 서로 연결되어 있기 때문에 한 명이 특정 영역을 완전히 독립적으로 맡기보다는 팀원들이 함께 확인하고 보완하는 방식으로 진행할 계획이다.</w:t>
      </w:r>
    </w:p>
    <w:p w14:paraId="7FCF27D7" w14:textId="3261A800" w:rsidR="00EF3B4C" w:rsidRDefault="00EF3B4C">
      <w:pPr>
        <w:spacing w:after="60"/>
        <w:jc w:val="both"/>
        <w:rPr>
          <w:lang w:eastAsia="ko-KR"/>
        </w:rPr>
      </w:pPr>
      <w:r>
        <w:rPr>
          <w:lang w:eastAsia="ko-KR"/>
        </w:rPr>
        <w:t xml:space="preserve">따라서 우리 팀은 역할을 기본적으로 나누되, 실제 개발 과정에서는 각 담당자가 맡은 부분을 혼자 진행하는 방식이 아니라 팀원들이 함께 확인하고 보완하는 방식으로 진행할 예정이다. 한 명이 설정 파일이나 코드를 작성하면 다른 팀원이 전체 흐름을 함께 확인하고, 오류가 발생할 수 있는 부분이나 개선이 필요한 부분을 같이 점검한다. 특히 클라우드 설정, </w:t>
      </w:r>
      <w:proofErr w:type="spellStart"/>
      <w:r>
        <w:rPr>
          <w:lang w:eastAsia="ko-KR"/>
        </w:rPr>
        <w:t>Filebeat</w:t>
      </w:r>
      <w:proofErr w:type="spellEnd"/>
      <w:r>
        <w:rPr>
          <w:lang w:eastAsia="ko-KR"/>
        </w:rPr>
        <w:t xml:space="preserve"> 수집 경로, Elasticsearch 인덱스 구조, Kibana 화면 구성처럼 여러 기능이 서로 연결되는 작업은 팀원들이 함께 테스트하며 결정할 계획이다. 이를 통해 특정 조원에게 작업이 과도하게 몰리는 것을 줄이고, 모든 팀원이 프로젝트의 전체 구조와 동작 흐름을 이해할 수 있도록 협업할 예정이다.</w:t>
      </w:r>
    </w:p>
    <w:p w14:paraId="08FF8642" w14:textId="77777777" w:rsidR="00EF3B4C" w:rsidRDefault="00EF3B4C">
      <w:pPr>
        <w:spacing w:after="60"/>
        <w:jc w:val="both"/>
        <w:rPr>
          <w:lang w:eastAsia="ko-KR"/>
        </w:rPr>
      </w:pPr>
    </w:p>
    <w:tbl>
      <w:tblPr>
        <w:tblW w:w="0" w:type="auto"/>
        <w:jc w:val="center"/>
        <w:tblLook w:val="04A0" w:firstRow="1" w:lastRow="0" w:firstColumn="1" w:lastColumn="0" w:noHBand="0" w:noVBand="1"/>
      </w:tblPr>
      <w:tblGrid>
        <w:gridCol w:w="1306"/>
        <w:gridCol w:w="4053"/>
        <w:gridCol w:w="4678"/>
      </w:tblGrid>
      <w:tr w:rsidR="00EE271D" w14:paraId="1FF3867A" w14:textId="77777777" w:rsidTr="002D1739">
        <w:trPr>
          <w:trHeight w:val="500"/>
          <w:jc w:val="center"/>
        </w:trPr>
        <w:tc>
          <w:tcPr>
            <w:tcW w:w="1306"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E8F4A22" w14:textId="77777777" w:rsidR="00EE271D" w:rsidRPr="008B5DB6" w:rsidRDefault="00756C7A" w:rsidP="008B5DB6">
            <w:pPr>
              <w:jc w:val="center"/>
              <w:rPr>
                <w:sz w:val="22"/>
              </w:rPr>
            </w:pPr>
            <w:proofErr w:type="spellStart"/>
            <w:r w:rsidRPr="008B5DB6">
              <w:rPr>
                <w:b/>
                <w:color w:val="FFFFFF"/>
                <w:sz w:val="22"/>
              </w:rPr>
              <w:t>이름</w:t>
            </w:r>
            <w:proofErr w:type="spellEnd"/>
          </w:p>
        </w:tc>
        <w:tc>
          <w:tcPr>
            <w:tcW w:w="4053"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A1BB8B2" w14:textId="77777777" w:rsidR="00EE271D" w:rsidRPr="008B5DB6" w:rsidRDefault="00756C7A" w:rsidP="008B5DB6">
            <w:pPr>
              <w:jc w:val="center"/>
              <w:rPr>
                <w:sz w:val="22"/>
              </w:rPr>
            </w:pPr>
            <w:proofErr w:type="spellStart"/>
            <w:r w:rsidRPr="008B5DB6">
              <w:rPr>
                <w:b/>
                <w:color w:val="FFFFFF"/>
                <w:sz w:val="22"/>
              </w:rPr>
              <w:t>역할</w:t>
            </w:r>
            <w:proofErr w:type="spellEnd"/>
          </w:p>
        </w:tc>
        <w:tc>
          <w:tcPr>
            <w:tcW w:w="467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4893CF0" w14:textId="77777777" w:rsidR="00EE271D" w:rsidRPr="008B5DB6" w:rsidRDefault="00756C7A" w:rsidP="008B5DB6">
            <w:pPr>
              <w:jc w:val="center"/>
              <w:rPr>
                <w:sz w:val="22"/>
              </w:rPr>
            </w:pPr>
            <w:proofErr w:type="spellStart"/>
            <w:r w:rsidRPr="008B5DB6">
              <w:rPr>
                <w:b/>
                <w:color w:val="FFFFFF"/>
                <w:sz w:val="22"/>
              </w:rPr>
              <w:t>특이사항</w:t>
            </w:r>
            <w:proofErr w:type="spellEnd"/>
          </w:p>
        </w:tc>
      </w:tr>
      <w:tr w:rsidR="00EE271D" w14:paraId="3BA81858" w14:textId="77777777" w:rsidTr="002D1739">
        <w:trPr>
          <w:trHeight w:val="676"/>
          <w:jc w:val="center"/>
        </w:trPr>
        <w:tc>
          <w:tcPr>
            <w:tcW w:w="1306"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C7AAE24" w14:textId="77777777" w:rsidR="00EE271D" w:rsidRPr="008B5DB6" w:rsidRDefault="00756C7A" w:rsidP="008B5DB6">
            <w:pPr>
              <w:jc w:val="center"/>
              <w:rPr>
                <w:sz w:val="22"/>
              </w:rPr>
            </w:pPr>
            <w:proofErr w:type="spellStart"/>
            <w:r w:rsidRPr="008B5DB6">
              <w:rPr>
                <w:b/>
                <w:color w:val="1E293B"/>
                <w:sz w:val="22"/>
              </w:rPr>
              <w:t>서정림</w:t>
            </w:r>
            <w:proofErr w:type="spellEnd"/>
          </w:p>
        </w:tc>
        <w:tc>
          <w:tcPr>
            <w:tcW w:w="405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9778147" w14:textId="608D3023" w:rsidR="00EE271D" w:rsidRDefault="008B5DB6">
            <w:pPr>
              <w:rPr>
                <w:lang w:eastAsia="ko-KR"/>
              </w:rPr>
            </w:pPr>
            <w:r>
              <w:rPr>
                <w:lang w:eastAsia="ko-KR"/>
              </w:rPr>
              <w:t>조장, 기획, 일정 관리, 발표 총괄</w:t>
            </w:r>
          </w:p>
        </w:tc>
        <w:tc>
          <w:tcPr>
            <w:tcW w:w="467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8A777B5" w14:textId="0FE55FCB" w:rsidR="00EE271D" w:rsidRDefault="008B5DB6">
            <w:pPr>
              <w:rPr>
                <w:lang w:eastAsia="ko-KR"/>
              </w:rPr>
            </w:pPr>
            <w:r>
              <w:rPr>
                <w:lang w:eastAsia="ko-KR"/>
              </w:rPr>
              <w:t>전체 구조 검토, 보고서 정리, 발표 시나리오 작성</w:t>
            </w:r>
          </w:p>
        </w:tc>
      </w:tr>
      <w:tr w:rsidR="00EE271D" w14:paraId="5DF33CAE" w14:textId="77777777" w:rsidTr="00EF3B4C">
        <w:trPr>
          <w:jc w:val="center"/>
        </w:trPr>
        <w:tc>
          <w:tcPr>
            <w:tcW w:w="1306"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ABACDA6" w14:textId="77777777" w:rsidR="00EE271D" w:rsidRPr="008B5DB6" w:rsidRDefault="00756C7A" w:rsidP="008B5DB6">
            <w:pPr>
              <w:jc w:val="center"/>
              <w:rPr>
                <w:sz w:val="22"/>
              </w:rPr>
            </w:pPr>
            <w:proofErr w:type="spellStart"/>
            <w:r w:rsidRPr="008B5DB6">
              <w:rPr>
                <w:b/>
                <w:color w:val="1E293B"/>
                <w:sz w:val="22"/>
              </w:rPr>
              <w:t>박윤지</w:t>
            </w:r>
            <w:proofErr w:type="spellEnd"/>
          </w:p>
        </w:tc>
        <w:tc>
          <w:tcPr>
            <w:tcW w:w="405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B701F70" w14:textId="36F10507" w:rsidR="00EE271D" w:rsidRDefault="008B5DB6">
            <w:pPr>
              <w:rPr>
                <w:lang w:eastAsia="ko-KR"/>
              </w:rPr>
            </w:pPr>
            <w:r>
              <w:rPr>
                <w:lang w:eastAsia="ko-KR"/>
              </w:rPr>
              <w:t>클라우드 인프라, Terraform, 보안 그룹 검토</w:t>
            </w:r>
          </w:p>
        </w:tc>
        <w:tc>
          <w:tcPr>
            <w:tcW w:w="467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772E621" w14:textId="646CDB82" w:rsidR="00EE271D" w:rsidRDefault="008B5DB6">
            <w:pPr>
              <w:rPr>
                <w:lang w:eastAsia="ko-KR"/>
              </w:rPr>
            </w:pPr>
            <w:r>
              <w:t xml:space="preserve">AWS/Azure/NCP </w:t>
            </w:r>
            <w:proofErr w:type="spellStart"/>
            <w:r>
              <w:t>비교</w:t>
            </w:r>
            <w:proofErr w:type="spellEnd"/>
            <w:r>
              <w:t xml:space="preserve">, </w:t>
            </w:r>
            <w:proofErr w:type="spellStart"/>
            <w:r>
              <w:t>Filebeat</w:t>
            </w:r>
            <w:proofErr w:type="spellEnd"/>
            <w:r>
              <w:t xml:space="preserve"> </w:t>
            </w:r>
            <w:proofErr w:type="spellStart"/>
            <w:r>
              <w:t>배포</w:t>
            </w:r>
            <w:proofErr w:type="spellEnd"/>
            <w:r>
              <w:t xml:space="preserve"> </w:t>
            </w:r>
            <w:proofErr w:type="spellStart"/>
            <w:r>
              <w:t>환경</w:t>
            </w:r>
            <w:proofErr w:type="spellEnd"/>
            <w:r>
              <w:t xml:space="preserve"> </w:t>
            </w:r>
            <w:proofErr w:type="spellStart"/>
            <w:r>
              <w:t>확인</w:t>
            </w:r>
            <w:proofErr w:type="spellEnd"/>
          </w:p>
        </w:tc>
      </w:tr>
      <w:tr w:rsidR="00EE271D" w14:paraId="2F3DAE3D" w14:textId="77777777" w:rsidTr="002D1739">
        <w:trPr>
          <w:trHeight w:val="642"/>
          <w:jc w:val="center"/>
        </w:trPr>
        <w:tc>
          <w:tcPr>
            <w:tcW w:w="1306"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76BBDFE" w14:textId="77777777" w:rsidR="00EE271D" w:rsidRPr="008B5DB6" w:rsidRDefault="00756C7A" w:rsidP="008B5DB6">
            <w:pPr>
              <w:jc w:val="center"/>
              <w:rPr>
                <w:sz w:val="22"/>
              </w:rPr>
            </w:pPr>
            <w:r w:rsidRPr="008B5DB6">
              <w:rPr>
                <w:b/>
                <w:color w:val="1E293B"/>
                <w:sz w:val="22"/>
              </w:rPr>
              <w:t>박규민</w:t>
            </w:r>
          </w:p>
        </w:tc>
        <w:tc>
          <w:tcPr>
            <w:tcW w:w="405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B64B0DC" w14:textId="3F4ED365" w:rsidR="00EE271D" w:rsidRDefault="008B5DB6">
            <w:r>
              <w:t xml:space="preserve">Python </w:t>
            </w:r>
            <w:proofErr w:type="spellStart"/>
            <w:r>
              <w:t>분석</w:t>
            </w:r>
            <w:proofErr w:type="spellEnd"/>
            <w:r>
              <w:t xml:space="preserve"> </w:t>
            </w:r>
            <w:proofErr w:type="spellStart"/>
            <w:r>
              <w:t>엔진</w:t>
            </w:r>
            <w:proofErr w:type="spellEnd"/>
            <w:r>
              <w:t>, Elasticsearch, Kibana</w:t>
            </w:r>
          </w:p>
        </w:tc>
        <w:tc>
          <w:tcPr>
            <w:tcW w:w="467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0E1BDDD" w14:textId="5BE4303E" w:rsidR="00EE271D" w:rsidRDefault="008B5DB6">
            <w:pPr>
              <w:rPr>
                <w:lang w:eastAsia="ko-KR"/>
              </w:rPr>
            </w:pPr>
            <w:r>
              <w:rPr>
                <w:lang w:eastAsia="ko-KR"/>
              </w:rPr>
              <w:t>파싱·</w:t>
            </w:r>
            <w:proofErr w:type="spellStart"/>
            <w:r>
              <w:rPr>
                <w:lang w:eastAsia="ko-KR"/>
              </w:rPr>
              <w:t>태깅</w:t>
            </w:r>
            <w:proofErr w:type="spellEnd"/>
            <w:r>
              <w:rPr>
                <w:lang w:eastAsia="ko-KR"/>
              </w:rPr>
              <w:t>·탐지 룰 작성, Kibana 대시보드 구성</w:t>
            </w:r>
          </w:p>
        </w:tc>
      </w:tr>
      <w:tr w:rsidR="00EF3B4C" w14:paraId="476DB8B0" w14:textId="77777777" w:rsidTr="002D1739">
        <w:trPr>
          <w:trHeight w:val="538"/>
          <w:jc w:val="center"/>
        </w:trPr>
        <w:tc>
          <w:tcPr>
            <w:tcW w:w="1306"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EDFA2DB" w14:textId="41D932C6" w:rsidR="00EF3B4C" w:rsidRPr="008B5DB6" w:rsidRDefault="00EF3B4C" w:rsidP="008B5DB6">
            <w:pPr>
              <w:jc w:val="center"/>
              <w:rPr>
                <w:b/>
                <w:color w:val="1E293B"/>
                <w:sz w:val="22"/>
              </w:rPr>
            </w:pPr>
            <w:r>
              <w:rPr>
                <w:rFonts w:hint="eastAsia"/>
                <w:b/>
                <w:color w:val="1E293B"/>
                <w:sz w:val="22"/>
                <w:lang w:eastAsia="ko-KR"/>
              </w:rPr>
              <w:t>공통</w:t>
            </w:r>
          </w:p>
        </w:tc>
        <w:tc>
          <w:tcPr>
            <w:tcW w:w="405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477590B" w14:textId="7F3A37E7" w:rsidR="00EF3B4C" w:rsidRDefault="00EF3B4C">
            <w:pPr>
              <w:rPr>
                <w:lang w:eastAsia="ko-KR"/>
              </w:rPr>
            </w:pPr>
            <w:r>
              <w:rPr>
                <w:lang w:eastAsia="ko-KR"/>
              </w:rPr>
              <w:t>페어프로그래밍 및 공동 검토</w:t>
            </w:r>
          </w:p>
        </w:tc>
        <w:tc>
          <w:tcPr>
            <w:tcW w:w="467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19FB849" w14:textId="0117C7E4" w:rsidR="00EF3B4C" w:rsidRDefault="00EF3B4C">
            <w:pPr>
              <w:rPr>
                <w:lang w:eastAsia="ko-KR"/>
              </w:rPr>
            </w:pPr>
            <w:r>
              <w:rPr>
                <w:lang w:eastAsia="ko-KR"/>
              </w:rPr>
              <w:t>주요 기능 구현, 오류 해결, 테스트, 최종 발표 준비</w:t>
            </w:r>
          </w:p>
        </w:tc>
      </w:tr>
    </w:tbl>
    <w:p w14:paraId="6C5223AA" w14:textId="77777777" w:rsidR="00EE271D" w:rsidRDefault="00EE271D">
      <w:pPr>
        <w:spacing w:after="60"/>
        <w:rPr>
          <w:lang w:eastAsia="ko-KR"/>
        </w:rPr>
      </w:pPr>
    </w:p>
    <w:p w14:paraId="262F11DE"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7D655C67"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76CD34B5" w14:textId="77777777" w:rsidR="00EE271D" w:rsidRDefault="00756C7A">
            <w:r>
              <w:rPr>
                <w:b/>
                <w:color w:val="FFFFFF"/>
                <w:sz w:val="28"/>
              </w:rPr>
              <w:lastRenderedPageBreak/>
              <w:t>p.5</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396BF366" w14:textId="77777777" w:rsidR="00EE271D" w:rsidRDefault="00756C7A" w:rsidP="00E056CF">
            <w:pPr>
              <w:pStyle w:val="21"/>
              <w:rPr>
                <w:lang w:eastAsia="ko-KR"/>
              </w:rPr>
            </w:pPr>
            <w:bookmarkStart w:id="1" w:name="_Toc232776247"/>
            <w:r>
              <w:rPr>
                <w:rFonts w:ascii="맑은 고딕" w:eastAsia="맑은 고딕" w:hAnsi="맑은 고딕" w:cs="맑은 고딕" w:hint="eastAsia"/>
                <w:lang w:eastAsia="ko-KR"/>
              </w:rPr>
              <w:t>프로젝트</w:t>
            </w:r>
            <w:r>
              <w:rPr>
                <w:lang w:eastAsia="ko-KR"/>
              </w:rPr>
              <w:t xml:space="preserve"> </w:t>
            </w:r>
            <w:r>
              <w:rPr>
                <w:rFonts w:ascii="맑은 고딕" w:eastAsia="맑은 고딕" w:hAnsi="맑은 고딕" w:cs="맑은 고딕" w:hint="eastAsia"/>
                <w:lang w:eastAsia="ko-KR"/>
              </w:rPr>
              <w:t>제작</w:t>
            </w:r>
            <w:r>
              <w:rPr>
                <w:lang w:eastAsia="ko-KR"/>
              </w:rPr>
              <w:t xml:space="preserve"> </w:t>
            </w:r>
            <w:r>
              <w:rPr>
                <w:rFonts w:ascii="맑은 고딕" w:eastAsia="맑은 고딕" w:hAnsi="맑은 고딕" w:cs="맑은 고딕" w:hint="eastAsia"/>
                <w:lang w:eastAsia="ko-KR"/>
              </w:rPr>
              <w:t>계획</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임무분담</w:t>
            </w:r>
            <w:bookmarkEnd w:id="1"/>
          </w:p>
        </w:tc>
      </w:tr>
    </w:tbl>
    <w:p w14:paraId="3496DF25" w14:textId="77777777" w:rsidR="00EE271D" w:rsidRDefault="00EE271D">
      <w:pPr>
        <w:spacing w:after="60"/>
        <w:rPr>
          <w:lang w:eastAsia="ko-KR"/>
        </w:rPr>
      </w:pPr>
    </w:p>
    <w:p w14:paraId="1AFB4E82" w14:textId="77777777" w:rsidR="00EE271D" w:rsidRDefault="00756C7A">
      <w:pPr>
        <w:spacing w:after="60"/>
        <w:jc w:val="both"/>
        <w:rPr>
          <w:lang w:eastAsia="ko-KR"/>
        </w:rPr>
      </w:pPr>
      <w:r>
        <w:rPr>
          <w:color w:val="232D3C"/>
          <w:lang w:eastAsia="ko-KR"/>
        </w:rPr>
        <w:t xml:space="preserve">본 프로젝트는 먼저 요구사항을 정리한 뒤, 로그 수집 구조와 클라우드 후보 환경을 비교하고, 최종적으로 하나의 클라우드 VM에 시스템을 배포하는 흐름으로 진행할 예정이다. 초기에는 로컬 또는 단일 VM 환경에서 샘플 로그를 이용해 </w:t>
      </w:r>
      <w:proofErr w:type="spellStart"/>
      <w:r>
        <w:rPr>
          <w:color w:val="232D3C"/>
          <w:lang w:eastAsia="ko-KR"/>
        </w:rPr>
        <w:t>Filebeat</w:t>
      </w:r>
      <w:proofErr w:type="spellEnd"/>
      <w:r>
        <w:rPr>
          <w:color w:val="232D3C"/>
          <w:lang w:eastAsia="ko-KR"/>
        </w:rPr>
        <w:t xml:space="preserve"> 수집과 Python 분석 엔진을 검증하고, 이후 학교에서 지원받을 수 있는 NCP, AWS, Azure 중 적합한 환경을 선택한다.</w:t>
      </w:r>
    </w:p>
    <w:p w14:paraId="35FF9051" w14:textId="77777777" w:rsidR="00EE271D" w:rsidRDefault="00756C7A">
      <w:pPr>
        <w:spacing w:after="60"/>
        <w:jc w:val="both"/>
        <w:rPr>
          <w:lang w:eastAsia="ko-KR"/>
        </w:rPr>
      </w:pPr>
      <w:r>
        <w:rPr>
          <w:color w:val="232D3C"/>
          <w:lang w:eastAsia="ko-KR"/>
        </w:rPr>
        <w:t xml:space="preserve">임무분담은 3명이 역할을 나누되 필요한 부분은 함께 보완하는 방식으로 구성하였다. 조장은 기획, 일정 관리, 발표 준비, 보고서 정리를 총괄하고, 클라우드 담당자는 서버 생성, 보안 그룹 설정, Terraform 배포 구조 검토를 담당한다. 개발 담당자는 </w:t>
      </w:r>
      <w:proofErr w:type="spellStart"/>
      <w:r>
        <w:rPr>
          <w:color w:val="232D3C"/>
          <w:lang w:eastAsia="ko-KR"/>
        </w:rPr>
        <w:t>Filebeat</w:t>
      </w:r>
      <w:proofErr w:type="spellEnd"/>
      <w:r>
        <w:rPr>
          <w:color w:val="232D3C"/>
          <w:lang w:eastAsia="ko-KR"/>
        </w:rPr>
        <w:t xml:space="preserve"> 수집 설정, Python 파싱·</w:t>
      </w:r>
      <w:proofErr w:type="spellStart"/>
      <w:r>
        <w:rPr>
          <w:color w:val="232D3C"/>
          <w:lang w:eastAsia="ko-KR"/>
        </w:rPr>
        <w:t>태깅</w:t>
      </w:r>
      <w:proofErr w:type="spellEnd"/>
      <w:r>
        <w:rPr>
          <w:color w:val="232D3C"/>
          <w:lang w:eastAsia="ko-KR"/>
        </w:rPr>
        <w:t>·탐지 엔진, Kibana 대시보드 구성, 기본 테스트 시나리오 작성을 중심으로 진행할 예정이다.</w:t>
      </w:r>
    </w:p>
    <w:tbl>
      <w:tblPr>
        <w:tblW w:w="0" w:type="auto"/>
        <w:jc w:val="center"/>
        <w:tblLook w:val="04A0" w:firstRow="1" w:lastRow="0" w:firstColumn="1" w:lastColumn="0" w:noHBand="0" w:noVBand="1"/>
      </w:tblPr>
      <w:tblGrid>
        <w:gridCol w:w="1417"/>
        <w:gridCol w:w="3685"/>
        <w:gridCol w:w="2268"/>
        <w:gridCol w:w="2268"/>
      </w:tblGrid>
      <w:tr w:rsidR="00EE271D" w14:paraId="3CA08225"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8504B05" w14:textId="77777777" w:rsidR="00EE271D" w:rsidRDefault="00756C7A">
            <w:pPr>
              <w:jc w:val="center"/>
            </w:pPr>
            <w:proofErr w:type="spellStart"/>
            <w:r>
              <w:rPr>
                <w:b/>
                <w:color w:val="FFFFFF"/>
                <w:sz w:val="17"/>
              </w:rPr>
              <w:t>단계</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B5ABF42" w14:textId="77777777" w:rsidR="00EE271D" w:rsidRDefault="00756C7A">
            <w:pPr>
              <w:jc w:val="center"/>
            </w:pPr>
            <w:proofErr w:type="spellStart"/>
            <w:r>
              <w:rPr>
                <w:b/>
                <w:color w:val="FFFFFF"/>
                <w:sz w:val="17"/>
              </w:rPr>
              <w:t>주요</w:t>
            </w:r>
            <w:proofErr w:type="spellEnd"/>
            <w:r>
              <w:rPr>
                <w:b/>
                <w:color w:val="FFFFFF"/>
                <w:sz w:val="17"/>
              </w:rPr>
              <w:t xml:space="preserve"> </w:t>
            </w:r>
            <w:proofErr w:type="spellStart"/>
            <w:r>
              <w:rPr>
                <w:b/>
                <w:color w:val="FFFFFF"/>
                <w:sz w:val="17"/>
              </w:rPr>
              <w:t>작업</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368028B" w14:textId="77777777" w:rsidR="00EE271D" w:rsidRDefault="00756C7A">
            <w:pPr>
              <w:jc w:val="center"/>
            </w:pPr>
            <w:proofErr w:type="spellStart"/>
            <w:r>
              <w:rPr>
                <w:b/>
                <w:color w:val="FFFFFF"/>
                <w:sz w:val="17"/>
              </w:rPr>
              <w:t>담당</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83677D8" w14:textId="77777777" w:rsidR="00EE271D" w:rsidRDefault="00756C7A">
            <w:pPr>
              <w:jc w:val="center"/>
            </w:pPr>
            <w:proofErr w:type="spellStart"/>
            <w:r>
              <w:rPr>
                <w:b/>
                <w:color w:val="FFFFFF"/>
                <w:sz w:val="17"/>
              </w:rPr>
              <w:t>예상</w:t>
            </w:r>
            <w:proofErr w:type="spellEnd"/>
            <w:r>
              <w:rPr>
                <w:b/>
                <w:color w:val="FFFFFF"/>
                <w:sz w:val="17"/>
              </w:rPr>
              <w:t xml:space="preserve"> </w:t>
            </w:r>
            <w:proofErr w:type="spellStart"/>
            <w:r>
              <w:rPr>
                <w:b/>
                <w:color w:val="FFFFFF"/>
                <w:sz w:val="17"/>
              </w:rPr>
              <w:t>산출물</w:t>
            </w:r>
            <w:proofErr w:type="spellEnd"/>
          </w:p>
        </w:tc>
      </w:tr>
      <w:tr w:rsidR="00EE271D" w14:paraId="2EA4E282"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4AD95C3" w14:textId="77777777" w:rsidR="00EE271D" w:rsidRDefault="00756C7A">
            <w:r>
              <w:rPr>
                <w:b/>
                <w:color w:val="1E293B"/>
                <w:sz w:val="17"/>
              </w:rPr>
              <w:t xml:space="preserve">1. </w:t>
            </w:r>
            <w:proofErr w:type="spellStart"/>
            <w:r>
              <w:rPr>
                <w:b/>
                <w:color w:val="1E293B"/>
                <w:sz w:val="17"/>
              </w:rPr>
              <w:t>기획</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2574F41" w14:textId="77777777" w:rsidR="00EE271D" w:rsidRDefault="00756C7A">
            <w:pPr>
              <w:rPr>
                <w:lang w:eastAsia="ko-KR"/>
              </w:rPr>
            </w:pPr>
            <w:r>
              <w:rPr>
                <w:color w:val="1E293B"/>
                <w:sz w:val="17"/>
                <w:lang w:eastAsia="ko-KR"/>
              </w:rPr>
              <w:t>주제 선정, 요구사항 정리</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A883C5E" w14:textId="77777777" w:rsidR="00EE271D" w:rsidRDefault="00756C7A">
            <w:proofErr w:type="spellStart"/>
            <w:r>
              <w:rPr>
                <w:color w:val="1E293B"/>
                <w:sz w:val="17"/>
              </w:rPr>
              <w:t>전체</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780AE20" w14:textId="77777777" w:rsidR="00EE271D" w:rsidRDefault="00756C7A">
            <w:proofErr w:type="spellStart"/>
            <w:r>
              <w:rPr>
                <w:color w:val="1E293B"/>
                <w:sz w:val="17"/>
              </w:rPr>
              <w:t>기획서</w:t>
            </w:r>
            <w:proofErr w:type="spellEnd"/>
            <w:r>
              <w:rPr>
                <w:color w:val="1E293B"/>
                <w:sz w:val="17"/>
              </w:rPr>
              <w:t xml:space="preserve">, </w:t>
            </w:r>
            <w:proofErr w:type="spellStart"/>
            <w:r>
              <w:rPr>
                <w:color w:val="1E293B"/>
                <w:sz w:val="17"/>
              </w:rPr>
              <w:t>기능</w:t>
            </w:r>
            <w:proofErr w:type="spellEnd"/>
            <w:r>
              <w:rPr>
                <w:color w:val="1E293B"/>
                <w:sz w:val="17"/>
              </w:rPr>
              <w:t xml:space="preserve"> </w:t>
            </w:r>
            <w:proofErr w:type="spellStart"/>
            <w:r>
              <w:rPr>
                <w:color w:val="1E293B"/>
                <w:sz w:val="17"/>
              </w:rPr>
              <w:t>목록</w:t>
            </w:r>
            <w:proofErr w:type="spellEnd"/>
          </w:p>
        </w:tc>
      </w:tr>
      <w:tr w:rsidR="00EE271D" w14:paraId="14951762"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69269C0" w14:textId="77777777" w:rsidR="00EE271D" w:rsidRDefault="00756C7A">
            <w:r>
              <w:rPr>
                <w:b/>
                <w:color w:val="1E293B"/>
                <w:sz w:val="17"/>
              </w:rPr>
              <w:t xml:space="preserve">2. </w:t>
            </w:r>
            <w:proofErr w:type="spellStart"/>
            <w:r>
              <w:rPr>
                <w:b/>
                <w:color w:val="1E293B"/>
                <w:sz w:val="17"/>
              </w:rPr>
              <w:t>자료조사</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9EF9A08" w14:textId="77777777" w:rsidR="00EE271D" w:rsidRDefault="00756C7A">
            <w:r>
              <w:rPr>
                <w:color w:val="1E293B"/>
                <w:sz w:val="17"/>
              </w:rPr>
              <w:t xml:space="preserve">SIEM, </w:t>
            </w:r>
            <w:proofErr w:type="spellStart"/>
            <w:r>
              <w:rPr>
                <w:color w:val="1E293B"/>
                <w:sz w:val="17"/>
              </w:rPr>
              <w:t>Filebeat</w:t>
            </w:r>
            <w:proofErr w:type="spellEnd"/>
            <w:r>
              <w:rPr>
                <w:color w:val="1E293B"/>
                <w:sz w:val="17"/>
              </w:rPr>
              <w:t xml:space="preserve">, Kibana, </w:t>
            </w:r>
            <w:proofErr w:type="spellStart"/>
            <w:r>
              <w:rPr>
                <w:color w:val="1E293B"/>
                <w:sz w:val="17"/>
              </w:rPr>
              <w:t>클라우드</w:t>
            </w:r>
            <w:proofErr w:type="spellEnd"/>
            <w:r>
              <w:rPr>
                <w:color w:val="1E293B"/>
                <w:sz w:val="17"/>
              </w:rPr>
              <w:t xml:space="preserve"> </w:t>
            </w:r>
            <w:proofErr w:type="spellStart"/>
            <w:r>
              <w:rPr>
                <w:color w:val="1E293B"/>
                <w:sz w:val="17"/>
              </w:rPr>
              <w:t>비교</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7F4EFFC" w14:textId="77777777" w:rsidR="00EE271D" w:rsidRDefault="00756C7A">
            <w:proofErr w:type="spellStart"/>
            <w:r>
              <w:rPr>
                <w:color w:val="1E293B"/>
                <w:sz w:val="17"/>
              </w:rPr>
              <w:t>전체</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AA77089" w14:textId="77777777" w:rsidR="00EE271D" w:rsidRDefault="00756C7A">
            <w:proofErr w:type="spellStart"/>
            <w:r>
              <w:rPr>
                <w:color w:val="1E293B"/>
                <w:sz w:val="17"/>
              </w:rPr>
              <w:t>기술</w:t>
            </w:r>
            <w:proofErr w:type="spellEnd"/>
            <w:r>
              <w:rPr>
                <w:color w:val="1E293B"/>
                <w:sz w:val="17"/>
              </w:rPr>
              <w:t xml:space="preserve"> </w:t>
            </w:r>
            <w:proofErr w:type="spellStart"/>
            <w:r>
              <w:rPr>
                <w:color w:val="1E293B"/>
                <w:sz w:val="17"/>
              </w:rPr>
              <w:t>조사표</w:t>
            </w:r>
            <w:proofErr w:type="spellEnd"/>
          </w:p>
        </w:tc>
      </w:tr>
      <w:tr w:rsidR="00EE271D" w14:paraId="3F15F239"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6AEB563" w14:textId="77777777" w:rsidR="00EE271D" w:rsidRDefault="00756C7A">
            <w:r>
              <w:rPr>
                <w:b/>
                <w:color w:val="1E293B"/>
                <w:sz w:val="17"/>
              </w:rPr>
              <w:t xml:space="preserve">3. </w:t>
            </w:r>
            <w:proofErr w:type="spellStart"/>
            <w:r>
              <w:rPr>
                <w:b/>
                <w:color w:val="1E293B"/>
                <w:sz w:val="17"/>
              </w:rPr>
              <w:t>환경</w:t>
            </w:r>
            <w:proofErr w:type="spellEnd"/>
            <w:r>
              <w:rPr>
                <w:b/>
                <w:color w:val="1E293B"/>
                <w:sz w:val="17"/>
              </w:rPr>
              <w:t xml:space="preserve"> </w:t>
            </w:r>
            <w:proofErr w:type="spellStart"/>
            <w:r>
              <w:rPr>
                <w:b/>
                <w:color w:val="1E293B"/>
                <w:sz w:val="17"/>
              </w:rPr>
              <w:t>준비</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77165F0" w14:textId="77777777" w:rsidR="00EE271D" w:rsidRDefault="00756C7A">
            <w:r>
              <w:rPr>
                <w:color w:val="1E293B"/>
                <w:sz w:val="17"/>
              </w:rPr>
              <w:t xml:space="preserve">NCP/AWS/Azure </w:t>
            </w:r>
            <w:proofErr w:type="spellStart"/>
            <w:r>
              <w:rPr>
                <w:color w:val="1E293B"/>
                <w:sz w:val="17"/>
              </w:rPr>
              <w:t>후보</w:t>
            </w:r>
            <w:proofErr w:type="spellEnd"/>
            <w:r>
              <w:rPr>
                <w:color w:val="1E293B"/>
                <w:sz w:val="17"/>
              </w:rPr>
              <w:t xml:space="preserve"> </w:t>
            </w:r>
            <w:proofErr w:type="spellStart"/>
            <w:r>
              <w:rPr>
                <w:color w:val="1E293B"/>
                <w:sz w:val="17"/>
              </w:rPr>
              <w:t>확인</w:t>
            </w:r>
            <w:proofErr w:type="spellEnd"/>
            <w:r>
              <w:rPr>
                <w:color w:val="1E293B"/>
                <w:sz w:val="17"/>
              </w:rPr>
              <w:t xml:space="preserve">, Terraform </w:t>
            </w:r>
            <w:proofErr w:type="spellStart"/>
            <w:r>
              <w:rPr>
                <w:color w:val="1E293B"/>
                <w:sz w:val="17"/>
              </w:rPr>
              <w:t>구조</w:t>
            </w:r>
            <w:proofErr w:type="spellEnd"/>
            <w:r>
              <w:rPr>
                <w:color w:val="1E293B"/>
                <w:sz w:val="17"/>
              </w:rPr>
              <w:t xml:space="preserve"> </w:t>
            </w:r>
            <w:proofErr w:type="spellStart"/>
            <w:r>
              <w:rPr>
                <w:color w:val="1E293B"/>
                <w:sz w:val="17"/>
              </w:rPr>
              <w:t>검토</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4609344" w14:textId="77777777" w:rsidR="00EE271D" w:rsidRDefault="00756C7A">
            <w:proofErr w:type="spellStart"/>
            <w:r>
              <w:rPr>
                <w:color w:val="1E293B"/>
                <w:sz w:val="17"/>
              </w:rPr>
              <w:t>클라우드</w:t>
            </w:r>
            <w:proofErr w:type="spellEnd"/>
            <w:r>
              <w:rPr>
                <w:color w:val="1E293B"/>
                <w:sz w:val="17"/>
              </w:rPr>
              <w:t xml:space="preserve"> </w:t>
            </w:r>
            <w:proofErr w:type="spellStart"/>
            <w:r>
              <w:rPr>
                <w:color w:val="1E293B"/>
                <w:sz w:val="17"/>
              </w:rPr>
              <w:t>담당</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7FE3A79" w14:textId="77777777" w:rsidR="00EE271D" w:rsidRDefault="00756C7A">
            <w:proofErr w:type="spellStart"/>
            <w:r>
              <w:rPr>
                <w:color w:val="1E293B"/>
                <w:sz w:val="17"/>
              </w:rPr>
              <w:t>구축</w:t>
            </w:r>
            <w:proofErr w:type="spellEnd"/>
            <w:r>
              <w:rPr>
                <w:color w:val="1E293B"/>
                <w:sz w:val="17"/>
              </w:rPr>
              <w:t xml:space="preserve"> </w:t>
            </w:r>
            <w:proofErr w:type="spellStart"/>
            <w:r>
              <w:rPr>
                <w:color w:val="1E293B"/>
                <w:sz w:val="17"/>
              </w:rPr>
              <w:t>후보</w:t>
            </w:r>
            <w:proofErr w:type="spellEnd"/>
            <w:r>
              <w:rPr>
                <w:color w:val="1E293B"/>
                <w:sz w:val="17"/>
              </w:rPr>
              <w:t xml:space="preserve"> </w:t>
            </w:r>
            <w:proofErr w:type="spellStart"/>
            <w:r>
              <w:rPr>
                <w:color w:val="1E293B"/>
                <w:sz w:val="17"/>
              </w:rPr>
              <w:t>비교표</w:t>
            </w:r>
            <w:proofErr w:type="spellEnd"/>
          </w:p>
        </w:tc>
      </w:tr>
      <w:tr w:rsidR="00EE271D" w14:paraId="10905D5F"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7FA4C5F" w14:textId="77777777" w:rsidR="00EE271D" w:rsidRDefault="00756C7A">
            <w:r>
              <w:rPr>
                <w:b/>
                <w:color w:val="1E293B"/>
                <w:sz w:val="17"/>
              </w:rPr>
              <w:t xml:space="preserve">4. </w:t>
            </w:r>
            <w:proofErr w:type="spellStart"/>
            <w:r>
              <w:rPr>
                <w:b/>
                <w:color w:val="1E293B"/>
                <w:sz w:val="17"/>
              </w:rPr>
              <w:t>구현</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850C648" w14:textId="77777777" w:rsidR="00EE271D" w:rsidRDefault="00756C7A">
            <w:proofErr w:type="spellStart"/>
            <w:r>
              <w:rPr>
                <w:color w:val="1E293B"/>
                <w:sz w:val="17"/>
              </w:rPr>
              <w:t>Filebeat</w:t>
            </w:r>
            <w:proofErr w:type="spellEnd"/>
            <w:r>
              <w:rPr>
                <w:color w:val="1E293B"/>
                <w:sz w:val="17"/>
              </w:rPr>
              <w:t xml:space="preserve"> </w:t>
            </w:r>
            <w:proofErr w:type="spellStart"/>
            <w:r>
              <w:rPr>
                <w:color w:val="1E293B"/>
                <w:sz w:val="17"/>
              </w:rPr>
              <w:t>설정</w:t>
            </w:r>
            <w:proofErr w:type="spellEnd"/>
            <w:r>
              <w:rPr>
                <w:color w:val="1E293B"/>
                <w:sz w:val="17"/>
              </w:rPr>
              <w:t xml:space="preserve">, Python </w:t>
            </w:r>
            <w:proofErr w:type="spellStart"/>
            <w:r>
              <w:rPr>
                <w:color w:val="1E293B"/>
                <w:sz w:val="17"/>
              </w:rPr>
              <w:t>분석</w:t>
            </w:r>
            <w:proofErr w:type="spellEnd"/>
            <w:r>
              <w:rPr>
                <w:color w:val="1E293B"/>
                <w:sz w:val="17"/>
              </w:rPr>
              <w:t xml:space="preserve"> </w:t>
            </w:r>
            <w:proofErr w:type="spellStart"/>
            <w:r>
              <w:rPr>
                <w:color w:val="1E293B"/>
                <w:sz w:val="17"/>
              </w:rPr>
              <w:t>엔진</w:t>
            </w:r>
            <w:proofErr w:type="spellEnd"/>
            <w:r>
              <w:rPr>
                <w:color w:val="1E293B"/>
                <w:sz w:val="17"/>
              </w:rPr>
              <w:t>, Kibana Dashboard</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DD395F7" w14:textId="77777777" w:rsidR="00EE271D" w:rsidRDefault="00756C7A">
            <w:proofErr w:type="spellStart"/>
            <w:r>
              <w:rPr>
                <w:color w:val="1E293B"/>
                <w:sz w:val="17"/>
              </w:rPr>
              <w:t>개발</w:t>
            </w:r>
            <w:proofErr w:type="spellEnd"/>
            <w:r>
              <w:rPr>
                <w:color w:val="1E293B"/>
                <w:sz w:val="17"/>
              </w:rPr>
              <w:t xml:space="preserve"> </w:t>
            </w:r>
            <w:proofErr w:type="spellStart"/>
            <w:r>
              <w:rPr>
                <w:color w:val="1E293B"/>
                <w:sz w:val="17"/>
              </w:rPr>
              <w:t>담당</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92D0E74" w14:textId="77777777" w:rsidR="00EE271D" w:rsidRDefault="00756C7A">
            <w:proofErr w:type="spellStart"/>
            <w:r>
              <w:rPr>
                <w:color w:val="1E293B"/>
                <w:sz w:val="17"/>
              </w:rPr>
              <w:t>설정</w:t>
            </w:r>
            <w:proofErr w:type="spellEnd"/>
            <w:r>
              <w:rPr>
                <w:color w:val="1E293B"/>
                <w:sz w:val="17"/>
              </w:rPr>
              <w:t xml:space="preserve"> </w:t>
            </w:r>
            <w:proofErr w:type="spellStart"/>
            <w:r>
              <w:rPr>
                <w:color w:val="1E293B"/>
                <w:sz w:val="17"/>
              </w:rPr>
              <w:t>파일</w:t>
            </w:r>
            <w:proofErr w:type="spellEnd"/>
            <w:r>
              <w:rPr>
                <w:color w:val="1E293B"/>
                <w:sz w:val="17"/>
              </w:rPr>
              <w:t xml:space="preserve">, </w:t>
            </w:r>
            <w:proofErr w:type="spellStart"/>
            <w:r>
              <w:rPr>
                <w:color w:val="1E293B"/>
                <w:sz w:val="17"/>
              </w:rPr>
              <w:t>소스</w:t>
            </w:r>
            <w:proofErr w:type="spellEnd"/>
            <w:r>
              <w:rPr>
                <w:color w:val="1E293B"/>
                <w:sz w:val="17"/>
              </w:rPr>
              <w:t xml:space="preserve"> </w:t>
            </w:r>
            <w:proofErr w:type="spellStart"/>
            <w:r>
              <w:rPr>
                <w:color w:val="1E293B"/>
                <w:sz w:val="17"/>
              </w:rPr>
              <w:t>코드</w:t>
            </w:r>
            <w:proofErr w:type="spellEnd"/>
          </w:p>
        </w:tc>
      </w:tr>
      <w:tr w:rsidR="00EE271D" w14:paraId="1F7DE828"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D5AC834" w14:textId="77777777" w:rsidR="00EE271D" w:rsidRDefault="00756C7A">
            <w:r>
              <w:rPr>
                <w:b/>
                <w:color w:val="1E293B"/>
                <w:sz w:val="17"/>
              </w:rPr>
              <w:t xml:space="preserve">5. </w:t>
            </w:r>
            <w:proofErr w:type="spellStart"/>
            <w:r>
              <w:rPr>
                <w:b/>
                <w:color w:val="1E293B"/>
                <w:sz w:val="17"/>
              </w:rPr>
              <w:t>테스트</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EBF1954" w14:textId="77777777" w:rsidR="00EE271D" w:rsidRDefault="00756C7A">
            <w:pPr>
              <w:rPr>
                <w:lang w:eastAsia="ko-KR"/>
              </w:rPr>
            </w:pPr>
            <w:r>
              <w:rPr>
                <w:color w:val="1E293B"/>
                <w:sz w:val="17"/>
                <w:lang w:eastAsia="ko-KR"/>
              </w:rPr>
              <w:t>수집·파싱·</w:t>
            </w:r>
            <w:proofErr w:type="spellStart"/>
            <w:r>
              <w:rPr>
                <w:color w:val="1E293B"/>
                <w:sz w:val="17"/>
                <w:lang w:eastAsia="ko-KR"/>
              </w:rPr>
              <w:t>태깅</w:t>
            </w:r>
            <w:proofErr w:type="spellEnd"/>
            <w:r>
              <w:rPr>
                <w:color w:val="1E293B"/>
                <w:sz w:val="17"/>
                <w:lang w:eastAsia="ko-KR"/>
              </w:rPr>
              <w:t>·탐지·시각화 검증</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43B8C53" w14:textId="77777777" w:rsidR="00EE271D" w:rsidRDefault="00756C7A">
            <w:proofErr w:type="spellStart"/>
            <w:r>
              <w:rPr>
                <w:color w:val="1E293B"/>
                <w:sz w:val="17"/>
              </w:rPr>
              <w:t>전체</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B8319B3" w14:textId="77777777" w:rsidR="00EE271D" w:rsidRDefault="00756C7A">
            <w:proofErr w:type="spellStart"/>
            <w:r>
              <w:rPr>
                <w:color w:val="1E293B"/>
                <w:sz w:val="17"/>
              </w:rPr>
              <w:t>테스트</w:t>
            </w:r>
            <w:proofErr w:type="spellEnd"/>
            <w:r>
              <w:rPr>
                <w:color w:val="1E293B"/>
                <w:sz w:val="17"/>
              </w:rPr>
              <w:t xml:space="preserve"> </w:t>
            </w:r>
            <w:proofErr w:type="spellStart"/>
            <w:r>
              <w:rPr>
                <w:color w:val="1E293B"/>
                <w:sz w:val="17"/>
              </w:rPr>
              <w:t>계획표</w:t>
            </w:r>
            <w:proofErr w:type="spellEnd"/>
          </w:p>
        </w:tc>
      </w:tr>
      <w:tr w:rsidR="00EE271D" w14:paraId="136CBEED"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C401163" w14:textId="77777777" w:rsidR="00EE271D" w:rsidRDefault="00756C7A">
            <w:r>
              <w:rPr>
                <w:b/>
                <w:color w:val="1E293B"/>
                <w:sz w:val="17"/>
              </w:rPr>
              <w:t xml:space="preserve">6. </w:t>
            </w:r>
            <w:proofErr w:type="spellStart"/>
            <w:r>
              <w:rPr>
                <w:b/>
                <w:color w:val="1E293B"/>
                <w:sz w:val="17"/>
              </w:rPr>
              <w:t>문서</w:t>
            </w:r>
            <w:proofErr w:type="spellEnd"/>
            <w:r>
              <w:rPr>
                <w:b/>
                <w:color w:val="1E293B"/>
                <w:sz w:val="17"/>
              </w:rPr>
              <w:t>/</w:t>
            </w:r>
            <w:proofErr w:type="spellStart"/>
            <w:r>
              <w:rPr>
                <w:b/>
                <w:color w:val="1E293B"/>
                <w:sz w:val="17"/>
              </w:rPr>
              <w:t>발표</w:t>
            </w:r>
            <w:proofErr w:type="spellEnd"/>
          </w:p>
        </w:tc>
        <w:tc>
          <w:tcPr>
            <w:tcW w:w="368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0E7C80E" w14:textId="77777777" w:rsidR="00EE271D" w:rsidRDefault="00756C7A">
            <w:pPr>
              <w:rPr>
                <w:lang w:eastAsia="ko-KR"/>
              </w:rPr>
            </w:pPr>
            <w:r>
              <w:rPr>
                <w:color w:val="1E293B"/>
                <w:sz w:val="17"/>
                <w:lang w:eastAsia="ko-KR"/>
              </w:rPr>
              <w:t>보고서, PPT, 시연 준비</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6F26054" w14:textId="77777777" w:rsidR="00EE271D" w:rsidRDefault="00756C7A">
            <w:proofErr w:type="spellStart"/>
            <w:r>
              <w:rPr>
                <w:color w:val="1E293B"/>
                <w:sz w:val="17"/>
              </w:rPr>
              <w:t>조장</w:t>
            </w:r>
            <w:proofErr w:type="spellEnd"/>
            <w:r>
              <w:rPr>
                <w:color w:val="1E293B"/>
                <w:sz w:val="17"/>
              </w:rPr>
              <w:t xml:space="preserve"> </w:t>
            </w:r>
            <w:proofErr w:type="spellStart"/>
            <w:r>
              <w:rPr>
                <w:color w:val="1E293B"/>
                <w:sz w:val="17"/>
              </w:rPr>
              <w:t>중심</w:t>
            </w:r>
            <w:proofErr w:type="spellEnd"/>
            <w:r>
              <w:rPr>
                <w:color w:val="1E293B"/>
                <w:sz w:val="17"/>
              </w:rPr>
              <w:t xml:space="preserve"> / </w:t>
            </w:r>
            <w:proofErr w:type="spellStart"/>
            <w:r>
              <w:rPr>
                <w:color w:val="1E293B"/>
                <w:sz w:val="17"/>
              </w:rPr>
              <w:t>전체</w:t>
            </w:r>
            <w:proofErr w:type="spellEnd"/>
            <w:r>
              <w:rPr>
                <w:color w:val="1E293B"/>
                <w:sz w:val="17"/>
              </w:rPr>
              <w:t xml:space="preserve"> </w:t>
            </w:r>
            <w:proofErr w:type="spellStart"/>
            <w:r>
              <w:rPr>
                <w:color w:val="1E293B"/>
                <w:sz w:val="17"/>
              </w:rPr>
              <w:t>검토</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B666CE8" w14:textId="77777777" w:rsidR="00EE271D" w:rsidRDefault="00756C7A">
            <w:proofErr w:type="spellStart"/>
            <w:r>
              <w:rPr>
                <w:color w:val="1E293B"/>
                <w:sz w:val="17"/>
              </w:rPr>
              <w:t>보고서</w:t>
            </w:r>
            <w:proofErr w:type="spellEnd"/>
            <w:r>
              <w:rPr>
                <w:color w:val="1E293B"/>
                <w:sz w:val="17"/>
              </w:rPr>
              <w:t xml:space="preserve">, </w:t>
            </w:r>
            <w:proofErr w:type="spellStart"/>
            <w:r>
              <w:rPr>
                <w:color w:val="1E293B"/>
                <w:sz w:val="17"/>
              </w:rPr>
              <w:t>발표자료</w:t>
            </w:r>
            <w:proofErr w:type="spellEnd"/>
          </w:p>
        </w:tc>
      </w:tr>
    </w:tbl>
    <w:p w14:paraId="4DE537E1" w14:textId="77777777" w:rsidR="00EE271D" w:rsidRDefault="00EE271D">
      <w:pPr>
        <w:spacing w:after="60"/>
      </w:pPr>
    </w:p>
    <w:p w14:paraId="6D9D8BE7" w14:textId="77777777" w:rsidR="00EE271D" w:rsidRDefault="00756C7A">
      <w:pPr>
        <w:spacing w:before="40" w:after="60"/>
        <w:jc w:val="center"/>
      </w:pPr>
      <w:r>
        <w:rPr>
          <w:noProof/>
        </w:rPr>
        <w:drawing>
          <wp:inline distT="0" distB="0" distL="0" distR="0" wp14:anchorId="18A86710" wp14:editId="0F869E71">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3_plan_schedule.png"/>
                    <pic:cNvPicPr/>
                  </pic:nvPicPr>
                  <pic:blipFill>
                    <a:blip r:embed="rId9"/>
                    <a:stretch>
                      <a:fillRect/>
                    </a:stretch>
                  </pic:blipFill>
                  <pic:spPr>
                    <a:xfrm>
                      <a:off x="0" y="0"/>
                      <a:ext cx="5220000" cy="2936250"/>
                    </a:xfrm>
                    <a:prstGeom prst="rect">
                      <a:avLst/>
                    </a:prstGeom>
                  </pic:spPr>
                </pic:pic>
              </a:graphicData>
            </a:graphic>
          </wp:inline>
        </w:drawing>
      </w:r>
    </w:p>
    <w:p w14:paraId="500CFC9A" w14:textId="77777777" w:rsidR="00EE271D" w:rsidRDefault="00756C7A">
      <w:pPr>
        <w:spacing w:after="60"/>
        <w:jc w:val="center"/>
        <w:rPr>
          <w:lang w:eastAsia="ko-KR"/>
        </w:rPr>
      </w:pPr>
      <w:r>
        <w:rPr>
          <w:b/>
          <w:color w:val="12305C"/>
          <w:sz w:val="17"/>
          <w:lang w:eastAsia="ko-KR"/>
        </w:rPr>
        <w:t xml:space="preserve">[그림 2-1] 3명 기준 </w:t>
      </w:r>
      <w:proofErr w:type="gramStart"/>
      <w:r>
        <w:rPr>
          <w:b/>
          <w:color w:val="12305C"/>
          <w:sz w:val="17"/>
          <w:lang w:eastAsia="ko-KR"/>
        </w:rPr>
        <w:t>임무분담표 /</w:t>
      </w:r>
      <w:proofErr w:type="gramEnd"/>
      <w:r>
        <w:rPr>
          <w:b/>
          <w:color w:val="12305C"/>
          <w:sz w:val="17"/>
          <w:lang w:eastAsia="ko-KR"/>
        </w:rPr>
        <w:t xml:space="preserve"> [그림 2-2] 전체 개발 일정표</w:t>
      </w:r>
    </w:p>
    <w:p w14:paraId="1D437823"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828"/>
        <w:gridCol w:w="6434"/>
      </w:tblGrid>
      <w:tr w:rsidR="00EE271D" w14:paraId="23BFC011" w14:textId="77777777" w:rsidTr="00D71D08">
        <w:trPr>
          <w:jc w:val="center"/>
        </w:trPr>
        <w:tc>
          <w:tcPr>
            <w:tcW w:w="3828"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4064A889" w14:textId="77777777" w:rsidR="00EE271D" w:rsidRDefault="00756C7A">
            <w:r>
              <w:rPr>
                <w:b/>
                <w:color w:val="FFFFFF"/>
                <w:sz w:val="28"/>
              </w:rPr>
              <w:lastRenderedPageBreak/>
              <w:t>p.6</w:t>
            </w:r>
          </w:p>
        </w:tc>
        <w:tc>
          <w:tcPr>
            <w:tcW w:w="6434"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70A27718" w14:textId="77777777" w:rsidR="00EE271D" w:rsidRDefault="00756C7A" w:rsidP="00E056CF">
            <w:pPr>
              <w:pStyle w:val="21"/>
              <w:rPr>
                <w:lang w:eastAsia="ko-KR"/>
              </w:rPr>
            </w:pPr>
            <w:bookmarkStart w:id="2" w:name="_Toc232776248"/>
            <w:r>
              <w:rPr>
                <w:rFonts w:ascii="맑은 고딕" w:eastAsia="맑은 고딕" w:hAnsi="맑은 고딕" w:cs="맑은 고딕" w:hint="eastAsia"/>
                <w:lang w:eastAsia="ko-KR"/>
              </w:rPr>
              <w:t>프로젝트</w:t>
            </w:r>
            <w:r>
              <w:rPr>
                <w:lang w:eastAsia="ko-KR"/>
              </w:rPr>
              <w:t xml:space="preserve"> </w:t>
            </w:r>
            <w:r>
              <w:rPr>
                <w:rFonts w:ascii="맑은 고딕" w:eastAsia="맑은 고딕" w:hAnsi="맑은 고딕" w:cs="맑은 고딕" w:hint="eastAsia"/>
                <w:lang w:eastAsia="ko-KR"/>
              </w:rPr>
              <w:t>선택</w:t>
            </w:r>
            <w:r>
              <w:rPr>
                <w:lang w:eastAsia="ko-KR"/>
              </w:rPr>
              <w:t xml:space="preserve"> </w:t>
            </w:r>
            <w:r>
              <w:rPr>
                <w:rFonts w:ascii="맑은 고딕" w:eastAsia="맑은 고딕" w:hAnsi="맑은 고딕" w:cs="맑은 고딕" w:hint="eastAsia"/>
                <w:lang w:eastAsia="ko-KR"/>
              </w:rPr>
              <w:t>동기</w:t>
            </w:r>
            <w:r>
              <w:rPr>
                <w:lang w:eastAsia="ko-KR"/>
              </w:rPr>
              <w:t xml:space="preserve"> - </w:t>
            </w:r>
            <w:r>
              <w:rPr>
                <w:rFonts w:ascii="맑은 고딕" w:eastAsia="맑은 고딕" w:hAnsi="맑은 고딕" w:cs="맑은 고딕" w:hint="eastAsia"/>
                <w:lang w:eastAsia="ko-KR"/>
              </w:rPr>
              <w:t>클라우드</w:t>
            </w:r>
            <w:r>
              <w:rPr>
                <w:lang w:eastAsia="ko-KR"/>
              </w:rPr>
              <w:t xml:space="preserve"> </w:t>
            </w:r>
            <w:r>
              <w:rPr>
                <w:rFonts w:ascii="맑은 고딕" w:eastAsia="맑은 고딕" w:hAnsi="맑은 고딕" w:cs="맑은 고딕" w:hint="eastAsia"/>
                <w:lang w:eastAsia="ko-KR"/>
              </w:rPr>
              <w:t>로그와</w:t>
            </w:r>
            <w:r>
              <w:rPr>
                <w:lang w:eastAsia="ko-KR"/>
              </w:rPr>
              <w:t xml:space="preserve"> SIEM</w:t>
            </w:r>
            <w:r>
              <w:rPr>
                <w:rFonts w:ascii="맑은 고딕" w:eastAsia="맑은 고딕" w:hAnsi="맑은 고딕" w:cs="맑은 고딕" w:hint="eastAsia"/>
                <w:lang w:eastAsia="ko-KR"/>
              </w:rPr>
              <w:t>의</w:t>
            </w:r>
            <w:r>
              <w:rPr>
                <w:lang w:eastAsia="ko-KR"/>
              </w:rPr>
              <w:t xml:space="preserve"> </w:t>
            </w:r>
            <w:r>
              <w:rPr>
                <w:rFonts w:ascii="맑은 고딕" w:eastAsia="맑은 고딕" w:hAnsi="맑은 고딕" w:cs="맑은 고딕" w:hint="eastAsia"/>
                <w:lang w:eastAsia="ko-KR"/>
              </w:rPr>
              <w:t>필요성</w:t>
            </w:r>
            <w:bookmarkEnd w:id="2"/>
          </w:p>
        </w:tc>
      </w:tr>
    </w:tbl>
    <w:p w14:paraId="0E3818D5" w14:textId="77777777" w:rsidR="00EE271D" w:rsidRDefault="00EE271D">
      <w:pPr>
        <w:spacing w:after="60"/>
        <w:rPr>
          <w:lang w:eastAsia="ko-KR"/>
        </w:rPr>
      </w:pPr>
    </w:p>
    <w:p w14:paraId="191D4FE4" w14:textId="77777777" w:rsidR="00EE271D" w:rsidRDefault="00756C7A">
      <w:pPr>
        <w:spacing w:after="60"/>
        <w:jc w:val="both"/>
        <w:rPr>
          <w:lang w:eastAsia="ko-KR"/>
        </w:rPr>
      </w:pPr>
      <w:r>
        <w:rPr>
          <w:color w:val="232D3C"/>
          <w:lang w:eastAsia="ko-KR"/>
        </w:rPr>
        <w:t>최근 대부분의 서비스는 개인 PC나 내부 서버만으로 운영되기보다 클라우드 기반 가상 서버, 컨테이너, 웹 애플리케이션 형태로 배포된다. 클라우드는 서버를 빠르게 생성하고 확장할 수 있다는 장점이 있지만, 동시에 외부 인터넷에 노출되는 지점이 많아져 보안 로그를 지속적으로 확인하는 과정이 중요하다.</w:t>
      </w:r>
    </w:p>
    <w:p w14:paraId="148E8D43" w14:textId="77777777" w:rsidR="00EE271D" w:rsidRDefault="00756C7A">
      <w:pPr>
        <w:spacing w:after="60"/>
        <w:jc w:val="both"/>
        <w:rPr>
          <w:lang w:eastAsia="ko-KR"/>
        </w:rPr>
      </w:pPr>
      <w:r>
        <w:rPr>
          <w:color w:val="232D3C"/>
          <w:lang w:eastAsia="ko-KR"/>
        </w:rPr>
        <w:t xml:space="preserve">기존 보안관제 방식의 문제는 단순히 로그가 많다는 점에만 있지 않다. 서버, 보안 장비, 애플리케이션이 증가하면서 로그의 양이 급격히 늘어나고, 각 장비와 서비스마다 로그 형식이 달라 파싱과 </w:t>
      </w:r>
      <w:proofErr w:type="spellStart"/>
      <w:r>
        <w:rPr>
          <w:color w:val="232D3C"/>
          <w:lang w:eastAsia="ko-KR"/>
        </w:rPr>
        <w:t>태깅이</w:t>
      </w:r>
      <w:proofErr w:type="spellEnd"/>
      <w:r>
        <w:rPr>
          <w:color w:val="232D3C"/>
          <w:lang w:eastAsia="ko-KR"/>
        </w:rPr>
        <w:t xml:space="preserve"> 어려워진다. 특히 애플리케이션 로그는 개발자가 어떤 기준으로 로그를 남겼는지에 따라 형식이 달라지므로, 보안관제자가 정확히 분석하기 위해서는 로그 구조와 의미를 사전에 전달받아야 한다.</w:t>
      </w:r>
    </w:p>
    <w:p w14:paraId="3BCDF5FE" w14:textId="77777777" w:rsidR="00EE271D" w:rsidRDefault="00756C7A">
      <w:pPr>
        <w:spacing w:after="60"/>
        <w:jc w:val="both"/>
        <w:rPr>
          <w:lang w:eastAsia="ko-KR"/>
        </w:rPr>
      </w:pPr>
      <w:r>
        <w:rPr>
          <w:color w:val="232D3C"/>
          <w:lang w:eastAsia="ko-KR"/>
        </w:rPr>
        <w:t xml:space="preserve">이러한 문제를 해결하기 위해 다양한 로그를 한곳에 수집하고 정규화, </w:t>
      </w:r>
      <w:proofErr w:type="spellStart"/>
      <w:r>
        <w:rPr>
          <w:color w:val="232D3C"/>
          <w:lang w:eastAsia="ko-KR"/>
        </w:rPr>
        <w:t>태깅</w:t>
      </w:r>
      <w:proofErr w:type="spellEnd"/>
      <w:r>
        <w:rPr>
          <w:color w:val="232D3C"/>
          <w:lang w:eastAsia="ko-KR"/>
        </w:rPr>
        <w:t xml:space="preserve">, 상관분석을 수행하는 SIEM 개념이 등장하였다. 본 프로젝트는 상용 SIEM 전체를 구현하는 것이 아니라, </w:t>
      </w:r>
      <w:proofErr w:type="spellStart"/>
      <w:r>
        <w:rPr>
          <w:color w:val="232D3C"/>
          <w:lang w:eastAsia="ko-KR"/>
        </w:rPr>
        <w:t>Filebeat</w:t>
      </w:r>
      <w:proofErr w:type="spellEnd"/>
      <w:r>
        <w:rPr>
          <w:color w:val="232D3C"/>
          <w:lang w:eastAsia="ko-KR"/>
        </w:rPr>
        <w:t>를 통한 수집, Python을 통한 파싱·</w:t>
      </w:r>
      <w:proofErr w:type="spellStart"/>
      <w:r>
        <w:rPr>
          <w:color w:val="232D3C"/>
          <w:lang w:eastAsia="ko-KR"/>
        </w:rPr>
        <w:t>태깅</w:t>
      </w:r>
      <w:proofErr w:type="spellEnd"/>
      <w:r>
        <w:rPr>
          <w:color w:val="232D3C"/>
          <w:lang w:eastAsia="ko-KR"/>
        </w:rPr>
        <w:t>·탐지, Elasticsearch/Kibana를 통한 저장과 시각화라는 핵심 흐름을 수업 프로젝트 규모로 축소하여 설계한다.</w:t>
      </w:r>
    </w:p>
    <w:p w14:paraId="6762E305" w14:textId="77777777" w:rsidR="00EE271D" w:rsidRDefault="00756C7A">
      <w:pPr>
        <w:spacing w:before="40" w:after="60"/>
        <w:jc w:val="center"/>
      </w:pPr>
      <w:r>
        <w:rPr>
          <w:noProof/>
        </w:rPr>
        <w:drawing>
          <wp:inline distT="0" distB="0" distL="0" distR="0" wp14:anchorId="3A790F6C" wp14:editId="515168D1">
            <wp:extent cx="5688000" cy="322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m.png"/>
                    <pic:cNvPicPr/>
                  </pic:nvPicPr>
                  <pic:blipFill>
                    <a:blip r:embed="rId10"/>
                    <a:stretch>
                      <a:fillRect/>
                    </a:stretch>
                  </pic:blipFill>
                  <pic:spPr>
                    <a:xfrm>
                      <a:off x="0" y="0"/>
                      <a:ext cx="5688000" cy="3223200"/>
                    </a:xfrm>
                    <a:prstGeom prst="rect">
                      <a:avLst/>
                    </a:prstGeom>
                  </pic:spPr>
                </pic:pic>
              </a:graphicData>
            </a:graphic>
          </wp:inline>
        </w:drawing>
      </w:r>
    </w:p>
    <w:p w14:paraId="57AC172C" w14:textId="77777777" w:rsidR="00EE271D" w:rsidRDefault="00756C7A">
      <w:pPr>
        <w:spacing w:after="60"/>
        <w:jc w:val="center"/>
        <w:rPr>
          <w:lang w:eastAsia="ko-KR"/>
        </w:rPr>
      </w:pPr>
      <w:r>
        <w:rPr>
          <w:b/>
          <w:color w:val="12305C"/>
          <w:sz w:val="17"/>
          <w:lang w:eastAsia="ko-KR"/>
        </w:rPr>
        <w:t>[그림 3-1] SIEM이 필요한 이유</w:t>
      </w:r>
    </w:p>
    <w:p w14:paraId="0001E375"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4111"/>
        <w:gridCol w:w="6151"/>
      </w:tblGrid>
      <w:tr w:rsidR="00EE271D" w14:paraId="582ABED1" w14:textId="77777777" w:rsidTr="00D71D08">
        <w:trPr>
          <w:jc w:val="center"/>
        </w:trPr>
        <w:tc>
          <w:tcPr>
            <w:tcW w:w="411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637FA544" w14:textId="77777777" w:rsidR="00EE271D" w:rsidRDefault="00756C7A">
            <w:r>
              <w:rPr>
                <w:b/>
                <w:color w:val="FFFFFF"/>
                <w:sz w:val="28"/>
              </w:rPr>
              <w:lastRenderedPageBreak/>
              <w:t>p.7</w:t>
            </w:r>
          </w:p>
        </w:tc>
        <w:tc>
          <w:tcPr>
            <w:tcW w:w="615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32F41086" w14:textId="77777777" w:rsidR="00EE271D" w:rsidRDefault="00756C7A" w:rsidP="00E056CF">
            <w:pPr>
              <w:pStyle w:val="21"/>
              <w:rPr>
                <w:lang w:eastAsia="ko-KR"/>
              </w:rPr>
            </w:pPr>
            <w:bookmarkStart w:id="3" w:name="_Toc232776249"/>
            <w:r>
              <w:rPr>
                <w:rFonts w:ascii="맑은 고딕" w:eastAsia="맑은 고딕" w:hAnsi="맑은 고딕" w:cs="맑은 고딕" w:hint="eastAsia"/>
                <w:lang w:eastAsia="ko-KR"/>
              </w:rPr>
              <w:t>프로젝트</w:t>
            </w:r>
            <w:r>
              <w:rPr>
                <w:lang w:eastAsia="ko-KR"/>
              </w:rPr>
              <w:t xml:space="preserve"> </w:t>
            </w:r>
            <w:r>
              <w:rPr>
                <w:rFonts w:ascii="맑은 고딕" w:eastAsia="맑은 고딕" w:hAnsi="맑은 고딕" w:cs="맑은 고딕" w:hint="eastAsia"/>
                <w:lang w:eastAsia="ko-KR"/>
              </w:rPr>
              <w:t>선택</w:t>
            </w:r>
            <w:r>
              <w:rPr>
                <w:lang w:eastAsia="ko-KR"/>
              </w:rPr>
              <w:t xml:space="preserve"> </w:t>
            </w:r>
            <w:r>
              <w:rPr>
                <w:rFonts w:ascii="맑은 고딕" w:eastAsia="맑은 고딕" w:hAnsi="맑은 고딕" w:cs="맑은 고딕" w:hint="eastAsia"/>
                <w:lang w:eastAsia="ko-KR"/>
              </w:rPr>
              <w:t>동기</w:t>
            </w:r>
            <w:r>
              <w:rPr>
                <w:lang w:eastAsia="ko-KR"/>
              </w:rPr>
              <w:t xml:space="preserve"> - </w:t>
            </w:r>
            <w:r>
              <w:rPr>
                <w:rFonts w:ascii="맑은 고딕" w:eastAsia="맑은 고딕" w:hAnsi="맑은 고딕" w:cs="맑은 고딕" w:hint="eastAsia"/>
                <w:lang w:eastAsia="ko-KR"/>
              </w:rPr>
              <w:t>기존</w:t>
            </w:r>
            <w:r>
              <w:rPr>
                <w:lang w:eastAsia="ko-KR"/>
              </w:rPr>
              <w:t xml:space="preserve"> </w:t>
            </w:r>
            <w:r>
              <w:rPr>
                <w:rFonts w:ascii="맑은 고딕" w:eastAsia="맑은 고딕" w:hAnsi="맑은 고딕" w:cs="맑은 고딕" w:hint="eastAsia"/>
                <w:lang w:eastAsia="ko-KR"/>
              </w:rPr>
              <w:t>로그</w:t>
            </w:r>
            <w:r>
              <w:rPr>
                <w:lang w:eastAsia="ko-KR"/>
              </w:rPr>
              <w:t xml:space="preserve"> </w:t>
            </w:r>
            <w:r>
              <w:rPr>
                <w:rFonts w:ascii="맑은 고딕" w:eastAsia="맑은 고딕" w:hAnsi="맑은 고딕" w:cs="맑은 고딕" w:hint="eastAsia"/>
                <w:lang w:eastAsia="ko-KR"/>
              </w:rPr>
              <w:t>확인</w:t>
            </w:r>
            <w:r>
              <w:rPr>
                <w:lang w:eastAsia="ko-KR"/>
              </w:rPr>
              <w:t xml:space="preserve"> </w:t>
            </w:r>
            <w:r>
              <w:rPr>
                <w:rFonts w:ascii="맑은 고딕" w:eastAsia="맑은 고딕" w:hAnsi="맑은 고딕" w:cs="맑은 고딕" w:hint="eastAsia"/>
                <w:lang w:eastAsia="ko-KR"/>
              </w:rPr>
              <w:t>방식의</w:t>
            </w:r>
            <w:r>
              <w:rPr>
                <w:lang w:eastAsia="ko-KR"/>
              </w:rPr>
              <w:t xml:space="preserve"> </w:t>
            </w:r>
            <w:r>
              <w:rPr>
                <w:rFonts w:ascii="맑은 고딕" w:eastAsia="맑은 고딕" w:hAnsi="맑은 고딕" w:cs="맑은 고딕" w:hint="eastAsia"/>
                <w:lang w:eastAsia="ko-KR"/>
              </w:rPr>
              <w:t>한계</w:t>
            </w:r>
            <w:bookmarkEnd w:id="3"/>
          </w:p>
        </w:tc>
      </w:tr>
    </w:tbl>
    <w:p w14:paraId="7AE74578" w14:textId="77777777" w:rsidR="00EE271D" w:rsidRDefault="00EE271D">
      <w:pPr>
        <w:spacing w:after="60"/>
        <w:rPr>
          <w:lang w:eastAsia="ko-KR"/>
        </w:rPr>
      </w:pPr>
    </w:p>
    <w:p w14:paraId="1560FBDD" w14:textId="77777777" w:rsidR="00EE271D" w:rsidRDefault="00756C7A">
      <w:pPr>
        <w:spacing w:after="60"/>
        <w:jc w:val="both"/>
        <w:rPr>
          <w:lang w:eastAsia="ko-KR"/>
        </w:rPr>
      </w:pPr>
      <w:r>
        <w:rPr>
          <w:color w:val="232D3C"/>
          <w:lang w:eastAsia="ko-KR"/>
        </w:rPr>
        <w:t>일반적으로 서버 관리자는 터미널에서 로그 파일을 직접 열어보거나, 특정 명령어로 오류 로그를 검색한다. 이 방식은 간단한 문제를 확인할 때는 유용하지만, 시간이 지날수록 로그가 많아지고 여러 종류의 로그가 섞이면 위험 이벤트를 빠르게 파악하기 어렵다.</w:t>
      </w:r>
    </w:p>
    <w:p w14:paraId="44AB1D15" w14:textId="77777777" w:rsidR="00EE271D" w:rsidRDefault="00756C7A">
      <w:pPr>
        <w:spacing w:after="60"/>
        <w:jc w:val="both"/>
        <w:rPr>
          <w:lang w:eastAsia="ko-KR"/>
        </w:rPr>
      </w:pPr>
      <w:r>
        <w:rPr>
          <w:color w:val="232D3C"/>
          <w:lang w:eastAsia="ko-KR"/>
        </w:rPr>
        <w:t>또한 로그 파일은 대부분 텍스트 형태이기 때문에 비전공자나 초보 개발자가 의미를 해석하기 쉽지 않다. 예를 들어 SSH 로그인 실패가 한두 번 발생한 것과 짧은 시간 동안 같은 IP에서 여러 번 발생한 것은 위험도가 다르지만, 단순 로그 화면에서는 이를 직관적으로 구분하기 어렵다.</w:t>
      </w:r>
    </w:p>
    <w:p w14:paraId="738799A0" w14:textId="77777777" w:rsidR="00EE271D" w:rsidRDefault="00756C7A">
      <w:pPr>
        <w:spacing w:after="60"/>
        <w:jc w:val="both"/>
        <w:rPr>
          <w:lang w:eastAsia="ko-KR"/>
        </w:rPr>
      </w:pPr>
      <w:r>
        <w:rPr>
          <w:color w:val="232D3C"/>
          <w:lang w:eastAsia="ko-KR"/>
        </w:rPr>
        <w:t xml:space="preserve">따라서 본 프로젝트에서는 로그를 단순히 저장하는 것에서 끝내지 않고, </w:t>
      </w:r>
      <w:proofErr w:type="spellStart"/>
      <w:r>
        <w:rPr>
          <w:color w:val="232D3C"/>
          <w:lang w:eastAsia="ko-KR"/>
        </w:rPr>
        <w:t>Filebeat</w:t>
      </w:r>
      <w:proofErr w:type="spellEnd"/>
      <w:r>
        <w:rPr>
          <w:color w:val="232D3C"/>
          <w:lang w:eastAsia="ko-KR"/>
        </w:rPr>
        <w:t xml:space="preserve">로 원본 로그를 수집한 뒤 Python 분석 엔진에서 로그 형식을 공통 필드로 맞추고 태그를 붙이는 구조를 사용한다. 이후 Kibana에서 위험도, 이벤트 유형, 출발지 IP, 로그 유형을 기준으로 검색하고 </w:t>
      </w:r>
      <w:proofErr w:type="spellStart"/>
      <w:r>
        <w:rPr>
          <w:color w:val="232D3C"/>
          <w:lang w:eastAsia="ko-KR"/>
        </w:rPr>
        <w:t>시각화할</w:t>
      </w:r>
      <w:proofErr w:type="spellEnd"/>
      <w:r>
        <w:rPr>
          <w:color w:val="232D3C"/>
          <w:lang w:eastAsia="ko-KR"/>
        </w:rPr>
        <w:t xml:space="preserve"> 수 있도록 구성한다.</w:t>
      </w:r>
    </w:p>
    <w:p w14:paraId="341D77A7" w14:textId="77777777" w:rsidR="00EE271D" w:rsidRDefault="00756C7A">
      <w:pPr>
        <w:spacing w:before="40" w:after="60"/>
        <w:jc w:val="center"/>
      </w:pPr>
      <w:r>
        <w:rPr>
          <w:noProof/>
        </w:rPr>
        <w:drawing>
          <wp:inline distT="0" distB="0" distL="0" distR="0" wp14:anchorId="3B2EF7D0" wp14:editId="13E5B0E5">
            <wp:extent cx="5400000" cy="30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ging.png"/>
                    <pic:cNvPicPr/>
                  </pic:nvPicPr>
                  <pic:blipFill>
                    <a:blip r:embed="rId11"/>
                    <a:stretch>
                      <a:fillRect/>
                    </a:stretch>
                  </pic:blipFill>
                  <pic:spPr>
                    <a:xfrm>
                      <a:off x="0" y="0"/>
                      <a:ext cx="5400000" cy="3060000"/>
                    </a:xfrm>
                    <a:prstGeom prst="rect">
                      <a:avLst/>
                    </a:prstGeom>
                  </pic:spPr>
                </pic:pic>
              </a:graphicData>
            </a:graphic>
          </wp:inline>
        </w:drawing>
      </w:r>
    </w:p>
    <w:p w14:paraId="69840421" w14:textId="77777777" w:rsidR="00EE271D" w:rsidRDefault="00756C7A">
      <w:pPr>
        <w:spacing w:after="60"/>
        <w:jc w:val="center"/>
        <w:rPr>
          <w:lang w:eastAsia="ko-KR"/>
        </w:rPr>
      </w:pPr>
      <w:r>
        <w:rPr>
          <w:b/>
          <w:color w:val="12305C"/>
          <w:sz w:val="17"/>
          <w:lang w:eastAsia="ko-KR"/>
        </w:rPr>
        <w:t xml:space="preserve">[그림 3-2] 로그 파싱과 </w:t>
      </w:r>
      <w:proofErr w:type="spellStart"/>
      <w:r>
        <w:rPr>
          <w:b/>
          <w:color w:val="12305C"/>
          <w:sz w:val="17"/>
          <w:lang w:eastAsia="ko-KR"/>
        </w:rPr>
        <w:t>태깅이</w:t>
      </w:r>
      <w:proofErr w:type="spellEnd"/>
      <w:r>
        <w:rPr>
          <w:b/>
          <w:color w:val="12305C"/>
          <w:sz w:val="17"/>
          <w:lang w:eastAsia="ko-KR"/>
        </w:rPr>
        <w:t xml:space="preserve"> 필요한 이유</w:t>
      </w:r>
    </w:p>
    <w:p w14:paraId="089F4440"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686"/>
        <w:gridCol w:w="6576"/>
      </w:tblGrid>
      <w:tr w:rsidR="00EE271D" w14:paraId="397996B4" w14:textId="77777777" w:rsidTr="00D71D08">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610A120E" w14:textId="77777777" w:rsidR="00EE271D" w:rsidRDefault="00756C7A">
            <w:r>
              <w:rPr>
                <w:b/>
                <w:color w:val="FFFFFF"/>
                <w:sz w:val="28"/>
              </w:rPr>
              <w:lastRenderedPageBreak/>
              <w:t>p.8</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A6395E0" w14:textId="77777777" w:rsidR="00EE271D" w:rsidRDefault="00756C7A" w:rsidP="00E056CF">
            <w:pPr>
              <w:pStyle w:val="21"/>
              <w:rPr>
                <w:lang w:eastAsia="ko-KR"/>
              </w:rPr>
            </w:pPr>
            <w:bookmarkStart w:id="4" w:name="_Toc232776250"/>
            <w:r>
              <w:rPr>
                <w:rFonts w:ascii="맑은 고딕" w:eastAsia="맑은 고딕" w:hAnsi="맑은 고딕" w:cs="맑은 고딕" w:hint="eastAsia"/>
                <w:lang w:eastAsia="ko-KR"/>
              </w:rPr>
              <w:t>프로젝트</w:t>
            </w:r>
            <w:r>
              <w:rPr>
                <w:lang w:eastAsia="ko-KR"/>
              </w:rPr>
              <w:t xml:space="preserve"> </w:t>
            </w:r>
            <w:r>
              <w:rPr>
                <w:rFonts w:ascii="맑은 고딕" w:eastAsia="맑은 고딕" w:hAnsi="맑은 고딕" w:cs="맑은 고딕" w:hint="eastAsia"/>
                <w:lang w:eastAsia="ko-KR"/>
              </w:rPr>
              <w:t>선택</w:t>
            </w:r>
            <w:r>
              <w:rPr>
                <w:lang w:eastAsia="ko-KR"/>
              </w:rPr>
              <w:t xml:space="preserve"> </w:t>
            </w:r>
            <w:r>
              <w:rPr>
                <w:rFonts w:ascii="맑은 고딕" w:eastAsia="맑은 고딕" w:hAnsi="맑은 고딕" w:cs="맑은 고딕" w:hint="eastAsia"/>
                <w:lang w:eastAsia="ko-KR"/>
              </w:rPr>
              <w:t>동기</w:t>
            </w:r>
            <w:r>
              <w:rPr>
                <w:lang w:eastAsia="ko-KR"/>
              </w:rPr>
              <w:t xml:space="preserve"> - </w:t>
            </w:r>
            <w:r>
              <w:rPr>
                <w:rFonts w:ascii="맑은 고딕" w:eastAsia="맑은 고딕" w:hAnsi="맑은 고딕" w:cs="맑은 고딕" w:hint="eastAsia"/>
                <w:lang w:eastAsia="ko-KR"/>
              </w:rPr>
              <w:t>초기</w:t>
            </w:r>
            <w:r>
              <w:rPr>
                <w:lang w:eastAsia="ko-KR"/>
              </w:rPr>
              <w:t xml:space="preserve"> </w:t>
            </w:r>
            <w:r>
              <w:rPr>
                <w:rFonts w:ascii="맑은 고딕" w:eastAsia="맑은 고딕" w:hAnsi="맑은 고딕" w:cs="맑은 고딕" w:hint="eastAsia"/>
                <w:lang w:eastAsia="ko-KR"/>
              </w:rPr>
              <w:t>진행</w:t>
            </w:r>
            <w:r>
              <w:rPr>
                <w:lang w:eastAsia="ko-KR"/>
              </w:rPr>
              <w:t xml:space="preserve"> </w:t>
            </w:r>
            <w:r>
              <w:rPr>
                <w:rFonts w:ascii="맑은 고딕" w:eastAsia="맑은 고딕" w:hAnsi="맑은 고딕" w:cs="맑은 고딕" w:hint="eastAsia"/>
                <w:lang w:eastAsia="ko-KR"/>
              </w:rPr>
              <w:t>방향</w:t>
            </w:r>
            <w:r>
              <w:rPr>
                <w:lang w:eastAsia="ko-KR"/>
              </w:rPr>
              <w:t xml:space="preserve"> </w:t>
            </w:r>
            <w:r>
              <w:rPr>
                <w:rFonts w:ascii="맑은 고딕" w:eastAsia="맑은 고딕" w:hAnsi="맑은 고딕" w:cs="맑은 고딕" w:hint="eastAsia"/>
                <w:lang w:eastAsia="ko-KR"/>
              </w:rPr>
              <w:t>재검토와</w:t>
            </w:r>
            <w:r>
              <w:rPr>
                <w:lang w:eastAsia="ko-KR"/>
              </w:rPr>
              <w:t xml:space="preserve"> </w:t>
            </w:r>
            <w:proofErr w:type="spellStart"/>
            <w:r>
              <w:rPr>
                <w:rFonts w:ascii="맑은 고딕" w:eastAsia="맑은 고딕" w:hAnsi="맑은 고딕" w:cs="맑은 고딕" w:hint="eastAsia"/>
                <w:lang w:eastAsia="ko-KR"/>
              </w:rPr>
              <w:t>재계획</w:t>
            </w:r>
            <w:bookmarkEnd w:id="4"/>
            <w:proofErr w:type="spellEnd"/>
          </w:p>
        </w:tc>
      </w:tr>
    </w:tbl>
    <w:p w14:paraId="0897598D" w14:textId="77777777" w:rsidR="00EE271D" w:rsidRDefault="00EE271D">
      <w:pPr>
        <w:spacing w:after="60"/>
        <w:rPr>
          <w:lang w:eastAsia="ko-KR"/>
        </w:rPr>
      </w:pPr>
    </w:p>
    <w:p w14:paraId="315327C0" w14:textId="77777777" w:rsidR="00EE271D" w:rsidRDefault="00756C7A">
      <w:pPr>
        <w:spacing w:after="60"/>
        <w:jc w:val="both"/>
        <w:rPr>
          <w:lang w:eastAsia="ko-KR"/>
        </w:rPr>
      </w:pPr>
      <w:r>
        <w:rPr>
          <w:color w:val="232D3C"/>
          <w:lang w:eastAsia="ko-KR"/>
        </w:rPr>
        <w:t xml:space="preserve">프로젝트 초반에는 명확한 세부 구현 범위를 먼저 고정하기보다, 클라우드 보안관제에 사용될 수 있는 여러 기술을 넓게 조사하면서 진행하였다. 그 과정에서 Terraform을 이용한 AWS 인프라 구축, EC2 서버 생성, </w:t>
      </w:r>
      <w:proofErr w:type="spellStart"/>
      <w:r>
        <w:rPr>
          <w:color w:val="232D3C"/>
          <w:lang w:eastAsia="ko-KR"/>
        </w:rPr>
        <w:t>VPC·Subnet·Security</w:t>
      </w:r>
      <w:proofErr w:type="spellEnd"/>
      <w:r>
        <w:rPr>
          <w:color w:val="232D3C"/>
          <w:lang w:eastAsia="ko-KR"/>
        </w:rPr>
        <w:t xml:space="preserve"> Group 구성, </w:t>
      </w:r>
      <w:proofErr w:type="spellStart"/>
      <w:r>
        <w:rPr>
          <w:color w:val="232D3C"/>
          <w:lang w:eastAsia="ko-KR"/>
        </w:rPr>
        <w:t>Wazuh</w:t>
      </w:r>
      <w:proofErr w:type="spellEnd"/>
      <w:r>
        <w:rPr>
          <w:color w:val="232D3C"/>
          <w:lang w:eastAsia="ko-KR"/>
        </w:rPr>
        <w:t xml:space="preserve"> All-in-One 설치, </w:t>
      </w:r>
      <w:proofErr w:type="spellStart"/>
      <w:r>
        <w:rPr>
          <w:color w:val="232D3C"/>
          <w:lang w:eastAsia="ko-KR"/>
        </w:rPr>
        <w:t>Wazuh</w:t>
      </w:r>
      <w:proofErr w:type="spellEnd"/>
      <w:r>
        <w:rPr>
          <w:color w:val="232D3C"/>
          <w:lang w:eastAsia="ko-KR"/>
        </w:rPr>
        <w:t xml:space="preserve"> Dashboard 접속, Nginx와 </w:t>
      </w:r>
      <w:proofErr w:type="spellStart"/>
      <w:r>
        <w:rPr>
          <w:color w:val="232D3C"/>
          <w:lang w:eastAsia="ko-KR"/>
        </w:rPr>
        <w:t>ModSecurity</w:t>
      </w:r>
      <w:proofErr w:type="spellEnd"/>
      <w:r>
        <w:rPr>
          <w:color w:val="232D3C"/>
          <w:lang w:eastAsia="ko-KR"/>
        </w:rPr>
        <w:t>를 이용한 WAF 리버스 프록시 구성, OWASP Core Rule Set 적용까지 검토하였다.</w:t>
      </w:r>
    </w:p>
    <w:p w14:paraId="5E28CD0F" w14:textId="77777777" w:rsidR="00EE271D" w:rsidRDefault="00756C7A">
      <w:pPr>
        <w:spacing w:after="60"/>
        <w:jc w:val="both"/>
        <w:rPr>
          <w:lang w:eastAsia="ko-KR"/>
        </w:rPr>
      </w:pPr>
      <w:r>
        <w:rPr>
          <w:color w:val="232D3C"/>
          <w:lang w:eastAsia="ko-KR"/>
        </w:rPr>
        <w:t xml:space="preserve">하지만 계획을 충분히 구체화하지 않은 상태에서 다양한 기술을 동시에 검토하다 보니 프로젝트의 방향이 점점 넓어졌다. </w:t>
      </w:r>
      <w:proofErr w:type="spellStart"/>
      <w:r>
        <w:rPr>
          <w:color w:val="232D3C"/>
          <w:lang w:eastAsia="ko-KR"/>
        </w:rPr>
        <w:t>Wazuh</w:t>
      </w:r>
      <w:proofErr w:type="spellEnd"/>
      <w:r>
        <w:rPr>
          <w:color w:val="232D3C"/>
          <w:lang w:eastAsia="ko-KR"/>
        </w:rPr>
        <w:t>, SIEM/XDR, Terraform, AWS 네트워크, WAF, Nginx, OWASP CRS까지 포함되면서 수업 프로젝트에서 직접 구현해야 할 핵심 기능보다 기존 보안 플랫폼을 설치하고 연동하는 비중이 커질 수 있었다. 또한 발표에서 설명해야 할 범위가 지나치게 커지고, 구현 일정 안에서 완성하기 어려운 구조가 될 가능성이 있었다.</w:t>
      </w:r>
    </w:p>
    <w:p w14:paraId="5E4FB042" w14:textId="77777777" w:rsidR="00EE271D" w:rsidRDefault="00756C7A">
      <w:pPr>
        <w:spacing w:after="60"/>
        <w:jc w:val="both"/>
        <w:rPr>
          <w:lang w:eastAsia="ko-KR"/>
        </w:rPr>
      </w:pPr>
      <w:r>
        <w:rPr>
          <w:color w:val="232D3C"/>
          <w:lang w:eastAsia="ko-KR"/>
        </w:rPr>
        <w:t xml:space="preserve">이에 따라 우리 팀은 기존 진행 내용을 그대로 끌고 가기보다, 프로젝트를 수업 목표와 팀의 구현 가능성에 맞게 처음부터 다시 계획하기로 하였다. 기존 Terraform, </w:t>
      </w:r>
      <w:proofErr w:type="spellStart"/>
      <w:r>
        <w:rPr>
          <w:color w:val="232D3C"/>
          <w:lang w:eastAsia="ko-KR"/>
        </w:rPr>
        <w:t>Wazuh</w:t>
      </w:r>
      <w:proofErr w:type="spellEnd"/>
      <w:r>
        <w:rPr>
          <w:color w:val="232D3C"/>
          <w:lang w:eastAsia="ko-KR"/>
        </w:rPr>
        <w:t xml:space="preserve">, </w:t>
      </w:r>
      <w:proofErr w:type="spellStart"/>
      <w:r>
        <w:rPr>
          <w:color w:val="232D3C"/>
          <w:lang w:eastAsia="ko-KR"/>
        </w:rPr>
        <w:t>ModSecurity</w:t>
      </w:r>
      <w:proofErr w:type="spellEnd"/>
      <w:r>
        <w:rPr>
          <w:color w:val="232D3C"/>
          <w:lang w:eastAsia="ko-KR"/>
        </w:rPr>
        <w:t xml:space="preserve"> 자료는 폐기한 것이 아니라 클라우드 보안관제 구조를 이해하기 위한 사전 조사 자료로 정리하고, 최종 방향은 </w:t>
      </w:r>
      <w:proofErr w:type="spellStart"/>
      <w:r>
        <w:rPr>
          <w:color w:val="232D3C"/>
          <w:lang w:eastAsia="ko-KR"/>
        </w:rPr>
        <w:t>Filebeat</w:t>
      </w:r>
      <w:proofErr w:type="spellEnd"/>
      <w:r>
        <w:rPr>
          <w:color w:val="232D3C"/>
          <w:lang w:eastAsia="ko-KR"/>
        </w:rPr>
        <w:t xml:space="preserve"> 로그 수집, Python 파싱·정규화·</w:t>
      </w:r>
      <w:proofErr w:type="spellStart"/>
      <w:r>
        <w:rPr>
          <w:color w:val="232D3C"/>
          <w:lang w:eastAsia="ko-KR"/>
        </w:rPr>
        <w:t>태깅</w:t>
      </w:r>
      <w:proofErr w:type="spellEnd"/>
      <w:r>
        <w:rPr>
          <w:color w:val="232D3C"/>
          <w:lang w:eastAsia="ko-KR"/>
        </w:rPr>
        <w:t>·룰 기반 탐지, Elasticsearch 원본/이벤트 저장, Kibana Dashboard 시각화 구조로 재설계하였다.</w:t>
      </w:r>
    </w:p>
    <w:p w14:paraId="3229BED3" w14:textId="77777777" w:rsidR="00EE271D" w:rsidRDefault="00756C7A">
      <w:pPr>
        <w:spacing w:before="40" w:after="60"/>
        <w:jc w:val="center"/>
      </w:pPr>
      <w:r>
        <w:rPr>
          <w:noProof/>
        </w:rPr>
        <w:drawing>
          <wp:inline distT="0" distB="0" distL="0" distR="0" wp14:anchorId="6DBFFBDC" wp14:editId="792E0960">
            <wp:extent cx="5472000" cy="310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png"/>
                    <pic:cNvPicPr/>
                  </pic:nvPicPr>
                  <pic:blipFill>
                    <a:blip r:embed="rId12"/>
                    <a:stretch>
                      <a:fillRect/>
                    </a:stretch>
                  </pic:blipFill>
                  <pic:spPr>
                    <a:xfrm>
                      <a:off x="0" y="0"/>
                      <a:ext cx="5472000" cy="3100800"/>
                    </a:xfrm>
                    <a:prstGeom prst="rect">
                      <a:avLst/>
                    </a:prstGeom>
                  </pic:spPr>
                </pic:pic>
              </a:graphicData>
            </a:graphic>
          </wp:inline>
        </w:drawing>
      </w:r>
    </w:p>
    <w:p w14:paraId="068A7F3F" w14:textId="77777777" w:rsidR="00EE271D" w:rsidRDefault="00756C7A">
      <w:pPr>
        <w:spacing w:after="60"/>
        <w:jc w:val="center"/>
        <w:rPr>
          <w:lang w:eastAsia="ko-KR"/>
        </w:rPr>
      </w:pPr>
      <w:r>
        <w:rPr>
          <w:b/>
          <w:color w:val="12305C"/>
          <w:sz w:val="17"/>
          <w:lang w:eastAsia="ko-KR"/>
        </w:rPr>
        <w:t xml:space="preserve">[그림 3-3] 초기 진행 방향과 </w:t>
      </w:r>
      <w:proofErr w:type="spellStart"/>
      <w:r>
        <w:rPr>
          <w:b/>
          <w:color w:val="12305C"/>
          <w:sz w:val="17"/>
          <w:lang w:eastAsia="ko-KR"/>
        </w:rPr>
        <w:t>재계획</w:t>
      </w:r>
      <w:proofErr w:type="spellEnd"/>
      <w:r>
        <w:rPr>
          <w:b/>
          <w:color w:val="12305C"/>
          <w:sz w:val="17"/>
          <w:lang w:eastAsia="ko-KR"/>
        </w:rPr>
        <w:t xml:space="preserve"> 과정</w:t>
      </w:r>
    </w:p>
    <w:p w14:paraId="0A403828"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5152AF41"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CB706B5" w14:textId="77777777" w:rsidR="00EE271D" w:rsidRDefault="00756C7A">
            <w:r>
              <w:rPr>
                <w:b/>
                <w:color w:val="FFFFFF"/>
                <w:sz w:val="28"/>
              </w:rPr>
              <w:lastRenderedPageBreak/>
              <w:t>p.9</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74894616" w14:textId="77777777" w:rsidR="00EE271D" w:rsidRDefault="00756C7A" w:rsidP="00E056CF">
            <w:pPr>
              <w:pStyle w:val="21"/>
              <w:rPr>
                <w:lang w:eastAsia="ko-KR"/>
              </w:rPr>
            </w:pPr>
            <w:bookmarkStart w:id="5" w:name="_Toc232776251"/>
            <w:r>
              <w:rPr>
                <w:rFonts w:ascii="맑은 고딕" w:eastAsia="맑은 고딕" w:hAnsi="맑은 고딕" w:cs="맑은 고딕" w:hint="eastAsia"/>
                <w:lang w:eastAsia="ko-KR"/>
              </w:rPr>
              <w:t>제품</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설명</w:t>
            </w:r>
            <w:r>
              <w:rPr>
                <w:lang w:eastAsia="ko-KR"/>
              </w:rPr>
              <w:t xml:space="preserve"> - </w:t>
            </w:r>
            <w:r>
              <w:rPr>
                <w:rFonts w:ascii="맑은 고딕" w:eastAsia="맑은 고딕" w:hAnsi="맑은 고딕" w:cs="맑은 고딕" w:hint="eastAsia"/>
                <w:lang w:eastAsia="ko-KR"/>
              </w:rPr>
              <w:t>전체</w:t>
            </w:r>
            <w:r>
              <w:rPr>
                <w:lang w:eastAsia="ko-KR"/>
              </w:rPr>
              <w:t xml:space="preserve"> </w:t>
            </w:r>
            <w:r>
              <w:rPr>
                <w:rFonts w:ascii="맑은 고딕" w:eastAsia="맑은 고딕" w:hAnsi="맑은 고딕" w:cs="맑은 고딕" w:hint="eastAsia"/>
                <w:lang w:eastAsia="ko-KR"/>
              </w:rPr>
              <w:t>개요</w:t>
            </w:r>
            <w:bookmarkEnd w:id="5"/>
          </w:p>
        </w:tc>
      </w:tr>
    </w:tbl>
    <w:p w14:paraId="6C1A34CA" w14:textId="77777777" w:rsidR="00EE271D" w:rsidRDefault="00EE271D">
      <w:pPr>
        <w:spacing w:after="60"/>
        <w:rPr>
          <w:lang w:eastAsia="ko-KR"/>
        </w:rPr>
      </w:pPr>
    </w:p>
    <w:p w14:paraId="446823F7" w14:textId="77777777" w:rsidR="00EE271D" w:rsidRDefault="00756C7A">
      <w:pPr>
        <w:spacing w:after="60"/>
        <w:jc w:val="both"/>
        <w:rPr>
          <w:lang w:eastAsia="ko-KR"/>
        </w:rPr>
      </w:pPr>
      <w:r>
        <w:rPr>
          <w:color w:val="232D3C"/>
          <w:lang w:eastAsia="ko-KR"/>
        </w:rPr>
        <w:t xml:space="preserve">본 시스템은 클라우드 서버와 애플리케이션에서 발생하는 로그를 수집하고, 보안 이벤트를 탐지하여 Kibana 대시보드로 </w:t>
      </w:r>
      <w:proofErr w:type="spellStart"/>
      <w:r>
        <w:rPr>
          <w:color w:val="232D3C"/>
          <w:lang w:eastAsia="ko-KR"/>
        </w:rPr>
        <w:t>시각화하는</w:t>
      </w:r>
      <w:proofErr w:type="spellEnd"/>
      <w:r>
        <w:rPr>
          <w:color w:val="232D3C"/>
          <w:lang w:eastAsia="ko-KR"/>
        </w:rPr>
        <w:t xml:space="preserve"> SIEM형 클라우드 보안관제 시스템이다. 로그 수집 대상은 SSH 인증 로그, Nginx 접근 로그, 애플리케이션 로그를 우선 고려하며, 초기 구현 단계에서는 샘플 로그를 이용해 기능을 검증할 계획이다.</w:t>
      </w:r>
    </w:p>
    <w:p w14:paraId="6A389ADC" w14:textId="77777777" w:rsidR="00EE271D" w:rsidRDefault="00756C7A">
      <w:pPr>
        <w:spacing w:after="60"/>
        <w:jc w:val="both"/>
        <w:rPr>
          <w:lang w:eastAsia="ko-KR"/>
        </w:rPr>
      </w:pPr>
      <w:proofErr w:type="spellStart"/>
      <w:r>
        <w:rPr>
          <w:color w:val="232D3C"/>
        </w:rPr>
        <w:t>전체</w:t>
      </w:r>
      <w:proofErr w:type="spellEnd"/>
      <w:r>
        <w:rPr>
          <w:color w:val="232D3C"/>
        </w:rPr>
        <w:t xml:space="preserve"> </w:t>
      </w:r>
      <w:proofErr w:type="spellStart"/>
      <w:r>
        <w:rPr>
          <w:color w:val="232D3C"/>
        </w:rPr>
        <w:t>구조는</w:t>
      </w:r>
      <w:proofErr w:type="spellEnd"/>
      <w:r>
        <w:rPr>
          <w:color w:val="232D3C"/>
        </w:rPr>
        <w:t xml:space="preserve"> </w:t>
      </w:r>
      <w:proofErr w:type="spellStart"/>
      <w:r>
        <w:rPr>
          <w:color w:val="232D3C"/>
        </w:rPr>
        <w:t>Filebeat</w:t>
      </w:r>
      <w:proofErr w:type="spellEnd"/>
      <w:r>
        <w:rPr>
          <w:color w:val="232D3C"/>
        </w:rPr>
        <w:t xml:space="preserve">, Elasticsearch raw-logs </w:t>
      </w:r>
      <w:proofErr w:type="spellStart"/>
      <w:r>
        <w:rPr>
          <w:color w:val="232D3C"/>
        </w:rPr>
        <w:t>인덱스</w:t>
      </w:r>
      <w:proofErr w:type="spellEnd"/>
      <w:r>
        <w:rPr>
          <w:color w:val="232D3C"/>
        </w:rPr>
        <w:t xml:space="preserve">, Python </w:t>
      </w:r>
      <w:proofErr w:type="spellStart"/>
      <w:r>
        <w:rPr>
          <w:color w:val="232D3C"/>
        </w:rPr>
        <w:t>파싱·정규화·태깅·탐지</w:t>
      </w:r>
      <w:proofErr w:type="spellEnd"/>
      <w:r>
        <w:rPr>
          <w:color w:val="232D3C"/>
        </w:rPr>
        <w:t xml:space="preserve"> </w:t>
      </w:r>
      <w:proofErr w:type="spellStart"/>
      <w:r>
        <w:rPr>
          <w:color w:val="232D3C"/>
        </w:rPr>
        <w:t>엔진</w:t>
      </w:r>
      <w:proofErr w:type="spellEnd"/>
      <w:r>
        <w:rPr>
          <w:color w:val="232D3C"/>
        </w:rPr>
        <w:t xml:space="preserve">, Elasticsearch security-events </w:t>
      </w:r>
      <w:proofErr w:type="spellStart"/>
      <w:r>
        <w:rPr>
          <w:color w:val="232D3C"/>
        </w:rPr>
        <w:t>인덱스</w:t>
      </w:r>
      <w:proofErr w:type="spellEnd"/>
      <w:r>
        <w:rPr>
          <w:color w:val="232D3C"/>
        </w:rPr>
        <w:t xml:space="preserve">, Kibana </w:t>
      </w:r>
      <w:proofErr w:type="spellStart"/>
      <w:r>
        <w:rPr>
          <w:color w:val="232D3C"/>
        </w:rPr>
        <w:t>Dashboard로</w:t>
      </w:r>
      <w:proofErr w:type="spellEnd"/>
      <w:r>
        <w:rPr>
          <w:color w:val="232D3C"/>
        </w:rPr>
        <w:t xml:space="preserve"> </w:t>
      </w:r>
      <w:proofErr w:type="spellStart"/>
      <w:r>
        <w:rPr>
          <w:color w:val="232D3C"/>
        </w:rPr>
        <w:t>구성된다</w:t>
      </w:r>
      <w:proofErr w:type="spellEnd"/>
      <w:r>
        <w:rPr>
          <w:color w:val="232D3C"/>
        </w:rPr>
        <w:t xml:space="preserve">. </w:t>
      </w:r>
      <w:proofErr w:type="spellStart"/>
      <w:r>
        <w:rPr>
          <w:color w:val="232D3C"/>
          <w:lang w:eastAsia="ko-KR"/>
        </w:rPr>
        <w:t>Filebeat</w:t>
      </w:r>
      <w:proofErr w:type="spellEnd"/>
      <w:r>
        <w:rPr>
          <w:color w:val="232D3C"/>
          <w:lang w:eastAsia="ko-KR"/>
        </w:rPr>
        <w:t>는 로그 수집을 담당하고, Python은 로그 분석과 탐지를 담당하며, Kibana는 최종 사용자 화면으로 활용한다.</w:t>
      </w:r>
    </w:p>
    <w:p w14:paraId="1899EBDA" w14:textId="77777777" w:rsidR="00EE271D" w:rsidRDefault="00756C7A">
      <w:pPr>
        <w:spacing w:after="60"/>
        <w:jc w:val="both"/>
        <w:rPr>
          <w:lang w:eastAsia="ko-KR"/>
        </w:rPr>
      </w:pPr>
      <w:r>
        <w:rPr>
          <w:color w:val="232D3C"/>
          <w:lang w:eastAsia="ko-KR"/>
        </w:rPr>
        <w:t>이 시스템은 보안 이벤트를 단순히 나열하는 것이 아니라 이벤트 유형, 위험도, 출발지 IP, 로그 유형, 탐지 사유, 대응 권고를 함께 제공하는 것을 목표로 한다. 이를 통해 사용자는 어떤 서버에서 어떤 유형의 의심 행위가 발생했는지 빠르게 파악할 수 있다.</w:t>
      </w:r>
    </w:p>
    <w:p w14:paraId="63F9BC52" w14:textId="77777777" w:rsidR="00EE271D" w:rsidRDefault="00756C7A">
      <w:pPr>
        <w:spacing w:before="40" w:after="60"/>
        <w:jc w:val="center"/>
      </w:pPr>
      <w:r>
        <w:rPr>
          <w:noProof/>
        </w:rPr>
        <w:drawing>
          <wp:inline distT="0" distB="0" distL="0" distR="0" wp14:anchorId="762A9BC9" wp14:editId="5BA76E38">
            <wp:extent cx="5688000" cy="319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688000" cy="3199500"/>
                    </a:xfrm>
                    <a:prstGeom prst="rect">
                      <a:avLst/>
                    </a:prstGeom>
                  </pic:spPr>
                </pic:pic>
              </a:graphicData>
            </a:graphic>
          </wp:inline>
        </w:drawing>
      </w:r>
    </w:p>
    <w:p w14:paraId="7EBA837B"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3-4] </w:t>
      </w:r>
      <w:proofErr w:type="spellStart"/>
      <w:r>
        <w:rPr>
          <w:b/>
          <w:color w:val="12305C"/>
          <w:sz w:val="17"/>
        </w:rPr>
        <w:t>시스템</w:t>
      </w:r>
      <w:proofErr w:type="spellEnd"/>
      <w:r>
        <w:rPr>
          <w:b/>
          <w:color w:val="12305C"/>
          <w:sz w:val="17"/>
        </w:rPr>
        <w:t xml:space="preserve"> </w:t>
      </w:r>
      <w:proofErr w:type="spellStart"/>
      <w:r>
        <w:rPr>
          <w:b/>
          <w:color w:val="12305C"/>
          <w:sz w:val="17"/>
        </w:rPr>
        <w:t>전체</w:t>
      </w:r>
      <w:proofErr w:type="spellEnd"/>
      <w:r>
        <w:rPr>
          <w:b/>
          <w:color w:val="12305C"/>
          <w:sz w:val="17"/>
        </w:rPr>
        <w:t xml:space="preserve"> </w:t>
      </w:r>
      <w:proofErr w:type="spellStart"/>
      <w:r>
        <w:rPr>
          <w:b/>
          <w:color w:val="12305C"/>
          <w:sz w:val="17"/>
        </w:rPr>
        <w:t>개요</w:t>
      </w:r>
      <w:proofErr w:type="spellEnd"/>
    </w:p>
    <w:p w14:paraId="545302E3"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828"/>
        <w:gridCol w:w="6434"/>
      </w:tblGrid>
      <w:tr w:rsidR="00EE271D" w14:paraId="40D892D0" w14:textId="77777777" w:rsidTr="00D71D08">
        <w:trPr>
          <w:jc w:val="center"/>
        </w:trPr>
        <w:tc>
          <w:tcPr>
            <w:tcW w:w="3828"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FA2AC63" w14:textId="77777777" w:rsidR="00EE271D" w:rsidRDefault="00756C7A">
            <w:r>
              <w:rPr>
                <w:b/>
                <w:color w:val="FFFFFF"/>
                <w:sz w:val="28"/>
              </w:rPr>
              <w:lastRenderedPageBreak/>
              <w:t>p.10</w:t>
            </w:r>
          </w:p>
        </w:tc>
        <w:tc>
          <w:tcPr>
            <w:tcW w:w="6434"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6EBC1759" w14:textId="77777777" w:rsidR="00EE271D" w:rsidRDefault="00756C7A" w:rsidP="00E056CF">
            <w:pPr>
              <w:pStyle w:val="21"/>
              <w:rPr>
                <w:lang w:eastAsia="ko-KR"/>
              </w:rPr>
            </w:pPr>
            <w:bookmarkStart w:id="6" w:name="_Toc232776252"/>
            <w:r>
              <w:rPr>
                <w:rFonts w:ascii="맑은 고딕" w:eastAsia="맑은 고딕" w:hAnsi="맑은 고딕" w:cs="맑은 고딕" w:hint="eastAsia"/>
                <w:lang w:eastAsia="ko-KR"/>
              </w:rPr>
              <w:t>제품</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설명</w:t>
            </w:r>
            <w:r>
              <w:rPr>
                <w:lang w:eastAsia="ko-KR"/>
              </w:rPr>
              <w:t xml:space="preserve"> - </w:t>
            </w:r>
            <w:r>
              <w:rPr>
                <w:rFonts w:ascii="맑은 고딕" w:eastAsia="맑은 고딕" w:hAnsi="맑은 고딕" w:cs="맑은 고딕" w:hint="eastAsia"/>
                <w:lang w:eastAsia="ko-KR"/>
              </w:rPr>
              <w:t>클라우드</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구성</w:t>
            </w:r>
            <w:bookmarkEnd w:id="6"/>
          </w:p>
        </w:tc>
      </w:tr>
    </w:tbl>
    <w:p w14:paraId="4F851B8A" w14:textId="77777777" w:rsidR="00EE271D" w:rsidRDefault="00EE271D">
      <w:pPr>
        <w:spacing w:after="60"/>
        <w:rPr>
          <w:lang w:eastAsia="ko-KR"/>
        </w:rPr>
      </w:pPr>
    </w:p>
    <w:p w14:paraId="407E5F24" w14:textId="77777777" w:rsidR="00EE271D" w:rsidRDefault="00756C7A">
      <w:pPr>
        <w:spacing w:after="60"/>
        <w:jc w:val="both"/>
        <w:rPr>
          <w:lang w:eastAsia="ko-KR"/>
        </w:rPr>
      </w:pPr>
      <w:r>
        <w:rPr>
          <w:color w:val="232D3C"/>
          <w:lang w:eastAsia="ko-KR"/>
        </w:rPr>
        <w:t>본 프로젝트는 별도의 물리 장비를 중심으로 하는 하드웨어 프로젝트가 아니라, 클라우드 VM을 기반으로 하는 소프트웨어 중심 프로젝트이다. 따라서 하드웨어 구성은 실제 장비 조립보다 클라우드 서버, 네트워크 접근 제어, 포트 설정, 컨테이너 실행 환경으로 대체된다.</w:t>
      </w:r>
    </w:p>
    <w:p w14:paraId="4B14B208" w14:textId="77777777" w:rsidR="00EE271D" w:rsidRDefault="00756C7A">
      <w:pPr>
        <w:spacing w:after="60"/>
        <w:jc w:val="both"/>
        <w:rPr>
          <w:lang w:eastAsia="ko-KR"/>
        </w:rPr>
      </w:pPr>
      <w:r>
        <w:rPr>
          <w:color w:val="232D3C"/>
          <w:lang w:eastAsia="ko-KR"/>
        </w:rPr>
        <w:t>클라우드 구축 후보는 학교에서 무료로 지원받을 수 있는 NCP, AWS, Azure이다. 세 플랫폼 모두 가상 서버를 생성하고 외부 접속을 설정할 수 있으며, 보안 그룹 또는 ACG, NSG와 같은 접근 제어 기능을 제공한다. 이 기능을 활용하면 SSH, Elasticsearch, Kibana 포트를 목적에 맞게 제한할 수 있다.</w:t>
      </w:r>
    </w:p>
    <w:p w14:paraId="73FEC175" w14:textId="77777777" w:rsidR="00EE271D" w:rsidRDefault="00756C7A">
      <w:pPr>
        <w:spacing w:after="60"/>
        <w:jc w:val="both"/>
        <w:rPr>
          <w:lang w:eastAsia="ko-KR"/>
        </w:rPr>
      </w:pPr>
      <w:r>
        <w:rPr>
          <w:color w:val="232D3C"/>
          <w:lang w:eastAsia="ko-KR"/>
        </w:rPr>
        <w:t>초기 구현에서는 Ubuntu Server 기반 VM 한 대에 Docker와 Python 실행 환경을 구성하는 방식을 우선 고려한다. 프로젝트 규모가 크지 않기 때문에 하나의 VM에서 Elasticsearch, Kibana, Python 분석 엔진을 함께 실행하는 구조가 비용과 관리 측면에서 적합하다고 판단하였다.</w:t>
      </w:r>
    </w:p>
    <w:tbl>
      <w:tblPr>
        <w:tblW w:w="0" w:type="auto"/>
        <w:jc w:val="center"/>
        <w:tblLook w:val="04A0" w:firstRow="1" w:lastRow="0" w:firstColumn="1" w:lastColumn="0" w:noHBand="0" w:noVBand="1"/>
      </w:tblPr>
      <w:tblGrid>
        <w:gridCol w:w="2268"/>
        <w:gridCol w:w="2835"/>
        <w:gridCol w:w="3969"/>
      </w:tblGrid>
      <w:tr w:rsidR="00EE271D" w14:paraId="104D114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F509C91" w14:textId="77777777" w:rsidR="00EE271D" w:rsidRDefault="00756C7A">
            <w:pPr>
              <w:jc w:val="center"/>
            </w:pPr>
            <w:proofErr w:type="spellStart"/>
            <w:r>
              <w:rPr>
                <w:b/>
                <w:color w:val="FFFFFF"/>
                <w:sz w:val="17"/>
              </w:rPr>
              <w:t>구성</w:t>
            </w:r>
            <w:proofErr w:type="spellEnd"/>
            <w:r>
              <w:rPr>
                <w:b/>
                <w:color w:val="FFFFFF"/>
                <w:sz w:val="17"/>
              </w:rPr>
              <w:t xml:space="preserve"> </w:t>
            </w:r>
            <w:proofErr w:type="spellStart"/>
            <w:r>
              <w:rPr>
                <w:b/>
                <w:color w:val="FFFFFF"/>
                <w:sz w:val="17"/>
              </w:rPr>
              <w:t>요소</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2933248" w14:textId="77777777" w:rsidR="00EE271D" w:rsidRDefault="00756C7A">
            <w:pPr>
              <w:jc w:val="center"/>
            </w:pPr>
            <w:proofErr w:type="spellStart"/>
            <w:r>
              <w:rPr>
                <w:b/>
                <w:color w:val="FFFFFF"/>
                <w:sz w:val="17"/>
              </w:rPr>
              <w:t>역할</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3FCB233" w14:textId="77777777" w:rsidR="00EE271D" w:rsidRDefault="00756C7A">
            <w:pPr>
              <w:jc w:val="center"/>
            </w:pPr>
            <w:proofErr w:type="spellStart"/>
            <w:r>
              <w:rPr>
                <w:b/>
                <w:color w:val="FFFFFF"/>
                <w:sz w:val="17"/>
              </w:rPr>
              <w:t>비고</w:t>
            </w:r>
            <w:proofErr w:type="spellEnd"/>
          </w:p>
        </w:tc>
      </w:tr>
      <w:tr w:rsidR="00EE271D" w14:paraId="0BCFD7AA"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79D17A6" w14:textId="77777777" w:rsidR="00EE271D" w:rsidRDefault="00756C7A">
            <w:proofErr w:type="spellStart"/>
            <w:r>
              <w:rPr>
                <w:b/>
                <w:color w:val="1E293B"/>
                <w:sz w:val="17"/>
              </w:rPr>
              <w:t>클라우드</w:t>
            </w:r>
            <w:proofErr w:type="spellEnd"/>
            <w:r>
              <w:rPr>
                <w:b/>
                <w:color w:val="1E293B"/>
                <w:sz w:val="17"/>
              </w:rPr>
              <w:t xml:space="preserve"> VM</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0A13E5A" w14:textId="77777777" w:rsidR="00EE271D" w:rsidRDefault="00756C7A">
            <w:proofErr w:type="spellStart"/>
            <w:r>
              <w:rPr>
                <w:color w:val="1E293B"/>
                <w:sz w:val="17"/>
              </w:rPr>
              <w:t>시스템</w:t>
            </w:r>
            <w:proofErr w:type="spellEnd"/>
            <w:r>
              <w:rPr>
                <w:color w:val="1E293B"/>
                <w:sz w:val="17"/>
              </w:rPr>
              <w:t xml:space="preserve"> </w:t>
            </w:r>
            <w:proofErr w:type="spellStart"/>
            <w:r>
              <w:rPr>
                <w:color w:val="1E293B"/>
                <w:sz w:val="17"/>
              </w:rPr>
              <w:t>실행</w:t>
            </w:r>
            <w:proofErr w:type="spellEnd"/>
            <w:r>
              <w:rPr>
                <w:color w:val="1E293B"/>
                <w:sz w:val="17"/>
              </w:rPr>
              <w:t xml:space="preserve"> </w:t>
            </w:r>
            <w:proofErr w:type="spellStart"/>
            <w:r>
              <w:rPr>
                <w:color w:val="1E293B"/>
                <w:sz w:val="17"/>
              </w:rPr>
              <w:t>서버</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4E1F710" w14:textId="77777777" w:rsidR="00EE271D" w:rsidRDefault="00756C7A">
            <w:r>
              <w:rPr>
                <w:color w:val="1E293B"/>
                <w:sz w:val="17"/>
              </w:rPr>
              <w:t xml:space="preserve">NCP/AWS/Azure </w:t>
            </w:r>
            <w:proofErr w:type="spellStart"/>
            <w:r>
              <w:rPr>
                <w:color w:val="1E293B"/>
                <w:sz w:val="17"/>
              </w:rPr>
              <w:t>후보</w:t>
            </w:r>
            <w:proofErr w:type="spellEnd"/>
          </w:p>
        </w:tc>
      </w:tr>
      <w:tr w:rsidR="00EE271D" w14:paraId="2BF040B8"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F9146BC" w14:textId="77777777" w:rsidR="00EE271D" w:rsidRDefault="00756C7A">
            <w:r>
              <w:rPr>
                <w:b/>
                <w:color w:val="1E293B"/>
                <w:sz w:val="17"/>
              </w:rPr>
              <w:t>Ubuntu Server</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3537A0E" w14:textId="77777777" w:rsidR="00EE271D" w:rsidRDefault="00756C7A">
            <w:proofErr w:type="spellStart"/>
            <w:r>
              <w:rPr>
                <w:color w:val="1E293B"/>
                <w:sz w:val="17"/>
              </w:rPr>
              <w:t>운영체제</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47E4A2B" w14:textId="77777777" w:rsidR="00EE271D" w:rsidRDefault="00756C7A">
            <w:r>
              <w:rPr>
                <w:color w:val="1E293B"/>
                <w:sz w:val="17"/>
              </w:rPr>
              <w:t xml:space="preserve">Docker 및 Python </w:t>
            </w:r>
            <w:proofErr w:type="spellStart"/>
            <w:r>
              <w:rPr>
                <w:color w:val="1E293B"/>
                <w:sz w:val="17"/>
              </w:rPr>
              <w:t>실행</w:t>
            </w:r>
            <w:proofErr w:type="spellEnd"/>
          </w:p>
        </w:tc>
      </w:tr>
      <w:tr w:rsidR="00EE271D" w14:paraId="42EC1BDE"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AEF984E" w14:textId="77777777" w:rsidR="00EE271D" w:rsidRDefault="00756C7A">
            <w:pPr>
              <w:rPr>
                <w:lang w:eastAsia="ko-KR"/>
              </w:rPr>
            </w:pPr>
            <w:r>
              <w:rPr>
                <w:b/>
                <w:color w:val="1E293B"/>
                <w:sz w:val="17"/>
                <w:lang w:eastAsia="ko-KR"/>
              </w:rPr>
              <w:t>보안 그룹/ACG/NSG</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4B2AA6D" w14:textId="77777777" w:rsidR="00EE271D" w:rsidRDefault="00756C7A">
            <w:proofErr w:type="spellStart"/>
            <w:r>
              <w:rPr>
                <w:color w:val="1E293B"/>
                <w:sz w:val="17"/>
              </w:rPr>
              <w:t>포트</w:t>
            </w:r>
            <w:proofErr w:type="spellEnd"/>
            <w:r>
              <w:rPr>
                <w:color w:val="1E293B"/>
                <w:sz w:val="17"/>
              </w:rPr>
              <w:t xml:space="preserve"> </w:t>
            </w:r>
            <w:proofErr w:type="spellStart"/>
            <w:r>
              <w:rPr>
                <w:color w:val="1E293B"/>
                <w:sz w:val="17"/>
              </w:rPr>
              <w:t>접근</w:t>
            </w:r>
            <w:proofErr w:type="spellEnd"/>
            <w:r>
              <w:rPr>
                <w:color w:val="1E293B"/>
                <w:sz w:val="17"/>
              </w:rPr>
              <w:t xml:space="preserve"> </w:t>
            </w:r>
            <w:proofErr w:type="spellStart"/>
            <w:r>
              <w:rPr>
                <w:color w:val="1E293B"/>
                <w:sz w:val="17"/>
              </w:rPr>
              <w:t>제어</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540D305" w14:textId="77777777" w:rsidR="00EE271D" w:rsidRDefault="00756C7A">
            <w:r>
              <w:rPr>
                <w:color w:val="1E293B"/>
                <w:sz w:val="17"/>
              </w:rPr>
              <w:t xml:space="preserve">SSH, Kibana, Elasticsearch </w:t>
            </w:r>
            <w:proofErr w:type="spellStart"/>
            <w:r>
              <w:rPr>
                <w:color w:val="1E293B"/>
                <w:sz w:val="17"/>
              </w:rPr>
              <w:t>제한</w:t>
            </w:r>
            <w:proofErr w:type="spellEnd"/>
          </w:p>
        </w:tc>
      </w:tr>
      <w:tr w:rsidR="00EE271D" w14:paraId="43C15D6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6F5DE33" w14:textId="77777777" w:rsidR="00EE271D" w:rsidRDefault="00756C7A">
            <w:r>
              <w:rPr>
                <w:b/>
                <w:color w:val="1E293B"/>
                <w:sz w:val="17"/>
              </w:rPr>
              <w:t>Docker Compose</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15A4077" w14:textId="77777777" w:rsidR="00EE271D" w:rsidRDefault="00756C7A">
            <w:proofErr w:type="spellStart"/>
            <w:r>
              <w:rPr>
                <w:color w:val="1E293B"/>
                <w:sz w:val="17"/>
              </w:rPr>
              <w:t>서비스</w:t>
            </w:r>
            <w:proofErr w:type="spellEnd"/>
            <w:r>
              <w:rPr>
                <w:color w:val="1E293B"/>
                <w:sz w:val="17"/>
              </w:rPr>
              <w:t xml:space="preserve"> </w:t>
            </w:r>
            <w:proofErr w:type="spellStart"/>
            <w:r>
              <w:rPr>
                <w:color w:val="1E293B"/>
                <w:sz w:val="17"/>
              </w:rPr>
              <w:t>실행</w:t>
            </w:r>
            <w:proofErr w:type="spellEnd"/>
            <w:r>
              <w:rPr>
                <w:color w:val="1E293B"/>
                <w:sz w:val="17"/>
              </w:rPr>
              <w:t xml:space="preserve"> </w:t>
            </w:r>
            <w:proofErr w:type="spellStart"/>
            <w:r>
              <w:rPr>
                <w:color w:val="1E293B"/>
                <w:sz w:val="17"/>
              </w:rPr>
              <w:t>관리</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E67EB7A" w14:textId="77777777" w:rsidR="00EE271D" w:rsidRDefault="00756C7A">
            <w:r>
              <w:rPr>
                <w:color w:val="1E293B"/>
                <w:sz w:val="17"/>
              </w:rPr>
              <w:t xml:space="preserve">Elasticsearch, Kibana </w:t>
            </w:r>
            <w:proofErr w:type="spellStart"/>
            <w:r>
              <w:rPr>
                <w:color w:val="1E293B"/>
                <w:sz w:val="17"/>
              </w:rPr>
              <w:t>실행</w:t>
            </w:r>
            <w:proofErr w:type="spellEnd"/>
          </w:p>
        </w:tc>
      </w:tr>
      <w:tr w:rsidR="00EE271D" w14:paraId="0434F52A"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C29B141" w14:textId="77777777" w:rsidR="00EE271D" w:rsidRDefault="00756C7A">
            <w:proofErr w:type="spellStart"/>
            <w:r>
              <w:rPr>
                <w:b/>
                <w:color w:val="1E293B"/>
                <w:sz w:val="17"/>
              </w:rPr>
              <w:t>브라우저</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681ED39" w14:textId="77777777" w:rsidR="00EE271D" w:rsidRDefault="00756C7A">
            <w:r>
              <w:rPr>
                <w:color w:val="1E293B"/>
                <w:sz w:val="17"/>
              </w:rPr>
              <w:t xml:space="preserve">Kibana </w:t>
            </w:r>
            <w:proofErr w:type="spellStart"/>
            <w:r>
              <w:rPr>
                <w:color w:val="1E293B"/>
                <w:sz w:val="17"/>
              </w:rPr>
              <w:t>접속</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17658AF" w14:textId="77777777" w:rsidR="00EE271D" w:rsidRDefault="00756C7A">
            <w:proofErr w:type="spellStart"/>
            <w:r>
              <w:rPr>
                <w:color w:val="1E293B"/>
                <w:sz w:val="17"/>
              </w:rPr>
              <w:t>시연</w:t>
            </w:r>
            <w:proofErr w:type="spellEnd"/>
            <w:r>
              <w:rPr>
                <w:color w:val="1E293B"/>
                <w:sz w:val="17"/>
              </w:rPr>
              <w:t xml:space="preserve"> 및 </w:t>
            </w:r>
            <w:proofErr w:type="spellStart"/>
            <w:r>
              <w:rPr>
                <w:color w:val="1E293B"/>
                <w:sz w:val="17"/>
              </w:rPr>
              <w:t>확인용</w:t>
            </w:r>
            <w:proofErr w:type="spellEnd"/>
          </w:p>
        </w:tc>
      </w:tr>
    </w:tbl>
    <w:p w14:paraId="7EADF996" w14:textId="77777777" w:rsidR="00EE271D" w:rsidRDefault="00EE271D">
      <w:pPr>
        <w:spacing w:after="60"/>
      </w:pPr>
    </w:p>
    <w:p w14:paraId="734CEB92"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686"/>
        <w:gridCol w:w="6576"/>
      </w:tblGrid>
      <w:tr w:rsidR="00EE271D" w14:paraId="64449ECB" w14:textId="77777777" w:rsidTr="00D71D08">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68F63872" w14:textId="77777777" w:rsidR="00EE271D" w:rsidRDefault="00756C7A">
            <w:r>
              <w:rPr>
                <w:b/>
                <w:color w:val="FFFFFF"/>
                <w:sz w:val="28"/>
              </w:rPr>
              <w:lastRenderedPageBreak/>
              <w:t>p.11</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8E069B8" w14:textId="77777777" w:rsidR="00EE271D" w:rsidRDefault="00756C7A" w:rsidP="00E056CF">
            <w:pPr>
              <w:pStyle w:val="21"/>
              <w:rPr>
                <w:lang w:eastAsia="ko-KR"/>
              </w:rPr>
            </w:pPr>
            <w:bookmarkStart w:id="7" w:name="_Toc232776253"/>
            <w:r>
              <w:rPr>
                <w:rFonts w:ascii="맑은 고딕" w:eastAsia="맑은 고딕" w:hAnsi="맑은 고딕" w:cs="맑은 고딕" w:hint="eastAsia"/>
                <w:lang w:eastAsia="ko-KR"/>
              </w:rPr>
              <w:t>제품</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설명</w:t>
            </w:r>
            <w:r>
              <w:rPr>
                <w:lang w:eastAsia="ko-KR"/>
              </w:rPr>
              <w:t xml:space="preserve"> - </w:t>
            </w:r>
            <w:r>
              <w:rPr>
                <w:rFonts w:ascii="맑은 고딕" w:eastAsia="맑은 고딕" w:hAnsi="맑은 고딕" w:cs="맑은 고딕" w:hint="eastAsia"/>
                <w:lang w:eastAsia="ko-KR"/>
              </w:rPr>
              <w:t>소프트웨어</w:t>
            </w:r>
            <w:r>
              <w:rPr>
                <w:lang w:eastAsia="ko-KR"/>
              </w:rPr>
              <w:t xml:space="preserve"> </w:t>
            </w:r>
            <w:r>
              <w:rPr>
                <w:rFonts w:ascii="맑은 고딕" w:eastAsia="맑은 고딕" w:hAnsi="맑은 고딕" w:cs="맑은 고딕" w:hint="eastAsia"/>
                <w:lang w:eastAsia="ko-KR"/>
              </w:rPr>
              <w:t>구성과</w:t>
            </w:r>
            <w:r>
              <w:rPr>
                <w:lang w:eastAsia="ko-KR"/>
              </w:rPr>
              <w:t xml:space="preserve"> </w:t>
            </w:r>
            <w:r>
              <w:rPr>
                <w:rFonts w:ascii="맑은 고딕" w:eastAsia="맑은 고딕" w:hAnsi="맑은 고딕" w:cs="맑은 고딕" w:hint="eastAsia"/>
                <w:lang w:eastAsia="ko-KR"/>
              </w:rPr>
              <w:t>동작</w:t>
            </w:r>
            <w:r>
              <w:rPr>
                <w:lang w:eastAsia="ko-KR"/>
              </w:rPr>
              <w:t xml:space="preserve"> </w:t>
            </w:r>
            <w:r>
              <w:rPr>
                <w:rFonts w:ascii="맑은 고딕" w:eastAsia="맑은 고딕" w:hAnsi="맑은 고딕" w:cs="맑은 고딕" w:hint="eastAsia"/>
                <w:lang w:eastAsia="ko-KR"/>
              </w:rPr>
              <w:t>흐름</w:t>
            </w:r>
            <w:bookmarkEnd w:id="7"/>
          </w:p>
        </w:tc>
      </w:tr>
    </w:tbl>
    <w:p w14:paraId="378CC19D" w14:textId="77777777" w:rsidR="00EE271D" w:rsidRDefault="00EE271D">
      <w:pPr>
        <w:spacing w:after="60"/>
        <w:rPr>
          <w:lang w:eastAsia="ko-KR"/>
        </w:rPr>
      </w:pPr>
    </w:p>
    <w:p w14:paraId="2DEC8525" w14:textId="77777777" w:rsidR="00EE271D" w:rsidRDefault="00756C7A">
      <w:pPr>
        <w:spacing w:after="60"/>
        <w:jc w:val="both"/>
        <w:rPr>
          <w:lang w:eastAsia="ko-KR"/>
        </w:rPr>
      </w:pPr>
      <w:r>
        <w:rPr>
          <w:color w:val="232D3C"/>
          <w:lang w:eastAsia="ko-KR"/>
        </w:rPr>
        <w:t xml:space="preserve">소프트웨어는 로그 수집, 원본 저장, 파싱, 정규화, </w:t>
      </w:r>
      <w:proofErr w:type="spellStart"/>
      <w:r>
        <w:rPr>
          <w:color w:val="232D3C"/>
          <w:lang w:eastAsia="ko-KR"/>
        </w:rPr>
        <w:t>태깅</w:t>
      </w:r>
      <w:proofErr w:type="spellEnd"/>
      <w:r>
        <w:rPr>
          <w:color w:val="232D3C"/>
          <w:lang w:eastAsia="ko-KR"/>
        </w:rPr>
        <w:t xml:space="preserve">, 탐지, 이벤트 저장, 시각화의 순서로 동작하도록 설계한다. </w:t>
      </w:r>
      <w:proofErr w:type="spellStart"/>
      <w:r>
        <w:rPr>
          <w:color w:val="232D3C"/>
          <w:lang w:eastAsia="ko-KR"/>
        </w:rPr>
        <w:t>Filebeat</w:t>
      </w:r>
      <w:proofErr w:type="spellEnd"/>
      <w:r>
        <w:rPr>
          <w:color w:val="232D3C"/>
          <w:lang w:eastAsia="ko-KR"/>
        </w:rPr>
        <w:t>는 지정된 로그 파일을 감시하고 새로 발생한 로그를 Elasticsearch의 raw-logs 인덱스로 전송한다.</w:t>
      </w:r>
    </w:p>
    <w:p w14:paraId="65BC9F80" w14:textId="77777777" w:rsidR="00EE271D" w:rsidRDefault="00756C7A">
      <w:pPr>
        <w:spacing w:after="60"/>
        <w:jc w:val="both"/>
        <w:rPr>
          <w:lang w:eastAsia="ko-KR"/>
        </w:rPr>
      </w:pPr>
      <w:r>
        <w:rPr>
          <w:color w:val="232D3C"/>
          <w:lang w:eastAsia="ko-KR"/>
        </w:rPr>
        <w:t xml:space="preserve">Python 분석 엔진은 raw-logs 인덱스에 저장된 원본 로그를 주기적으로 조회한다. 이후 로그 유형에 따라 </w:t>
      </w:r>
      <w:proofErr w:type="spellStart"/>
      <w:r>
        <w:rPr>
          <w:color w:val="232D3C"/>
          <w:lang w:eastAsia="ko-KR"/>
        </w:rPr>
        <w:t>파서를</w:t>
      </w:r>
      <w:proofErr w:type="spellEnd"/>
      <w:r>
        <w:rPr>
          <w:color w:val="232D3C"/>
          <w:lang w:eastAsia="ko-KR"/>
        </w:rPr>
        <w:t xml:space="preserve"> 선택하고, 시간, IP, </w:t>
      </w:r>
      <w:proofErr w:type="spellStart"/>
      <w:r>
        <w:rPr>
          <w:color w:val="232D3C"/>
          <w:lang w:eastAsia="ko-KR"/>
        </w:rPr>
        <w:t>서버명</w:t>
      </w:r>
      <w:proofErr w:type="spellEnd"/>
      <w:r>
        <w:rPr>
          <w:color w:val="232D3C"/>
          <w:lang w:eastAsia="ko-KR"/>
        </w:rPr>
        <w:t xml:space="preserve">, 서비스명, 로그 유형, 원본 메시지 같은 필드를 추출한다. 추출된 데이터는 공통 필드 구조로 </w:t>
      </w:r>
      <w:proofErr w:type="spellStart"/>
      <w:r>
        <w:rPr>
          <w:color w:val="232D3C"/>
          <w:lang w:eastAsia="ko-KR"/>
        </w:rPr>
        <w:t>정규화되고</w:t>
      </w:r>
      <w:proofErr w:type="spellEnd"/>
      <w:r>
        <w:rPr>
          <w:color w:val="232D3C"/>
          <w:lang w:eastAsia="ko-KR"/>
        </w:rPr>
        <w:t>, auth, web, app, attack, abnormal과 같은 태그가 부여된다.</w:t>
      </w:r>
    </w:p>
    <w:p w14:paraId="103FE125" w14:textId="77777777" w:rsidR="00EE271D" w:rsidRDefault="00756C7A">
      <w:pPr>
        <w:spacing w:after="60"/>
        <w:jc w:val="both"/>
        <w:rPr>
          <w:lang w:eastAsia="ko-KR"/>
        </w:rPr>
      </w:pPr>
      <w:r>
        <w:rPr>
          <w:color w:val="232D3C"/>
          <w:lang w:eastAsia="ko-KR"/>
        </w:rPr>
        <w:t xml:space="preserve">탐지 엔진은 </w:t>
      </w:r>
      <w:proofErr w:type="spellStart"/>
      <w:r>
        <w:rPr>
          <w:color w:val="232D3C"/>
          <w:lang w:eastAsia="ko-KR"/>
        </w:rPr>
        <w:t>정규화된</w:t>
      </w:r>
      <w:proofErr w:type="spellEnd"/>
      <w:r>
        <w:rPr>
          <w:color w:val="232D3C"/>
          <w:lang w:eastAsia="ko-KR"/>
        </w:rPr>
        <w:t xml:space="preserve"> 필드를 기반으로 미리 정의한 룰을 적용한다. 예를 들어 동일 IP에서 5분 이내 SSH 로그인 실패가 일정 횟수 이상 발생하면 BRUTE_FORCE 이벤트로 분류하고, SQL Injection 패턴이 발견되면 SQL_INJECTION 이벤트로 분류한다. 결과는 security-events 인덱스에 저장되며 Kibana Dashboard에서 </w:t>
      </w:r>
      <w:proofErr w:type="spellStart"/>
      <w:r>
        <w:rPr>
          <w:color w:val="232D3C"/>
          <w:lang w:eastAsia="ko-KR"/>
        </w:rPr>
        <w:t>시각화한다</w:t>
      </w:r>
      <w:proofErr w:type="spellEnd"/>
      <w:r>
        <w:rPr>
          <w:color w:val="232D3C"/>
          <w:lang w:eastAsia="ko-KR"/>
        </w:rPr>
        <w:t>.</w:t>
      </w:r>
    </w:p>
    <w:p w14:paraId="7DAD14A4" w14:textId="77777777" w:rsidR="00EE271D" w:rsidRDefault="00756C7A">
      <w:pPr>
        <w:spacing w:before="40" w:after="60"/>
        <w:jc w:val="center"/>
      </w:pPr>
      <w:r>
        <w:rPr>
          <w:noProof/>
        </w:rPr>
        <w:drawing>
          <wp:inline distT="0" distB="0" distL="0" distR="0" wp14:anchorId="413C5274" wp14:editId="42340C80">
            <wp:extent cx="5580000" cy="31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3"/>
                    <a:stretch>
                      <a:fillRect/>
                    </a:stretch>
                  </pic:blipFill>
                  <pic:spPr>
                    <a:xfrm>
                      <a:off x="0" y="0"/>
                      <a:ext cx="5580000" cy="3162000"/>
                    </a:xfrm>
                    <a:prstGeom prst="rect">
                      <a:avLst/>
                    </a:prstGeom>
                  </pic:spPr>
                </pic:pic>
              </a:graphicData>
            </a:graphic>
          </wp:inline>
        </w:drawing>
      </w:r>
    </w:p>
    <w:p w14:paraId="73FDCD5D" w14:textId="77777777" w:rsidR="00EE271D" w:rsidRDefault="00756C7A">
      <w:pPr>
        <w:spacing w:after="60"/>
        <w:jc w:val="center"/>
        <w:rPr>
          <w:lang w:eastAsia="ko-KR"/>
        </w:rPr>
      </w:pPr>
      <w:r>
        <w:rPr>
          <w:b/>
          <w:color w:val="12305C"/>
          <w:sz w:val="17"/>
          <w:lang w:eastAsia="ko-KR"/>
        </w:rPr>
        <w:t>[그림 3-5] 원본 로그와 탐지 이벤트 분리 저장 구조</w:t>
      </w:r>
    </w:p>
    <w:p w14:paraId="6ABC574D"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66546A94"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66E222D" w14:textId="77777777" w:rsidR="00EE271D" w:rsidRDefault="00756C7A">
            <w:r>
              <w:rPr>
                <w:b/>
                <w:color w:val="FFFFFF"/>
                <w:sz w:val="28"/>
              </w:rPr>
              <w:lastRenderedPageBreak/>
              <w:t>p.12</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A220631" w14:textId="77777777" w:rsidR="00EE271D" w:rsidRDefault="00756C7A" w:rsidP="00E056CF">
            <w:pPr>
              <w:pStyle w:val="21"/>
              <w:rPr>
                <w:lang w:eastAsia="ko-KR"/>
              </w:rPr>
            </w:pPr>
            <w:bookmarkStart w:id="8" w:name="_Toc232776254"/>
            <w:r>
              <w:rPr>
                <w:rFonts w:ascii="맑은 고딕" w:eastAsia="맑은 고딕" w:hAnsi="맑은 고딕" w:cs="맑은 고딕" w:hint="eastAsia"/>
                <w:lang w:eastAsia="ko-KR"/>
              </w:rPr>
              <w:t>활용</w:t>
            </w:r>
            <w:r>
              <w:rPr>
                <w:lang w:eastAsia="ko-KR"/>
              </w:rPr>
              <w:t xml:space="preserve"> </w:t>
            </w:r>
            <w:r>
              <w:rPr>
                <w:rFonts w:ascii="맑은 고딕" w:eastAsia="맑은 고딕" w:hAnsi="맑은 고딕" w:cs="맑은 고딕" w:hint="eastAsia"/>
                <w:lang w:eastAsia="ko-KR"/>
              </w:rPr>
              <w:t>방안</w:t>
            </w:r>
            <w:r>
              <w:rPr>
                <w:lang w:eastAsia="ko-KR"/>
              </w:rPr>
              <w:t xml:space="preserve"> - </w:t>
            </w:r>
            <w:r>
              <w:rPr>
                <w:rFonts w:ascii="맑은 고딕" w:eastAsia="맑은 고딕" w:hAnsi="맑은 고딕" w:cs="맑은 고딕" w:hint="eastAsia"/>
                <w:lang w:eastAsia="ko-KR"/>
              </w:rPr>
              <w:t>종합</w:t>
            </w:r>
            <w:r>
              <w:rPr>
                <w:lang w:eastAsia="ko-KR"/>
              </w:rPr>
              <w:t xml:space="preserve"> </w:t>
            </w:r>
            <w:r>
              <w:rPr>
                <w:rFonts w:ascii="맑은 고딕" w:eastAsia="맑은 고딕" w:hAnsi="맑은 고딕" w:cs="맑은 고딕" w:hint="eastAsia"/>
                <w:lang w:eastAsia="ko-KR"/>
              </w:rPr>
              <w:t>활용</w:t>
            </w:r>
            <w:r>
              <w:rPr>
                <w:lang w:eastAsia="ko-KR"/>
              </w:rPr>
              <w:t xml:space="preserve"> </w:t>
            </w:r>
            <w:r>
              <w:rPr>
                <w:rFonts w:ascii="맑은 고딕" w:eastAsia="맑은 고딕" w:hAnsi="맑은 고딕" w:cs="맑은 고딕" w:hint="eastAsia"/>
                <w:lang w:eastAsia="ko-KR"/>
              </w:rPr>
              <w:t>시나리오</w:t>
            </w:r>
            <w:bookmarkEnd w:id="8"/>
          </w:p>
        </w:tc>
      </w:tr>
    </w:tbl>
    <w:p w14:paraId="4F89955E" w14:textId="77777777" w:rsidR="00EE271D" w:rsidRDefault="00EE271D">
      <w:pPr>
        <w:spacing w:after="60"/>
        <w:rPr>
          <w:lang w:eastAsia="ko-KR"/>
        </w:rPr>
      </w:pPr>
    </w:p>
    <w:p w14:paraId="6C341CAD" w14:textId="77777777" w:rsidR="00EE271D" w:rsidRDefault="00756C7A">
      <w:pPr>
        <w:spacing w:after="60"/>
        <w:jc w:val="both"/>
        <w:rPr>
          <w:lang w:eastAsia="ko-KR"/>
        </w:rPr>
      </w:pPr>
      <w:r>
        <w:rPr>
          <w:color w:val="232D3C"/>
          <w:lang w:eastAsia="ko-KR"/>
        </w:rPr>
        <w:t>본 시스템의 활용 방안은 하나의 장소에만 한정되지 않는다. 클라우드 서버를 운영하거나 보안 로그를 확인해야 하는 환경이라면 교육, 소규모 서비스 운영, 산업 현장, 관제 교육, 포트폴리오 제작 등 다양한 방식으로 확장할 수 있다.</w:t>
      </w:r>
    </w:p>
    <w:p w14:paraId="263CF769" w14:textId="77777777" w:rsidR="00EE271D" w:rsidRDefault="00756C7A">
      <w:pPr>
        <w:spacing w:before="40" w:after="60"/>
        <w:jc w:val="center"/>
      </w:pPr>
      <w:r>
        <w:rPr>
          <w:noProof/>
        </w:rPr>
        <w:drawing>
          <wp:inline distT="0" distB="0" distL="0" distR="0" wp14:anchorId="61D0549A" wp14:editId="104A8A70">
            <wp:extent cx="5112000" cy="289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4"/>
                    <a:stretch>
                      <a:fillRect/>
                    </a:stretch>
                  </pic:blipFill>
                  <pic:spPr>
                    <a:xfrm>
                      <a:off x="0" y="0"/>
                      <a:ext cx="5112000" cy="2896800"/>
                    </a:xfrm>
                    <a:prstGeom prst="rect">
                      <a:avLst/>
                    </a:prstGeom>
                  </pic:spPr>
                </pic:pic>
              </a:graphicData>
            </a:graphic>
          </wp:inline>
        </w:drawing>
      </w:r>
    </w:p>
    <w:p w14:paraId="0BEC339D" w14:textId="77777777" w:rsidR="00EE271D" w:rsidRDefault="00756C7A">
      <w:pPr>
        <w:spacing w:after="60"/>
        <w:jc w:val="center"/>
        <w:rPr>
          <w:lang w:eastAsia="ko-KR"/>
        </w:rPr>
      </w:pPr>
      <w:r>
        <w:rPr>
          <w:b/>
          <w:color w:val="12305C"/>
          <w:sz w:val="17"/>
          <w:lang w:eastAsia="ko-KR"/>
        </w:rPr>
        <w:t>[그림 3-6] 클라우드 보안관제 시스템 활용 방안</w:t>
      </w:r>
    </w:p>
    <w:tbl>
      <w:tblPr>
        <w:tblW w:w="0" w:type="auto"/>
        <w:jc w:val="center"/>
        <w:tblLook w:val="04A0" w:firstRow="1" w:lastRow="0" w:firstColumn="1" w:lastColumn="0" w:noHBand="0" w:noVBand="1"/>
      </w:tblPr>
      <w:tblGrid>
        <w:gridCol w:w="1814"/>
        <w:gridCol w:w="2268"/>
        <w:gridCol w:w="2381"/>
        <w:gridCol w:w="2835"/>
      </w:tblGrid>
      <w:tr w:rsidR="00EE271D" w14:paraId="0B93F4DF" w14:textId="77777777">
        <w:trPr>
          <w:jc w:val="center"/>
        </w:trPr>
        <w:tc>
          <w:tcPr>
            <w:tcW w:w="1814"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F84D7E9" w14:textId="77777777" w:rsidR="00EE271D" w:rsidRDefault="00756C7A">
            <w:pPr>
              <w:jc w:val="center"/>
            </w:pPr>
            <w:proofErr w:type="spellStart"/>
            <w:r>
              <w:rPr>
                <w:b/>
                <w:color w:val="FFFFFF"/>
                <w:sz w:val="15"/>
              </w:rPr>
              <w:t>활용</w:t>
            </w:r>
            <w:proofErr w:type="spellEnd"/>
            <w:r>
              <w:rPr>
                <w:b/>
                <w:color w:val="FFFFFF"/>
                <w:sz w:val="15"/>
              </w:rPr>
              <w:t xml:space="preserve"> </w:t>
            </w:r>
            <w:proofErr w:type="spellStart"/>
            <w:r>
              <w:rPr>
                <w:b/>
                <w:color w:val="FFFFFF"/>
                <w:sz w:val="15"/>
              </w:rPr>
              <w:t>분야</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65C0998" w14:textId="77777777" w:rsidR="00EE271D" w:rsidRDefault="00756C7A">
            <w:pPr>
              <w:jc w:val="center"/>
            </w:pPr>
            <w:proofErr w:type="spellStart"/>
            <w:r>
              <w:rPr>
                <w:b/>
                <w:color w:val="FFFFFF"/>
                <w:sz w:val="15"/>
              </w:rPr>
              <w:t>사용</w:t>
            </w:r>
            <w:proofErr w:type="spellEnd"/>
            <w:r>
              <w:rPr>
                <w:b/>
                <w:color w:val="FFFFFF"/>
                <w:sz w:val="15"/>
              </w:rPr>
              <w:t xml:space="preserve"> </w:t>
            </w:r>
            <w:proofErr w:type="spellStart"/>
            <w:r>
              <w:rPr>
                <w:b/>
                <w:color w:val="FFFFFF"/>
                <w:sz w:val="15"/>
              </w:rPr>
              <w:t>장소</w:t>
            </w:r>
            <w:proofErr w:type="spellEnd"/>
          </w:p>
        </w:tc>
        <w:tc>
          <w:tcPr>
            <w:tcW w:w="238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3E8E11D" w14:textId="77777777" w:rsidR="00EE271D" w:rsidRDefault="00756C7A">
            <w:pPr>
              <w:jc w:val="center"/>
            </w:pPr>
            <w:proofErr w:type="spellStart"/>
            <w:r>
              <w:rPr>
                <w:b/>
                <w:color w:val="FFFFFF"/>
                <w:sz w:val="15"/>
              </w:rPr>
              <w:t>사용</w:t>
            </w:r>
            <w:proofErr w:type="spellEnd"/>
            <w:r>
              <w:rPr>
                <w:b/>
                <w:color w:val="FFFFFF"/>
                <w:sz w:val="15"/>
              </w:rPr>
              <w:t xml:space="preserve"> </w:t>
            </w:r>
            <w:proofErr w:type="spellStart"/>
            <w:r>
              <w:rPr>
                <w:b/>
                <w:color w:val="FFFFFF"/>
                <w:sz w:val="15"/>
              </w:rPr>
              <w:t>대상</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810E7A9" w14:textId="77777777" w:rsidR="00EE271D" w:rsidRDefault="00756C7A">
            <w:pPr>
              <w:jc w:val="center"/>
            </w:pPr>
            <w:proofErr w:type="spellStart"/>
            <w:r>
              <w:rPr>
                <w:b/>
                <w:color w:val="FFFFFF"/>
                <w:sz w:val="15"/>
              </w:rPr>
              <w:t>기대</w:t>
            </w:r>
            <w:proofErr w:type="spellEnd"/>
            <w:r>
              <w:rPr>
                <w:b/>
                <w:color w:val="FFFFFF"/>
                <w:sz w:val="15"/>
              </w:rPr>
              <w:t xml:space="preserve"> </w:t>
            </w:r>
            <w:proofErr w:type="spellStart"/>
            <w:r>
              <w:rPr>
                <w:b/>
                <w:color w:val="FFFFFF"/>
                <w:sz w:val="15"/>
              </w:rPr>
              <w:t>효과</w:t>
            </w:r>
            <w:proofErr w:type="spellEnd"/>
          </w:p>
        </w:tc>
      </w:tr>
      <w:tr w:rsidR="00EE271D" w14:paraId="0F7F18CA" w14:textId="77777777">
        <w:trPr>
          <w:jc w:val="center"/>
        </w:trPr>
        <w:tc>
          <w:tcPr>
            <w:tcW w:w="181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625C483" w14:textId="77777777" w:rsidR="00EE271D" w:rsidRDefault="00756C7A">
            <w:proofErr w:type="spellStart"/>
            <w:r>
              <w:rPr>
                <w:b/>
                <w:color w:val="1E293B"/>
                <w:sz w:val="15"/>
              </w:rPr>
              <w:t>학교</w:t>
            </w:r>
            <w:proofErr w:type="spellEnd"/>
            <w:r>
              <w:rPr>
                <w:b/>
                <w:color w:val="1E293B"/>
                <w:sz w:val="15"/>
              </w:rPr>
              <w:t xml:space="preserve"> 및 </w:t>
            </w:r>
            <w:proofErr w:type="spellStart"/>
            <w:r>
              <w:rPr>
                <w:b/>
                <w:color w:val="1E293B"/>
                <w:sz w:val="15"/>
              </w:rPr>
              <w:t>교육기관</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1F0A397" w14:textId="77777777" w:rsidR="00EE271D" w:rsidRDefault="00756C7A">
            <w:pPr>
              <w:rPr>
                <w:lang w:eastAsia="ko-KR"/>
              </w:rPr>
            </w:pPr>
            <w:r>
              <w:rPr>
                <w:color w:val="1E293B"/>
                <w:sz w:val="15"/>
                <w:lang w:eastAsia="ko-KR"/>
              </w:rPr>
              <w:t>전산실, 보안 동아리, 클라우드 실습실</w:t>
            </w:r>
          </w:p>
        </w:tc>
        <w:tc>
          <w:tcPr>
            <w:tcW w:w="238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7C0B510" w14:textId="77777777" w:rsidR="00EE271D" w:rsidRDefault="00756C7A">
            <w:pPr>
              <w:rPr>
                <w:lang w:eastAsia="ko-KR"/>
              </w:rPr>
            </w:pPr>
            <w:r>
              <w:rPr>
                <w:color w:val="1E293B"/>
                <w:sz w:val="15"/>
                <w:lang w:eastAsia="ko-KR"/>
              </w:rPr>
              <w:t>클라우드/보안 수업 참여 학생</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6EF2584" w14:textId="77777777" w:rsidR="00EE271D" w:rsidRDefault="00756C7A">
            <w:pPr>
              <w:rPr>
                <w:lang w:eastAsia="ko-KR"/>
              </w:rPr>
            </w:pPr>
            <w:r>
              <w:rPr>
                <w:color w:val="1E293B"/>
                <w:sz w:val="15"/>
                <w:lang w:eastAsia="ko-KR"/>
              </w:rPr>
              <w:t>SIEM형 로그 수집과 분석 흐름 이해</w:t>
            </w:r>
          </w:p>
        </w:tc>
      </w:tr>
      <w:tr w:rsidR="00EE271D" w14:paraId="78BC5786" w14:textId="77777777">
        <w:trPr>
          <w:jc w:val="center"/>
        </w:trPr>
        <w:tc>
          <w:tcPr>
            <w:tcW w:w="181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9E6BD13" w14:textId="77777777" w:rsidR="00EE271D" w:rsidRDefault="00756C7A">
            <w:proofErr w:type="spellStart"/>
            <w:r>
              <w:rPr>
                <w:b/>
                <w:color w:val="1E293B"/>
                <w:sz w:val="15"/>
              </w:rPr>
              <w:t>중소기업</w:t>
            </w:r>
            <w:proofErr w:type="spellEnd"/>
            <w:r>
              <w:rPr>
                <w:b/>
                <w:color w:val="1E293B"/>
                <w:sz w:val="15"/>
              </w:rPr>
              <w:t xml:space="preserve"> 웹 </w:t>
            </w:r>
            <w:proofErr w:type="spellStart"/>
            <w:r>
              <w:rPr>
                <w:b/>
                <w:color w:val="1E293B"/>
                <w:sz w:val="15"/>
              </w:rPr>
              <w:t>서비스</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3F04484" w14:textId="77777777" w:rsidR="00EE271D" w:rsidRDefault="00756C7A">
            <w:pPr>
              <w:rPr>
                <w:lang w:eastAsia="ko-KR"/>
              </w:rPr>
            </w:pPr>
            <w:r>
              <w:rPr>
                <w:color w:val="1E293B"/>
                <w:sz w:val="15"/>
                <w:lang w:eastAsia="ko-KR"/>
              </w:rPr>
              <w:t>소규모 쇼핑몰, 동아리 웹 서버</w:t>
            </w:r>
          </w:p>
        </w:tc>
        <w:tc>
          <w:tcPr>
            <w:tcW w:w="238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38141C9" w14:textId="77777777" w:rsidR="00EE271D" w:rsidRDefault="00756C7A">
            <w:pPr>
              <w:rPr>
                <w:lang w:eastAsia="ko-KR"/>
              </w:rPr>
            </w:pPr>
            <w:r>
              <w:rPr>
                <w:color w:val="1E293B"/>
                <w:sz w:val="15"/>
                <w:lang w:eastAsia="ko-KR"/>
              </w:rPr>
              <w:t>서비스 운영자, 웹 개발자</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0C5A0F3" w14:textId="77777777" w:rsidR="00EE271D" w:rsidRDefault="00756C7A">
            <w:pPr>
              <w:rPr>
                <w:lang w:eastAsia="ko-KR"/>
              </w:rPr>
            </w:pPr>
            <w:r>
              <w:rPr>
                <w:color w:val="1E293B"/>
                <w:sz w:val="15"/>
                <w:lang w:eastAsia="ko-KR"/>
              </w:rPr>
              <w:t>관리자 페이지 접근, 로그인 실패 등 위험 이벤트 확인</w:t>
            </w:r>
          </w:p>
        </w:tc>
      </w:tr>
      <w:tr w:rsidR="00EE271D" w14:paraId="1971CECB" w14:textId="77777777">
        <w:trPr>
          <w:jc w:val="center"/>
        </w:trPr>
        <w:tc>
          <w:tcPr>
            <w:tcW w:w="181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C76BA4B" w14:textId="77777777" w:rsidR="00EE271D" w:rsidRDefault="00756C7A">
            <w:proofErr w:type="spellStart"/>
            <w:r>
              <w:rPr>
                <w:b/>
                <w:color w:val="1E293B"/>
                <w:sz w:val="15"/>
              </w:rPr>
              <w:t>산업</w:t>
            </w:r>
            <w:proofErr w:type="spellEnd"/>
            <w:r>
              <w:rPr>
                <w:b/>
                <w:color w:val="1E293B"/>
                <w:sz w:val="15"/>
              </w:rPr>
              <w:t xml:space="preserve"> </w:t>
            </w:r>
            <w:proofErr w:type="spellStart"/>
            <w:r>
              <w:rPr>
                <w:b/>
                <w:color w:val="1E293B"/>
                <w:sz w:val="15"/>
              </w:rPr>
              <w:t>현장</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1D5D0F3" w14:textId="77777777" w:rsidR="00EE271D" w:rsidRDefault="00756C7A">
            <w:pPr>
              <w:rPr>
                <w:lang w:eastAsia="ko-KR"/>
              </w:rPr>
            </w:pPr>
            <w:r>
              <w:rPr>
                <w:color w:val="1E293B"/>
                <w:sz w:val="15"/>
                <w:lang w:eastAsia="ko-KR"/>
              </w:rPr>
              <w:t xml:space="preserve">사내 </w:t>
            </w:r>
            <w:proofErr w:type="spellStart"/>
            <w:r>
              <w:rPr>
                <w:color w:val="1E293B"/>
                <w:sz w:val="15"/>
                <w:lang w:eastAsia="ko-KR"/>
              </w:rPr>
              <w:t>서버실</w:t>
            </w:r>
            <w:proofErr w:type="spellEnd"/>
            <w:r>
              <w:rPr>
                <w:color w:val="1E293B"/>
                <w:sz w:val="15"/>
                <w:lang w:eastAsia="ko-KR"/>
              </w:rPr>
              <w:t xml:space="preserve">, 공장 </w:t>
            </w:r>
            <w:proofErr w:type="spellStart"/>
            <w:r>
              <w:rPr>
                <w:color w:val="1E293B"/>
                <w:sz w:val="15"/>
                <w:lang w:eastAsia="ko-KR"/>
              </w:rPr>
              <w:t>운영망</w:t>
            </w:r>
            <w:proofErr w:type="spellEnd"/>
            <w:r>
              <w:rPr>
                <w:color w:val="1E293B"/>
                <w:sz w:val="15"/>
                <w:lang w:eastAsia="ko-KR"/>
              </w:rPr>
              <w:t>, 연구실 서버</w:t>
            </w:r>
          </w:p>
        </w:tc>
        <w:tc>
          <w:tcPr>
            <w:tcW w:w="238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2BDBDF1" w14:textId="77777777" w:rsidR="00EE271D" w:rsidRDefault="00756C7A">
            <w:proofErr w:type="spellStart"/>
            <w:r>
              <w:rPr>
                <w:color w:val="1E293B"/>
                <w:sz w:val="15"/>
              </w:rPr>
              <w:t>시스템</w:t>
            </w:r>
            <w:proofErr w:type="spellEnd"/>
            <w:r>
              <w:rPr>
                <w:color w:val="1E293B"/>
                <w:sz w:val="15"/>
              </w:rPr>
              <w:t xml:space="preserve"> </w:t>
            </w:r>
            <w:proofErr w:type="spellStart"/>
            <w:r>
              <w:rPr>
                <w:color w:val="1E293B"/>
                <w:sz w:val="15"/>
              </w:rPr>
              <w:t>운영</w:t>
            </w:r>
            <w:proofErr w:type="spellEnd"/>
            <w:r>
              <w:rPr>
                <w:color w:val="1E293B"/>
                <w:sz w:val="15"/>
              </w:rPr>
              <w:t xml:space="preserve"> </w:t>
            </w:r>
            <w:proofErr w:type="spellStart"/>
            <w:r>
              <w:rPr>
                <w:color w:val="1E293B"/>
                <w:sz w:val="15"/>
              </w:rPr>
              <w:t>담당자</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42C7AD9" w14:textId="77777777" w:rsidR="00EE271D" w:rsidRDefault="00756C7A">
            <w:pPr>
              <w:rPr>
                <w:lang w:eastAsia="ko-KR"/>
              </w:rPr>
            </w:pPr>
            <w:r>
              <w:rPr>
                <w:color w:val="1E293B"/>
                <w:sz w:val="15"/>
                <w:lang w:eastAsia="ko-KR"/>
              </w:rPr>
              <w:t>서버 접근 기록과 비정상 이벤트를 한 화면에서 확인</w:t>
            </w:r>
          </w:p>
        </w:tc>
      </w:tr>
      <w:tr w:rsidR="00EE271D" w14:paraId="5AD7E4A1" w14:textId="77777777">
        <w:trPr>
          <w:jc w:val="center"/>
        </w:trPr>
        <w:tc>
          <w:tcPr>
            <w:tcW w:w="181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E17142B" w14:textId="77777777" w:rsidR="00EE271D" w:rsidRDefault="00756C7A">
            <w:proofErr w:type="spellStart"/>
            <w:r>
              <w:rPr>
                <w:b/>
                <w:color w:val="1E293B"/>
                <w:sz w:val="15"/>
              </w:rPr>
              <w:t>공공장소</w:t>
            </w:r>
            <w:proofErr w:type="spellEnd"/>
            <w:r>
              <w:rPr>
                <w:b/>
                <w:color w:val="1E293B"/>
                <w:sz w:val="15"/>
              </w:rPr>
              <w:t xml:space="preserve"> 및 </w:t>
            </w:r>
            <w:proofErr w:type="spellStart"/>
            <w:r>
              <w:rPr>
                <w:b/>
                <w:color w:val="1E293B"/>
                <w:sz w:val="15"/>
              </w:rPr>
              <w:t>관제</w:t>
            </w:r>
            <w:proofErr w:type="spellEnd"/>
            <w:r>
              <w:rPr>
                <w:b/>
                <w:color w:val="1E293B"/>
                <w:sz w:val="15"/>
              </w:rPr>
              <w:t xml:space="preserve"> </w:t>
            </w:r>
            <w:proofErr w:type="spellStart"/>
            <w:r>
              <w:rPr>
                <w:b/>
                <w:color w:val="1E293B"/>
                <w:sz w:val="15"/>
              </w:rPr>
              <w:t>교육</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66D87F8" w14:textId="77777777" w:rsidR="00EE271D" w:rsidRDefault="00756C7A">
            <w:pPr>
              <w:rPr>
                <w:lang w:eastAsia="ko-KR"/>
              </w:rPr>
            </w:pPr>
            <w:r>
              <w:rPr>
                <w:color w:val="1E293B"/>
                <w:sz w:val="15"/>
                <w:lang w:eastAsia="ko-KR"/>
              </w:rPr>
              <w:t>교육센터, 모의 관제실, 발표 전시 공간</w:t>
            </w:r>
          </w:p>
        </w:tc>
        <w:tc>
          <w:tcPr>
            <w:tcW w:w="238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306007A" w14:textId="77777777" w:rsidR="00EE271D" w:rsidRDefault="00756C7A">
            <w:pPr>
              <w:rPr>
                <w:lang w:eastAsia="ko-KR"/>
              </w:rPr>
            </w:pPr>
            <w:r>
              <w:rPr>
                <w:color w:val="1E293B"/>
                <w:sz w:val="15"/>
                <w:lang w:eastAsia="ko-KR"/>
              </w:rPr>
              <w:t>교육 담당자, 실습 참여자</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84CF175" w14:textId="77777777" w:rsidR="00EE271D" w:rsidRDefault="00756C7A">
            <w:pPr>
              <w:rPr>
                <w:lang w:eastAsia="ko-KR"/>
              </w:rPr>
            </w:pPr>
            <w:r>
              <w:rPr>
                <w:color w:val="1E293B"/>
                <w:sz w:val="15"/>
                <w:lang w:eastAsia="ko-KR"/>
              </w:rPr>
              <w:t>샘플 로그 기반 관제 시나리오 시연</w:t>
            </w:r>
          </w:p>
        </w:tc>
      </w:tr>
      <w:tr w:rsidR="00EE271D" w14:paraId="129C1023" w14:textId="77777777">
        <w:trPr>
          <w:jc w:val="center"/>
        </w:trPr>
        <w:tc>
          <w:tcPr>
            <w:tcW w:w="181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76ADE24" w14:textId="77777777" w:rsidR="00EE271D" w:rsidRDefault="00756C7A">
            <w:pPr>
              <w:rPr>
                <w:lang w:eastAsia="ko-KR"/>
              </w:rPr>
            </w:pPr>
            <w:r>
              <w:rPr>
                <w:b/>
                <w:color w:val="1E293B"/>
                <w:sz w:val="15"/>
                <w:lang w:eastAsia="ko-KR"/>
              </w:rPr>
              <w:t>클라우드 실습/포트폴리오</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9D8C2E6" w14:textId="77777777" w:rsidR="00EE271D" w:rsidRDefault="00756C7A">
            <w:pPr>
              <w:rPr>
                <w:lang w:eastAsia="ko-KR"/>
              </w:rPr>
            </w:pPr>
            <w:r>
              <w:rPr>
                <w:color w:val="1E293B"/>
                <w:sz w:val="15"/>
                <w:lang w:eastAsia="ko-KR"/>
              </w:rPr>
              <w:t>개인 학습 환경, 졸업작품 발표</w:t>
            </w:r>
          </w:p>
        </w:tc>
        <w:tc>
          <w:tcPr>
            <w:tcW w:w="238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BB9D7C2" w14:textId="77777777" w:rsidR="00EE271D" w:rsidRDefault="00756C7A">
            <w:proofErr w:type="spellStart"/>
            <w:r>
              <w:rPr>
                <w:color w:val="1E293B"/>
                <w:sz w:val="15"/>
              </w:rPr>
              <w:t>프로젝트</w:t>
            </w:r>
            <w:proofErr w:type="spellEnd"/>
            <w:r>
              <w:rPr>
                <w:color w:val="1E293B"/>
                <w:sz w:val="15"/>
              </w:rPr>
              <w:t xml:space="preserve"> </w:t>
            </w:r>
            <w:proofErr w:type="spellStart"/>
            <w:r>
              <w:rPr>
                <w:color w:val="1E293B"/>
                <w:sz w:val="15"/>
              </w:rPr>
              <w:t>참여</w:t>
            </w:r>
            <w:proofErr w:type="spellEnd"/>
            <w:r>
              <w:rPr>
                <w:color w:val="1E293B"/>
                <w:sz w:val="15"/>
              </w:rPr>
              <w:t xml:space="preserve"> </w:t>
            </w:r>
            <w:proofErr w:type="spellStart"/>
            <w:r>
              <w:rPr>
                <w:color w:val="1E293B"/>
                <w:sz w:val="15"/>
              </w:rPr>
              <w:t>학생</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396FE06" w14:textId="77777777" w:rsidR="00EE271D" w:rsidRDefault="00756C7A">
            <w:pPr>
              <w:rPr>
                <w:lang w:eastAsia="ko-KR"/>
              </w:rPr>
            </w:pPr>
            <w:r>
              <w:rPr>
                <w:color w:val="1E293B"/>
                <w:sz w:val="15"/>
                <w:lang w:eastAsia="ko-KR"/>
              </w:rPr>
              <w:t>클라우드, 보안, 로그 분석 경험을 결과물로 정리</w:t>
            </w:r>
          </w:p>
        </w:tc>
      </w:tr>
    </w:tbl>
    <w:p w14:paraId="0823CE08" w14:textId="77777777" w:rsidR="00EE271D" w:rsidRDefault="00EE271D">
      <w:pPr>
        <w:spacing w:after="60"/>
        <w:rPr>
          <w:lang w:eastAsia="ko-KR"/>
        </w:rPr>
      </w:pPr>
    </w:p>
    <w:p w14:paraId="60A3CF0A"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368C7C01"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74A8D13" w14:textId="77777777" w:rsidR="00EE271D" w:rsidRDefault="00756C7A">
            <w:r>
              <w:rPr>
                <w:b/>
                <w:color w:val="FFFFFF"/>
                <w:sz w:val="28"/>
              </w:rPr>
              <w:lastRenderedPageBreak/>
              <w:t>p.13</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212CE98" w14:textId="77777777" w:rsidR="00EE271D" w:rsidRDefault="00756C7A" w:rsidP="00E056CF">
            <w:pPr>
              <w:pStyle w:val="21"/>
              <w:rPr>
                <w:lang w:eastAsia="ko-KR"/>
              </w:rPr>
            </w:pPr>
            <w:bookmarkStart w:id="9" w:name="_Toc232776255"/>
            <w:r>
              <w:rPr>
                <w:rFonts w:ascii="맑은 고딕" w:eastAsia="맑은 고딕" w:hAnsi="맑은 고딕" w:cs="맑은 고딕" w:hint="eastAsia"/>
                <w:lang w:eastAsia="ko-KR"/>
              </w:rPr>
              <w:t>클라우드</w:t>
            </w:r>
            <w:r>
              <w:rPr>
                <w:lang w:eastAsia="ko-KR"/>
              </w:rPr>
              <w:t xml:space="preserve"> </w:t>
            </w:r>
            <w:r>
              <w:rPr>
                <w:rFonts w:ascii="맑은 고딕" w:eastAsia="맑은 고딕" w:hAnsi="맑은 고딕" w:cs="맑은 고딕" w:hint="eastAsia"/>
                <w:lang w:eastAsia="ko-KR"/>
              </w:rPr>
              <w:t>서비스</w:t>
            </w:r>
            <w:r>
              <w:rPr>
                <w:lang w:eastAsia="ko-KR"/>
              </w:rPr>
              <w:t xml:space="preserve"> </w:t>
            </w:r>
            <w:r>
              <w:rPr>
                <w:rFonts w:ascii="맑은 고딕" w:eastAsia="맑은 고딕" w:hAnsi="맑은 고딕" w:cs="맑은 고딕" w:hint="eastAsia"/>
                <w:lang w:eastAsia="ko-KR"/>
              </w:rPr>
              <w:t>후보</w:t>
            </w:r>
            <w:r>
              <w:rPr>
                <w:lang w:eastAsia="ko-KR"/>
              </w:rPr>
              <w:t xml:space="preserve"> - AWS</w:t>
            </w:r>
            <w:bookmarkEnd w:id="9"/>
          </w:p>
        </w:tc>
      </w:tr>
    </w:tbl>
    <w:p w14:paraId="467E0396" w14:textId="77777777" w:rsidR="00EE271D" w:rsidRDefault="00EE271D">
      <w:pPr>
        <w:spacing w:after="60"/>
        <w:rPr>
          <w:lang w:eastAsia="ko-KR"/>
        </w:rPr>
      </w:pPr>
    </w:p>
    <w:p w14:paraId="6B5C676F" w14:textId="77777777" w:rsidR="00EE271D" w:rsidRDefault="00756C7A">
      <w:pPr>
        <w:spacing w:after="60"/>
        <w:jc w:val="both"/>
        <w:rPr>
          <w:lang w:eastAsia="ko-KR"/>
        </w:rPr>
      </w:pPr>
      <w:r>
        <w:rPr>
          <w:color w:val="232D3C"/>
          <w:lang w:eastAsia="ko-KR"/>
        </w:rPr>
        <w:t xml:space="preserve">AWS는 본 프로젝트에서 가장 먼저 검토할 클라우드 후보이다. EC2를 이용하면 Ubuntu 기반 가상 서버를 생성할 수 있고, Security Group을 통해 SSH, Kibana, Elasticsearch 접근 범위를 목적에 맞게 제한할 수 있다. 또한 IAM, CloudWatch, </w:t>
      </w:r>
      <w:proofErr w:type="spellStart"/>
      <w:r>
        <w:rPr>
          <w:color w:val="232D3C"/>
          <w:lang w:eastAsia="ko-KR"/>
        </w:rPr>
        <w:t>GuardDuty</w:t>
      </w:r>
      <w:proofErr w:type="spellEnd"/>
      <w:r>
        <w:rPr>
          <w:color w:val="232D3C"/>
          <w:lang w:eastAsia="ko-KR"/>
        </w:rPr>
        <w:t>, VPC와 같은 보안 관련 개념이 잘 정리되어 있어 보안관제 주제를 설명하기에 적합하다.</w:t>
      </w:r>
    </w:p>
    <w:p w14:paraId="52F8F446" w14:textId="77777777" w:rsidR="00EE271D" w:rsidRDefault="00756C7A">
      <w:pPr>
        <w:spacing w:after="60"/>
        <w:jc w:val="both"/>
        <w:rPr>
          <w:lang w:eastAsia="ko-KR"/>
        </w:rPr>
      </w:pPr>
      <w:r>
        <w:rPr>
          <w:color w:val="232D3C"/>
          <w:lang w:eastAsia="ko-KR"/>
        </w:rPr>
        <w:t>프로젝트 관점에서 AWS의 가장 큰 장점은 자료가 많고 학습 예제가 풍부하다는 점이다. Terraform Provider for AWS도 널리 사용되므로 추후 인프라를 코드로 관리하는 실습을 진행하기 쉽다. EC2 인스턴스, 보안 그룹, 키 페어, VPC, 탄력적 IP 같은 요소를 Terraform으로 정의하면 콘솔에서 수동으로 만들던 과정을 코드로 재현할 수 있다.</w:t>
      </w:r>
    </w:p>
    <w:tbl>
      <w:tblPr>
        <w:tblW w:w="0" w:type="auto"/>
        <w:jc w:val="center"/>
        <w:tblLook w:val="04A0" w:firstRow="1" w:lastRow="0" w:firstColumn="1" w:lastColumn="0" w:noHBand="0" w:noVBand="1"/>
      </w:tblPr>
      <w:tblGrid>
        <w:gridCol w:w="2268"/>
        <w:gridCol w:w="7370"/>
      </w:tblGrid>
      <w:tr w:rsidR="00EE271D" w14:paraId="06F836B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3C01173" w14:textId="77777777" w:rsidR="00EE271D" w:rsidRDefault="00756C7A">
            <w:pPr>
              <w:jc w:val="center"/>
            </w:pPr>
            <w:proofErr w:type="spellStart"/>
            <w:r>
              <w:rPr>
                <w:b/>
                <w:color w:val="FFFFFF"/>
                <w:sz w:val="16"/>
              </w:rPr>
              <w:t>구분</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A6A3175" w14:textId="77777777" w:rsidR="00EE271D" w:rsidRDefault="00756C7A">
            <w:pPr>
              <w:jc w:val="center"/>
            </w:pPr>
            <w:proofErr w:type="spellStart"/>
            <w:r>
              <w:rPr>
                <w:b/>
                <w:color w:val="FFFFFF"/>
                <w:sz w:val="16"/>
              </w:rPr>
              <w:t>내용</w:t>
            </w:r>
            <w:proofErr w:type="spellEnd"/>
          </w:p>
        </w:tc>
      </w:tr>
      <w:tr w:rsidR="00EE271D" w14:paraId="46C19C44"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B56C7F7" w14:textId="77777777" w:rsidR="00EE271D" w:rsidRDefault="00756C7A">
            <w:proofErr w:type="spellStart"/>
            <w:r>
              <w:rPr>
                <w:b/>
                <w:color w:val="1E293B"/>
                <w:sz w:val="16"/>
              </w:rPr>
              <w:t>주요</w:t>
            </w:r>
            <w:proofErr w:type="spellEnd"/>
            <w:r>
              <w:rPr>
                <w:b/>
                <w:color w:val="1E293B"/>
                <w:sz w:val="16"/>
              </w:rPr>
              <w:t xml:space="preserve"> </w:t>
            </w:r>
            <w:proofErr w:type="spellStart"/>
            <w:r>
              <w:rPr>
                <w:b/>
                <w:color w:val="1E293B"/>
                <w:sz w:val="16"/>
              </w:rPr>
              <w:t>서비스</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B423A41" w14:textId="77777777" w:rsidR="00EE271D" w:rsidRDefault="00756C7A">
            <w:r>
              <w:rPr>
                <w:color w:val="1E293B"/>
                <w:sz w:val="16"/>
              </w:rPr>
              <w:t xml:space="preserve">EC2, VPC, Security Group, IAM, CloudWatch, </w:t>
            </w:r>
            <w:proofErr w:type="spellStart"/>
            <w:r>
              <w:rPr>
                <w:color w:val="1E293B"/>
                <w:sz w:val="16"/>
              </w:rPr>
              <w:t>GuardDuty</w:t>
            </w:r>
            <w:proofErr w:type="spellEnd"/>
            <w:r>
              <w:rPr>
                <w:color w:val="1E293B"/>
                <w:sz w:val="16"/>
              </w:rPr>
              <w:t xml:space="preserve"> 등</w:t>
            </w:r>
          </w:p>
        </w:tc>
      </w:tr>
      <w:tr w:rsidR="00EE271D" w14:paraId="5A7D072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C94AF94" w14:textId="77777777" w:rsidR="00EE271D" w:rsidRDefault="00756C7A">
            <w:proofErr w:type="spellStart"/>
            <w:r>
              <w:rPr>
                <w:b/>
                <w:color w:val="1E293B"/>
                <w:sz w:val="16"/>
              </w:rPr>
              <w:t>장점</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F207032" w14:textId="77777777" w:rsidR="00EE271D" w:rsidRDefault="00756C7A">
            <w:pPr>
              <w:rPr>
                <w:lang w:eastAsia="ko-KR"/>
              </w:rPr>
            </w:pPr>
            <w:r>
              <w:rPr>
                <w:color w:val="1E293B"/>
                <w:sz w:val="16"/>
                <w:lang w:eastAsia="ko-KR"/>
              </w:rPr>
              <w:t>자료가 많고 예제가 풍부하며, 보안관제와 관련된 서비스 개념을 보고서에 연결하기 좋다. Terraform Provider 사용 사례도 많아 자동 배포 실습에 유리하다.</w:t>
            </w:r>
          </w:p>
        </w:tc>
      </w:tr>
      <w:tr w:rsidR="00EE271D" w14:paraId="496AB964"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9894176" w14:textId="77777777" w:rsidR="00EE271D" w:rsidRDefault="00756C7A">
            <w:proofErr w:type="spellStart"/>
            <w:r>
              <w:rPr>
                <w:b/>
                <w:color w:val="1E293B"/>
                <w:sz w:val="16"/>
              </w:rPr>
              <w:t>단점</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1A105DC" w14:textId="77777777" w:rsidR="00EE271D" w:rsidRDefault="00756C7A">
            <w:pPr>
              <w:rPr>
                <w:lang w:eastAsia="ko-KR"/>
              </w:rPr>
            </w:pPr>
            <w:r>
              <w:rPr>
                <w:color w:val="1E293B"/>
                <w:sz w:val="16"/>
                <w:lang w:eastAsia="ko-KR"/>
              </w:rPr>
              <w:t xml:space="preserve">서비스 종류가 많아 처음 접근 시 구조가 복잡하게 느껴질 수 있다. </w:t>
            </w:r>
            <w:proofErr w:type="spellStart"/>
            <w:r>
              <w:rPr>
                <w:color w:val="1E293B"/>
                <w:sz w:val="16"/>
                <w:lang w:eastAsia="ko-KR"/>
              </w:rPr>
              <w:t>리전</w:t>
            </w:r>
            <w:proofErr w:type="spellEnd"/>
            <w:r>
              <w:rPr>
                <w:color w:val="1E293B"/>
                <w:sz w:val="16"/>
                <w:lang w:eastAsia="ko-KR"/>
              </w:rPr>
              <w:t>, VPC, IAM 권한, 비용 정책을 잘못 설정하면 불필요한 설정 오류가 발생할 수 있다.</w:t>
            </w:r>
          </w:p>
        </w:tc>
      </w:tr>
      <w:tr w:rsidR="00EE271D" w14:paraId="3170C889"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E56FD88" w14:textId="77777777" w:rsidR="00EE271D" w:rsidRDefault="00756C7A">
            <w:proofErr w:type="spellStart"/>
            <w:r>
              <w:rPr>
                <w:b/>
                <w:color w:val="1E293B"/>
                <w:sz w:val="16"/>
              </w:rPr>
              <w:t>프로젝트</w:t>
            </w:r>
            <w:proofErr w:type="spellEnd"/>
            <w:r>
              <w:rPr>
                <w:b/>
                <w:color w:val="1E293B"/>
                <w:sz w:val="16"/>
              </w:rPr>
              <w:t xml:space="preserve"> </w:t>
            </w:r>
            <w:proofErr w:type="spellStart"/>
            <w:r>
              <w:rPr>
                <w:b/>
                <w:color w:val="1E293B"/>
                <w:sz w:val="16"/>
              </w:rPr>
              <w:t>활용</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A4919D5" w14:textId="77777777" w:rsidR="00EE271D" w:rsidRDefault="00756C7A">
            <w:r>
              <w:rPr>
                <w:color w:val="1E293B"/>
                <w:sz w:val="16"/>
              </w:rPr>
              <w:t xml:space="preserve">EC2에 Ubuntu </w:t>
            </w:r>
            <w:proofErr w:type="spellStart"/>
            <w:r>
              <w:rPr>
                <w:color w:val="1E293B"/>
                <w:sz w:val="16"/>
              </w:rPr>
              <w:t>VM을</w:t>
            </w:r>
            <w:proofErr w:type="spellEnd"/>
            <w:r>
              <w:rPr>
                <w:color w:val="1E293B"/>
                <w:sz w:val="16"/>
              </w:rPr>
              <w:t xml:space="preserve"> </w:t>
            </w:r>
            <w:proofErr w:type="spellStart"/>
            <w:r>
              <w:rPr>
                <w:color w:val="1E293B"/>
                <w:sz w:val="16"/>
              </w:rPr>
              <w:t>생성하고</w:t>
            </w:r>
            <w:proofErr w:type="spellEnd"/>
            <w:r>
              <w:rPr>
                <w:color w:val="1E293B"/>
                <w:sz w:val="16"/>
              </w:rPr>
              <w:t xml:space="preserve"> Docker </w:t>
            </w:r>
            <w:proofErr w:type="spellStart"/>
            <w:r>
              <w:rPr>
                <w:color w:val="1E293B"/>
                <w:sz w:val="16"/>
              </w:rPr>
              <w:t>Compose로</w:t>
            </w:r>
            <w:proofErr w:type="spellEnd"/>
            <w:r>
              <w:rPr>
                <w:color w:val="1E293B"/>
                <w:sz w:val="16"/>
              </w:rPr>
              <w:t xml:space="preserve"> </w:t>
            </w:r>
            <w:proofErr w:type="spellStart"/>
            <w:r>
              <w:rPr>
                <w:color w:val="1E293B"/>
                <w:sz w:val="16"/>
              </w:rPr>
              <w:t>Elasticsearch와</w:t>
            </w:r>
            <w:proofErr w:type="spellEnd"/>
            <w:r>
              <w:rPr>
                <w:color w:val="1E293B"/>
                <w:sz w:val="16"/>
              </w:rPr>
              <w:t xml:space="preserve"> </w:t>
            </w:r>
            <w:proofErr w:type="spellStart"/>
            <w:r>
              <w:rPr>
                <w:color w:val="1E293B"/>
                <w:sz w:val="16"/>
              </w:rPr>
              <w:t>Kibana를</w:t>
            </w:r>
            <w:proofErr w:type="spellEnd"/>
            <w:r>
              <w:rPr>
                <w:color w:val="1E293B"/>
                <w:sz w:val="16"/>
              </w:rPr>
              <w:t xml:space="preserve"> </w:t>
            </w:r>
            <w:proofErr w:type="spellStart"/>
            <w:r>
              <w:rPr>
                <w:color w:val="1E293B"/>
                <w:sz w:val="16"/>
              </w:rPr>
              <w:t>실행한다</w:t>
            </w:r>
            <w:proofErr w:type="spellEnd"/>
            <w:r>
              <w:rPr>
                <w:color w:val="1E293B"/>
                <w:sz w:val="16"/>
              </w:rPr>
              <w:t xml:space="preserve">. Security </w:t>
            </w:r>
            <w:proofErr w:type="spellStart"/>
            <w:r>
              <w:rPr>
                <w:color w:val="1E293B"/>
                <w:sz w:val="16"/>
              </w:rPr>
              <w:t>Group으로</w:t>
            </w:r>
            <w:proofErr w:type="spellEnd"/>
            <w:r>
              <w:rPr>
                <w:color w:val="1E293B"/>
                <w:sz w:val="16"/>
              </w:rPr>
              <w:t xml:space="preserve"> 22, 5601, 9200 </w:t>
            </w:r>
            <w:proofErr w:type="spellStart"/>
            <w:r>
              <w:rPr>
                <w:color w:val="1E293B"/>
                <w:sz w:val="16"/>
              </w:rPr>
              <w:t>포트</w:t>
            </w:r>
            <w:proofErr w:type="spellEnd"/>
            <w:r>
              <w:rPr>
                <w:color w:val="1E293B"/>
                <w:sz w:val="16"/>
              </w:rPr>
              <w:t xml:space="preserve"> </w:t>
            </w:r>
            <w:proofErr w:type="spellStart"/>
            <w:r>
              <w:rPr>
                <w:color w:val="1E293B"/>
                <w:sz w:val="16"/>
              </w:rPr>
              <w:t>접근</w:t>
            </w:r>
            <w:proofErr w:type="spellEnd"/>
            <w:r>
              <w:rPr>
                <w:color w:val="1E293B"/>
                <w:sz w:val="16"/>
              </w:rPr>
              <w:t xml:space="preserve"> </w:t>
            </w:r>
            <w:proofErr w:type="spellStart"/>
            <w:r>
              <w:rPr>
                <w:color w:val="1E293B"/>
                <w:sz w:val="16"/>
              </w:rPr>
              <w:t>범위를</w:t>
            </w:r>
            <w:proofErr w:type="spellEnd"/>
            <w:r>
              <w:rPr>
                <w:color w:val="1E293B"/>
                <w:sz w:val="16"/>
              </w:rPr>
              <w:t xml:space="preserve"> </w:t>
            </w:r>
            <w:proofErr w:type="spellStart"/>
            <w:r>
              <w:rPr>
                <w:color w:val="1E293B"/>
                <w:sz w:val="16"/>
              </w:rPr>
              <w:t>제한한다</w:t>
            </w:r>
            <w:proofErr w:type="spellEnd"/>
            <w:r>
              <w:rPr>
                <w:color w:val="1E293B"/>
                <w:sz w:val="16"/>
              </w:rPr>
              <w:t>.</w:t>
            </w:r>
          </w:p>
        </w:tc>
      </w:tr>
      <w:tr w:rsidR="00EE271D" w14:paraId="69AB4ED7"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ECA0689" w14:textId="77777777" w:rsidR="00EE271D" w:rsidRDefault="00756C7A">
            <w:r>
              <w:rPr>
                <w:b/>
                <w:color w:val="1E293B"/>
                <w:sz w:val="16"/>
              </w:rPr>
              <w:t xml:space="preserve">Terraform </w:t>
            </w:r>
            <w:proofErr w:type="spellStart"/>
            <w:r>
              <w:rPr>
                <w:b/>
                <w:color w:val="1E293B"/>
                <w:sz w:val="16"/>
              </w:rPr>
              <w:t>적용</w:t>
            </w:r>
            <w:proofErr w:type="spellEnd"/>
            <w:r>
              <w:rPr>
                <w:b/>
                <w:color w:val="1E293B"/>
                <w:sz w:val="16"/>
              </w:rPr>
              <w:t xml:space="preserve"> </w:t>
            </w:r>
            <w:proofErr w:type="spellStart"/>
            <w:r>
              <w:rPr>
                <w:b/>
                <w:color w:val="1E293B"/>
                <w:sz w:val="16"/>
              </w:rPr>
              <w:t>계획</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7699CA6" w14:textId="77777777" w:rsidR="00EE271D" w:rsidRDefault="00756C7A">
            <w:proofErr w:type="spellStart"/>
            <w:r>
              <w:rPr>
                <w:color w:val="1E293B"/>
                <w:sz w:val="16"/>
              </w:rPr>
              <w:t>aws_instance</w:t>
            </w:r>
            <w:proofErr w:type="spellEnd"/>
            <w:r>
              <w:rPr>
                <w:color w:val="1E293B"/>
                <w:sz w:val="16"/>
              </w:rPr>
              <w:t xml:space="preserve">, </w:t>
            </w:r>
            <w:proofErr w:type="spellStart"/>
            <w:r>
              <w:rPr>
                <w:color w:val="1E293B"/>
                <w:sz w:val="16"/>
              </w:rPr>
              <w:t>aws_security_group</w:t>
            </w:r>
            <w:proofErr w:type="spellEnd"/>
            <w:r>
              <w:rPr>
                <w:color w:val="1E293B"/>
                <w:sz w:val="16"/>
              </w:rPr>
              <w:t xml:space="preserve">, </w:t>
            </w:r>
            <w:proofErr w:type="spellStart"/>
            <w:r>
              <w:rPr>
                <w:color w:val="1E293B"/>
                <w:sz w:val="16"/>
              </w:rPr>
              <w:t>aws_key_pair</w:t>
            </w:r>
            <w:proofErr w:type="spellEnd"/>
            <w:r>
              <w:rPr>
                <w:color w:val="1E293B"/>
                <w:sz w:val="16"/>
              </w:rPr>
              <w:t xml:space="preserve">, </w:t>
            </w:r>
            <w:proofErr w:type="spellStart"/>
            <w:r>
              <w:rPr>
                <w:color w:val="1E293B"/>
                <w:sz w:val="16"/>
              </w:rPr>
              <w:t>aws_vpc</w:t>
            </w:r>
            <w:proofErr w:type="spellEnd"/>
            <w:r>
              <w:rPr>
                <w:color w:val="1E293B"/>
                <w:sz w:val="16"/>
              </w:rPr>
              <w:t xml:space="preserve"> </w:t>
            </w:r>
            <w:proofErr w:type="spellStart"/>
            <w:r>
              <w:rPr>
                <w:color w:val="1E293B"/>
                <w:sz w:val="16"/>
              </w:rPr>
              <w:t>또는</w:t>
            </w:r>
            <w:proofErr w:type="spellEnd"/>
            <w:r>
              <w:rPr>
                <w:color w:val="1E293B"/>
                <w:sz w:val="16"/>
              </w:rPr>
              <w:t xml:space="preserve"> </w:t>
            </w:r>
            <w:proofErr w:type="spellStart"/>
            <w:r>
              <w:rPr>
                <w:color w:val="1E293B"/>
                <w:sz w:val="16"/>
              </w:rPr>
              <w:t>기본</w:t>
            </w:r>
            <w:proofErr w:type="spellEnd"/>
            <w:r>
              <w:rPr>
                <w:color w:val="1E293B"/>
                <w:sz w:val="16"/>
              </w:rPr>
              <w:t xml:space="preserve"> VPC </w:t>
            </w:r>
            <w:proofErr w:type="spellStart"/>
            <w:r>
              <w:rPr>
                <w:color w:val="1E293B"/>
                <w:sz w:val="16"/>
              </w:rPr>
              <w:t>관련</w:t>
            </w:r>
            <w:proofErr w:type="spellEnd"/>
            <w:r>
              <w:rPr>
                <w:color w:val="1E293B"/>
                <w:sz w:val="16"/>
              </w:rPr>
              <w:t xml:space="preserve"> </w:t>
            </w:r>
            <w:proofErr w:type="spellStart"/>
            <w:r>
              <w:rPr>
                <w:color w:val="1E293B"/>
                <w:sz w:val="16"/>
              </w:rPr>
              <w:t>리소스를</w:t>
            </w:r>
            <w:proofErr w:type="spellEnd"/>
            <w:r>
              <w:rPr>
                <w:color w:val="1E293B"/>
                <w:sz w:val="16"/>
              </w:rPr>
              <w:t xml:space="preserve"> </w:t>
            </w:r>
            <w:proofErr w:type="spellStart"/>
            <w:r>
              <w:rPr>
                <w:color w:val="1E293B"/>
                <w:sz w:val="16"/>
              </w:rPr>
              <w:t>코드화하여</w:t>
            </w:r>
            <w:proofErr w:type="spellEnd"/>
            <w:r>
              <w:rPr>
                <w:color w:val="1E293B"/>
                <w:sz w:val="16"/>
              </w:rPr>
              <w:t xml:space="preserve"> </w:t>
            </w:r>
            <w:proofErr w:type="spellStart"/>
            <w:r>
              <w:rPr>
                <w:color w:val="1E293B"/>
                <w:sz w:val="16"/>
              </w:rPr>
              <w:t>반복</w:t>
            </w:r>
            <w:proofErr w:type="spellEnd"/>
            <w:r>
              <w:rPr>
                <w:color w:val="1E293B"/>
                <w:sz w:val="16"/>
              </w:rPr>
              <w:t xml:space="preserve"> </w:t>
            </w:r>
            <w:proofErr w:type="spellStart"/>
            <w:r>
              <w:rPr>
                <w:color w:val="1E293B"/>
                <w:sz w:val="16"/>
              </w:rPr>
              <w:t>가능한</w:t>
            </w:r>
            <w:proofErr w:type="spellEnd"/>
            <w:r>
              <w:rPr>
                <w:color w:val="1E293B"/>
                <w:sz w:val="16"/>
              </w:rPr>
              <w:t xml:space="preserve"> </w:t>
            </w:r>
            <w:proofErr w:type="spellStart"/>
            <w:r>
              <w:rPr>
                <w:color w:val="1E293B"/>
                <w:sz w:val="16"/>
              </w:rPr>
              <w:t>배포</w:t>
            </w:r>
            <w:proofErr w:type="spellEnd"/>
            <w:r>
              <w:rPr>
                <w:color w:val="1E293B"/>
                <w:sz w:val="16"/>
              </w:rPr>
              <w:t xml:space="preserve"> </w:t>
            </w:r>
            <w:proofErr w:type="spellStart"/>
            <w:r>
              <w:rPr>
                <w:color w:val="1E293B"/>
                <w:sz w:val="16"/>
              </w:rPr>
              <w:t>구조를</w:t>
            </w:r>
            <w:proofErr w:type="spellEnd"/>
            <w:r>
              <w:rPr>
                <w:color w:val="1E293B"/>
                <w:sz w:val="16"/>
              </w:rPr>
              <w:t xml:space="preserve"> </w:t>
            </w:r>
            <w:proofErr w:type="spellStart"/>
            <w:r>
              <w:rPr>
                <w:color w:val="1E293B"/>
                <w:sz w:val="16"/>
              </w:rPr>
              <w:t>만든다</w:t>
            </w:r>
            <w:proofErr w:type="spellEnd"/>
            <w:r>
              <w:rPr>
                <w:color w:val="1E293B"/>
                <w:sz w:val="16"/>
              </w:rPr>
              <w:t>.</w:t>
            </w:r>
          </w:p>
        </w:tc>
      </w:tr>
    </w:tbl>
    <w:p w14:paraId="6BFC7355" w14:textId="77777777" w:rsidR="00EE271D" w:rsidRDefault="00EE271D">
      <w:pPr>
        <w:spacing w:after="60"/>
      </w:pPr>
    </w:p>
    <w:tbl>
      <w:tblPr>
        <w:tblW w:w="0" w:type="auto"/>
        <w:jc w:val="center"/>
        <w:tblLook w:val="04A0" w:firstRow="1" w:lastRow="0" w:firstColumn="1" w:lastColumn="0" w:noHBand="0" w:noVBand="1"/>
      </w:tblPr>
      <w:tblGrid>
        <w:gridCol w:w="10262"/>
      </w:tblGrid>
      <w:tr w:rsidR="00EE271D" w14:paraId="391CB36A"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4EE16CEE" w14:textId="77777777" w:rsidR="00EE271D" w:rsidRDefault="00756C7A">
            <w:r>
              <w:rPr>
                <w:rFonts w:ascii="D2Coding" w:hAnsi="D2Coding"/>
                <w:color w:val="1E293B"/>
                <w:sz w:val="15"/>
              </w:rPr>
              <w:t>provider "</w:t>
            </w:r>
            <w:proofErr w:type="spellStart"/>
            <w:r>
              <w:rPr>
                <w:rFonts w:ascii="D2Coding" w:hAnsi="D2Coding"/>
                <w:color w:val="1E293B"/>
                <w:sz w:val="15"/>
              </w:rPr>
              <w:t>aws</w:t>
            </w:r>
            <w:proofErr w:type="spellEnd"/>
            <w:r>
              <w:rPr>
                <w:rFonts w:ascii="D2Coding" w:hAnsi="D2Coding"/>
                <w:color w:val="1E293B"/>
                <w:sz w:val="15"/>
              </w:rPr>
              <w:t>" {</w:t>
            </w:r>
            <w:r>
              <w:rPr>
                <w:rFonts w:ascii="D2Coding" w:hAnsi="D2Coding"/>
                <w:color w:val="1E293B"/>
                <w:sz w:val="15"/>
              </w:rPr>
              <w:br/>
              <w:t xml:space="preserve">  region = "ap-northeast-2"</w:t>
            </w:r>
            <w:r>
              <w:rPr>
                <w:rFonts w:ascii="D2Coding" w:hAnsi="D2Coding"/>
                <w:color w:val="1E293B"/>
                <w:sz w:val="15"/>
              </w:rPr>
              <w:br/>
              <w:t>}</w:t>
            </w:r>
            <w:r>
              <w:rPr>
                <w:rFonts w:ascii="D2Coding" w:hAnsi="D2Coding"/>
                <w:color w:val="1E293B"/>
                <w:sz w:val="15"/>
              </w:rPr>
              <w:br/>
              <w:t>resource "</w:t>
            </w:r>
            <w:proofErr w:type="spellStart"/>
            <w:r>
              <w:rPr>
                <w:rFonts w:ascii="D2Coding" w:hAnsi="D2Coding"/>
                <w:color w:val="1E293B"/>
                <w:sz w:val="15"/>
              </w:rPr>
              <w:t>aws_security_group</w:t>
            </w:r>
            <w:proofErr w:type="spellEnd"/>
            <w:r>
              <w:rPr>
                <w:rFonts w:ascii="D2Coding" w:hAnsi="D2Coding"/>
                <w:color w:val="1E293B"/>
                <w:sz w:val="15"/>
              </w:rPr>
              <w:t>" "</w:t>
            </w:r>
            <w:proofErr w:type="spellStart"/>
            <w:r>
              <w:rPr>
                <w:rFonts w:ascii="D2Coding" w:hAnsi="D2Coding"/>
                <w:color w:val="1E293B"/>
                <w:sz w:val="15"/>
              </w:rPr>
              <w:t>dashboard_sg</w:t>
            </w:r>
            <w:proofErr w:type="spellEnd"/>
            <w:r>
              <w:rPr>
                <w:rFonts w:ascii="D2Coding" w:hAnsi="D2Coding"/>
                <w:color w:val="1E293B"/>
                <w:sz w:val="15"/>
              </w:rPr>
              <w:t>" {</w:t>
            </w:r>
            <w:r>
              <w:rPr>
                <w:rFonts w:ascii="D2Coding" w:hAnsi="D2Coding"/>
                <w:color w:val="1E293B"/>
                <w:sz w:val="15"/>
              </w:rPr>
              <w:br/>
              <w:t xml:space="preserve">  name = "cloud-security-</w:t>
            </w:r>
            <w:proofErr w:type="spellStart"/>
            <w:r>
              <w:rPr>
                <w:rFonts w:ascii="D2Coding" w:hAnsi="D2Coding"/>
                <w:color w:val="1E293B"/>
                <w:sz w:val="15"/>
              </w:rPr>
              <w:t>kibana</w:t>
            </w:r>
            <w:proofErr w:type="spellEnd"/>
            <w:r>
              <w:rPr>
                <w:rFonts w:ascii="D2Coding" w:hAnsi="D2Coding"/>
                <w:color w:val="1E293B"/>
                <w:sz w:val="15"/>
              </w:rPr>
              <w:t>-sg"</w:t>
            </w:r>
            <w:r>
              <w:rPr>
                <w:rFonts w:ascii="D2Coding" w:hAnsi="D2Coding"/>
                <w:color w:val="1E293B"/>
                <w:sz w:val="15"/>
              </w:rPr>
              <w:br/>
              <w:t>}</w:t>
            </w:r>
            <w:r>
              <w:rPr>
                <w:rFonts w:ascii="D2Coding" w:hAnsi="D2Coding"/>
                <w:color w:val="1E293B"/>
                <w:sz w:val="15"/>
              </w:rPr>
              <w:br/>
              <w:t>resource "</w:t>
            </w:r>
            <w:proofErr w:type="spellStart"/>
            <w:r>
              <w:rPr>
                <w:rFonts w:ascii="D2Coding" w:hAnsi="D2Coding"/>
                <w:color w:val="1E293B"/>
                <w:sz w:val="15"/>
              </w:rPr>
              <w:t>aws_instance</w:t>
            </w:r>
            <w:proofErr w:type="spellEnd"/>
            <w:r>
              <w:rPr>
                <w:rFonts w:ascii="D2Coding" w:hAnsi="D2Coding"/>
                <w:color w:val="1E293B"/>
                <w:sz w:val="15"/>
              </w:rPr>
              <w:t>" "</w:t>
            </w:r>
            <w:proofErr w:type="spellStart"/>
            <w:r>
              <w:rPr>
                <w:rFonts w:ascii="D2Coding" w:hAnsi="D2Coding"/>
                <w:color w:val="1E293B"/>
                <w:sz w:val="15"/>
              </w:rPr>
              <w:t>dashboard_vm</w:t>
            </w:r>
            <w:proofErr w:type="spellEnd"/>
            <w:r>
              <w:rPr>
                <w:rFonts w:ascii="D2Coding" w:hAnsi="D2Coding"/>
                <w:color w:val="1E293B"/>
                <w:sz w:val="15"/>
              </w:rPr>
              <w:t>" {</w:t>
            </w:r>
            <w:r>
              <w:rPr>
                <w:rFonts w:ascii="D2Coding" w:hAnsi="D2Coding"/>
                <w:color w:val="1E293B"/>
                <w:sz w:val="15"/>
              </w:rPr>
              <w:br/>
              <w:t xml:space="preserve">  </w:t>
            </w:r>
            <w:proofErr w:type="spellStart"/>
            <w:r>
              <w:rPr>
                <w:rFonts w:ascii="D2Coding" w:hAnsi="D2Coding"/>
                <w:color w:val="1E293B"/>
                <w:sz w:val="15"/>
              </w:rPr>
              <w:t>ami</w:t>
            </w:r>
            <w:proofErr w:type="spellEnd"/>
            <w:r>
              <w:rPr>
                <w:rFonts w:ascii="D2Coding" w:hAnsi="D2Coding"/>
                <w:color w:val="1E293B"/>
                <w:sz w:val="15"/>
              </w:rPr>
              <w:t xml:space="preserve">           = </w:t>
            </w:r>
            <w:proofErr w:type="spellStart"/>
            <w:proofErr w:type="gramStart"/>
            <w:r>
              <w:rPr>
                <w:rFonts w:ascii="D2Coding" w:hAnsi="D2Coding"/>
                <w:color w:val="1E293B"/>
                <w:sz w:val="15"/>
              </w:rPr>
              <w:t>var.ubuntu</w:t>
            </w:r>
            <w:proofErr w:type="gramEnd"/>
            <w:r>
              <w:rPr>
                <w:rFonts w:ascii="D2Coding" w:hAnsi="D2Coding"/>
                <w:color w:val="1E293B"/>
                <w:sz w:val="15"/>
              </w:rPr>
              <w:t>_ami</w:t>
            </w:r>
            <w:proofErr w:type="spellEnd"/>
            <w:r>
              <w:rPr>
                <w:rFonts w:ascii="D2Coding" w:hAnsi="D2Coding"/>
                <w:color w:val="1E293B"/>
                <w:sz w:val="15"/>
              </w:rPr>
              <w:br/>
              <w:t xml:space="preserve">  </w:t>
            </w:r>
            <w:proofErr w:type="spellStart"/>
            <w:r>
              <w:rPr>
                <w:rFonts w:ascii="D2Coding" w:hAnsi="D2Coding"/>
                <w:color w:val="1E293B"/>
                <w:sz w:val="15"/>
              </w:rPr>
              <w:t>instance_type</w:t>
            </w:r>
            <w:proofErr w:type="spellEnd"/>
            <w:r>
              <w:rPr>
                <w:rFonts w:ascii="D2Coding" w:hAnsi="D2Coding"/>
                <w:color w:val="1E293B"/>
                <w:sz w:val="15"/>
              </w:rPr>
              <w:t xml:space="preserve"> = </w:t>
            </w:r>
            <w:proofErr w:type="spellStart"/>
            <w:r>
              <w:rPr>
                <w:rFonts w:ascii="D2Coding" w:hAnsi="D2Coding"/>
                <w:color w:val="1E293B"/>
                <w:sz w:val="15"/>
              </w:rPr>
              <w:t>var.instance_type</w:t>
            </w:r>
            <w:proofErr w:type="spellEnd"/>
            <w:r>
              <w:rPr>
                <w:rFonts w:ascii="D2Coding" w:hAnsi="D2Coding"/>
                <w:color w:val="1E293B"/>
                <w:sz w:val="15"/>
              </w:rPr>
              <w:br/>
              <w:t>}</w:t>
            </w:r>
            <w:r>
              <w:rPr>
                <w:rFonts w:ascii="D2Coding" w:hAnsi="D2Coding"/>
                <w:color w:val="1E293B"/>
                <w:sz w:val="15"/>
              </w:rPr>
              <w:br/>
            </w:r>
          </w:p>
        </w:tc>
      </w:tr>
    </w:tbl>
    <w:p w14:paraId="1D1BB1E4"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5131"/>
        <w:gridCol w:w="5131"/>
      </w:tblGrid>
      <w:tr w:rsidR="00EE271D" w14:paraId="463B9518"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4A843D23" w14:textId="77777777" w:rsidR="00EE271D" w:rsidRDefault="00756C7A">
            <w:r>
              <w:rPr>
                <w:b/>
                <w:color w:val="FFFFFF"/>
                <w:sz w:val="28"/>
              </w:rPr>
              <w:lastRenderedPageBreak/>
              <w:t>p.14</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E2A423A" w14:textId="77777777" w:rsidR="00EE271D" w:rsidRDefault="00756C7A" w:rsidP="00E056CF">
            <w:pPr>
              <w:pStyle w:val="21"/>
              <w:rPr>
                <w:lang w:eastAsia="ko-KR"/>
              </w:rPr>
            </w:pPr>
            <w:bookmarkStart w:id="10" w:name="_Toc232776256"/>
            <w:r>
              <w:rPr>
                <w:rFonts w:ascii="맑은 고딕" w:eastAsia="맑은 고딕" w:hAnsi="맑은 고딕" w:cs="맑은 고딕" w:hint="eastAsia"/>
                <w:lang w:eastAsia="ko-KR"/>
              </w:rPr>
              <w:t>클라우드</w:t>
            </w:r>
            <w:r>
              <w:rPr>
                <w:lang w:eastAsia="ko-KR"/>
              </w:rPr>
              <w:t xml:space="preserve"> </w:t>
            </w:r>
            <w:r>
              <w:rPr>
                <w:rFonts w:ascii="맑은 고딕" w:eastAsia="맑은 고딕" w:hAnsi="맑은 고딕" w:cs="맑은 고딕" w:hint="eastAsia"/>
                <w:lang w:eastAsia="ko-KR"/>
              </w:rPr>
              <w:t>서비스</w:t>
            </w:r>
            <w:r>
              <w:rPr>
                <w:lang w:eastAsia="ko-KR"/>
              </w:rPr>
              <w:t xml:space="preserve"> </w:t>
            </w:r>
            <w:r>
              <w:rPr>
                <w:rFonts w:ascii="맑은 고딕" w:eastAsia="맑은 고딕" w:hAnsi="맑은 고딕" w:cs="맑은 고딕" w:hint="eastAsia"/>
                <w:lang w:eastAsia="ko-KR"/>
              </w:rPr>
              <w:t>후보</w:t>
            </w:r>
            <w:r>
              <w:rPr>
                <w:lang w:eastAsia="ko-KR"/>
              </w:rPr>
              <w:t xml:space="preserve"> - Azure</w:t>
            </w:r>
            <w:bookmarkEnd w:id="10"/>
          </w:p>
        </w:tc>
      </w:tr>
    </w:tbl>
    <w:p w14:paraId="76D39461" w14:textId="77777777" w:rsidR="00EE271D" w:rsidRDefault="00EE271D">
      <w:pPr>
        <w:spacing w:after="60"/>
        <w:rPr>
          <w:lang w:eastAsia="ko-KR"/>
        </w:rPr>
      </w:pPr>
    </w:p>
    <w:p w14:paraId="2DF04533" w14:textId="77777777" w:rsidR="00EE271D" w:rsidRDefault="00756C7A">
      <w:pPr>
        <w:spacing w:after="60"/>
        <w:jc w:val="both"/>
        <w:rPr>
          <w:lang w:eastAsia="ko-KR"/>
        </w:rPr>
      </w:pPr>
      <w:r>
        <w:rPr>
          <w:color w:val="232D3C"/>
          <w:lang w:eastAsia="ko-KR"/>
        </w:rPr>
        <w:t>Azure는 Microsoft가 제공하는 클라우드 플랫폼으로, 기업 환경에서 많이 사용되는 클라우드 후보이다. 본 프로젝트에서는 Azure Virtual Machines를 이용해 Ubuntu 서버를 생성하고, Network Security Group을 통해 접근 제어를 설정하는 방식으로 검토한다. AWS와 비교하면 용어와 콘솔 구성이 다르지만, 가상 서버와 네트워크 보안 규칙이라는 기본 개념은 유사하다.</w:t>
      </w:r>
    </w:p>
    <w:p w14:paraId="759B8805" w14:textId="77777777" w:rsidR="00EE271D" w:rsidRDefault="00756C7A">
      <w:pPr>
        <w:spacing w:after="60"/>
        <w:jc w:val="both"/>
      </w:pPr>
      <w:proofErr w:type="spellStart"/>
      <w:r>
        <w:rPr>
          <w:color w:val="232D3C"/>
        </w:rPr>
        <w:t>Azure의</w:t>
      </w:r>
      <w:proofErr w:type="spellEnd"/>
      <w:r>
        <w:rPr>
          <w:color w:val="232D3C"/>
        </w:rPr>
        <w:t xml:space="preserve"> </w:t>
      </w:r>
      <w:proofErr w:type="spellStart"/>
      <w:r>
        <w:rPr>
          <w:color w:val="232D3C"/>
        </w:rPr>
        <w:t>장점은</w:t>
      </w:r>
      <w:proofErr w:type="spellEnd"/>
      <w:r>
        <w:rPr>
          <w:color w:val="232D3C"/>
        </w:rPr>
        <w:t xml:space="preserve"> </w:t>
      </w:r>
      <w:proofErr w:type="spellStart"/>
      <w:r>
        <w:rPr>
          <w:color w:val="232D3C"/>
        </w:rPr>
        <w:t>기업</w:t>
      </w:r>
      <w:proofErr w:type="spellEnd"/>
      <w:r>
        <w:rPr>
          <w:color w:val="232D3C"/>
        </w:rPr>
        <w:t xml:space="preserve"> </w:t>
      </w:r>
      <w:proofErr w:type="spellStart"/>
      <w:r>
        <w:rPr>
          <w:color w:val="232D3C"/>
        </w:rPr>
        <w:t>환경과의</w:t>
      </w:r>
      <w:proofErr w:type="spellEnd"/>
      <w:r>
        <w:rPr>
          <w:color w:val="232D3C"/>
        </w:rPr>
        <w:t xml:space="preserve"> </w:t>
      </w:r>
      <w:proofErr w:type="spellStart"/>
      <w:r>
        <w:rPr>
          <w:color w:val="232D3C"/>
        </w:rPr>
        <w:t>연동성이</w:t>
      </w:r>
      <w:proofErr w:type="spellEnd"/>
      <w:r>
        <w:rPr>
          <w:color w:val="232D3C"/>
        </w:rPr>
        <w:t xml:space="preserve"> </w:t>
      </w:r>
      <w:proofErr w:type="spellStart"/>
      <w:r>
        <w:rPr>
          <w:color w:val="232D3C"/>
        </w:rPr>
        <w:t>좋고</w:t>
      </w:r>
      <w:proofErr w:type="spellEnd"/>
      <w:r>
        <w:rPr>
          <w:color w:val="232D3C"/>
        </w:rPr>
        <w:t xml:space="preserve">, Microsoft </w:t>
      </w:r>
      <w:proofErr w:type="spellStart"/>
      <w:r>
        <w:rPr>
          <w:color w:val="232D3C"/>
        </w:rPr>
        <w:t>Learn을</w:t>
      </w:r>
      <w:proofErr w:type="spellEnd"/>
      <w:r>
        <w:rPr>
          <w:color w:val="232D3C"/>
        </w:rPr>
        <w:t xml:space="preserve"> </w:t>
      </w:r>
      <w:proofErr w:type="spellStart"/>
      <w:r>
        <w:rPr>
          <w:color w:val="232D3C"/>
        </w:rPr>
        <w:t>통해</w:t>
      </w:r>
      <w:proofErr w:type="spellEnd"/>
      <w:r>
        <w:rPr>
          <w:color w:val="232D3C"/>
        </w:rPr>
        <w:t xml:space="preserve"> </w:t>
      </w:r>
      <w:proofErr w:type="spellStart"/>
      <w:r>
        <w:rPr>
          <w:color w:val="232D3C"/>
        </w:rPr>
        <w:t>학습</w:t>
      </w:r>
      <w:proofErr w:type="spellEnd"/>
      <w:r>
        <w:rPr>
          <w:color w:val="232D3C"/>
        </w:rPr>
        <w:t xml:space="preserve"> </w:t>
      </w:r>
      <w:proofErr w:type="spellStart"/>
      <w:r>
        <w:rPr>
          <w:color w:val="232D3C"/>
        </w:rPr>
        <w:t>자료가</w:t>
      </w:r>
      <w:proofErr w:type="spellEnd"/>
      <w:r>
        <w:rPr>
          <w:color w:val="232D3C"/>
        </w:rPr>
        <w:t xml:space="preserve"> </w:t>
      </w:r>
      <w:proofErr w:type="spellStart"/>
      <w:r>
        <w:rPr>
          <w:color w:val="232D3C"/>
        </w:rPr>
        <w:t>체계적으로</w:t>
      </w:r>
      <w:proofErr w:type="spellEnd"/>
      <w:r>
        <w:rPr>
          <w:color w:val="232D3C"/>
        </w:rPr>
        <w:t xml:space="preserve"> </w:t>
      </w:r>
      <w:proofErr w:type="spellStart"/>
      <w:r>
        <w:rPr>
          <w:color w:val="232D3C"/>
        </w:rPr>
        <w:t>제공된다는</w:t>
      </w:r>
      <w:proofErr w:type="spellEnd"/>
      <w:r>
        <w:rPr>
          <w:color w:val="232D3C"/>
        </w:rPr>
        <w:t xml:space="preserve"> </w:t>
      </w:r>
      <w:proofErr w:type="spellStart"/>
      <w:r>
        <w:rPr>
          <w:color w:val="232D3C"/>
        </w:rPr>
        <w:t>점이다</w:t>
      </w:r>
      <w:proofErr w:type="spellEnd"/>
      <w:r>
        <w:rPr>
          <w:color w:val="232D3C"/>
        </w:rPr>
        <w:t xml:space="preserve">. </w:t>
      </w:r>
      <w:proofErr w:type="spellStart"/>
      <w:r>
        <w:rPr>
          <w:color w:val="232D3C"/>
        </w:rPr>
        <w:t>또한</w:t>
      </w:r>
      <w:proofErr w:type="spellEnd"/>
      <w:r>
        <w:rPr>
          <w:color w:val="232D3C"/>
        </w:rPr>
        <w:t xml:space="preserve"> </w:t>
      </w:r>
      <w:proofErr w:type="spellStart"/>
      <w:r>
        <w:rPr>
          <w:color w:val="232D3C"/>
        </w:rPr>
        <w:t>AzureRM</w:t>
      </w:r>
      <w:proofErr w:type="spellEnd"/>
      <w:r>
        <w:rPr>
          <w:color w:val="232D3C"/>
        </w:rPr>
        <w:t xml:space="preserve"> Terraform </w:t>
      </w:r>
      <w:proofErr w:type="spellStart"/>
      <w:r>
        <w:rPr>
          <w:color w:val="232D3C"/>
        </w:rPr>
        <w:t>Provider를</w:t>
      </w:r>
      <w:proofErr w:type="spellEnd"/>
      <w:r>
        <w:rPr>
          <w:color w:val="232D3C"/>
        </w:rPr>
        <w:t xml:space="preserve"> </w:t>
      </w:r>
      <w:proofErr w:type="spellStart"/>
      <w:r>
        <w:rPr>
          <w:color w:val="232D3C"/>
        </w:rPr>
        <w:t>사용하면</w:t>
      </w:r>
      <w:proofErr w:type="spellEnd"/>
      <w:r>
        <w:rPr>
          <w:color w:val="232D3C"/>
        </w:rPr>
        <w:t xml:space="preserve"> Resource Group, Virtual Network, Subnet, Network Security Group, Linux Virtual Machine </w:t>
      </w:r>
      <w:proofErr w:type="spellStart"/>
      <w:r>
        <w:rPr>
          <w:color w:val="232D3C"/>
        </w:rPr>
        <w:t>등을</w:t>
      </w:r>
      <w:proofErr w:type="spellEnd"/>
      <w:r>
        <w:rPr>
          <w:color w:val="232D3C"/>
        </w:rPr>
        <w:t xml:space="preserve"> </w:t>
      </w:r>
      <w:proofErr w:type="spellStart"/>
      <w:r>
        <w:rPr>
          <w:color w:val="232D3C"/>
        </w:rPr>
        <w:t>코드로</w:t>
      </w:r>
      <w:proofErr w:type="spellEnd"/>
      <w:r>
        <w:rPr>
          <w:color w:val="232D3C"/>
        </w:rPr>
        <w:t xml:space="preserve"> </w:t>
      </w:r>
      <w:proofErr w:type="spellStart"/>
      <w:r>
        <w:rPr>
          <w:color w:val="232D3C"/>
        </w:rPr>
        <w:t>정의할</w:t>
      </w:r>
      <w:proofErr w:type="spellEnd"/>
      <w:r>
        <w:rPr>
          <w:color w:val="232D3C"/>
        </w:rPr>
        <w:t xml:space="preserve"> 수 </w:t>
      </w:r>
      <w:proofErr w:type="spellStart"/>
      <w:r>
        <w:rPr>
          <w:color w:val="232D3C"/>
        </w:rPr>
        <w:t>있어</w:t>
      </w:r>
      <w:proofErr w:type="spellEnd"/>
      <w:r>
        <w:rPr>
          <w:color w:val="232D3C"/>
        </w:rPr>
        <w:t xml:space="preserve"> </w:t>
      </w:r>
      <w:proofErr w:type="spellStart"/>
      <w:r>
        <w:rPr>
          <w:color w:val="232D3C"/>
        </w:rPr>
        <w:t>인프라</w:t>
      </w:r>
      <w:proofErr w:type="spellEnd"/>
      <w:r>
        <w:rPr>
          <w:color w:val="232D3C"/>
        </w:rPr>
        <w:t xml:space="preserve"> </w:t>
      </w:r>
      <w:proofErr w:type="spellStart"/>
      <w:r>
        <w:rPr>
          <w:color w:val="232D3C"/>
        </w:rPr>
        <w:t>자동화</w:t>
      </w:r>
      <w:proofErr w:type="spellEnd"/>
      <w:r>
        <w:rPr>
          <w:color w:val="232D3C"/>
        </w:rPr>
        <w:t xml:space="preserve"> </w:t>
      </w:r>
      <w:proofErr w:type="spellStart"/>
      <w:r>
        <w:rPr>
          <w:color w:val="232D3C"/>
        </w:rPr>
        <w:t>실습에도</w:t>
      </w:r>
      <w:proofErr w:type="spellEnd"/>
      <w:r>
        <w:rPr>
          <w:color w:val="232D3C"/>
        </w:rPr>
        <w:t xml:space="preserve"> </w:t>
      </w:r>
      <w:proofErr w:type="spellStart"/>
      <w:r>
        <w:rPr>
          <w:color w:val="232D3C"/>
        </w:rPr>
        <w:t>적합하다</w:t>
      </w:r>
      <w:proofErr w:type="spellEnd"/>
      <w:r>
        <w:rPr>
          <w:color w:val="232D3C"/>
        </w:rPr>
        <w:t>.</w:t>
      </w:r>
    </w:p>
    <w:tbl>
      <w:tblPr>
        <w:tblW w:w="0" w:type="auto"/>
        <w:jc w:val="center"/>
        <w:tblLook w:val="04A0" w:firstRow="1" w:lastRow="0" w:firstColumn="1" w:lastColumn="0" w:noHBand="0" w:noVBand="1"/>
      </w:tblPr>
      <w:tblGrid>
        <w:gridCol w:w="2268"/>
        <w:gridCol w:w="7370"/>
      </w:tblGrid>
      <w:tr w:rsidR="00EE271D" w14:paraId="797BC490"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ABE277E" w14:textId="77777777" w:rsidR="00EE271D" w:rsidRDefault="00756C7A">
            <w:pPr>
              <w:jc w:val="center"/>
            </w:pPr>
            <w:proofErr w:type="spellStart"/>
            <w:r>
              <w:rPr>
                <w:b/>
                <w:color w:val="FFFFFF"/>
                <w:sz w:val="16"/>
              </w:rPr>
              <w:t>구분</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1BFDFA65" w14:textId="77777777" w:rsidR="00EE271D" w:rsidRDefault="00756C7A">
            <w:pPr>
              <w:jc w:val="center"/>
            </w:pPr>
            <w:proofErr w:type="spellStart"/>
            <w:r>
              <w:rPr>
                <w:b/>
                <w:color w:val="FFFFFF"/>
                <w:sz w:val="16"/>
              </w:rPr>
              <w:t>내용</w:t>
            </w:r>
            <w:proofErr w:type="spellEnd"/>
          </w:p>
        </w:tc>
      </w:tr>
      <w:tr w:rsidR="00EE271D" w14:paraId="5267B929"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C30BA48" w14:textId="77777777" w:rsidR="00EE271D" w:rsidRDefault="00756C7A">
            <w:proofErr w:type="spellStart"/>
            <w:r>
              <w:rPr>
                <w:b/>
                <w:color w:val="1E293B"/>
                <w:sz w:val="16"/>
              </w:rPr>
              <w:t>주요</w:t>
            </w:r>
            <w:proofErr w:type="spellEnd"/>
            <w:r>
              <w:rPr>
                <w:b/>
                <w:color w:val="1E293B"/>
                <w:sz w:val="16"/>
              </w:rPr>
              <w:t xml:space="preserve"> </w:t>
            </w:r>
            <w:proofErr w:type="spellStart"/>
            <w:r>
              <w:rPr>
                <w:b/>
                <w:color w:val="1E293B"/>
                <w:sz w:val="16"/>
              </w:rPr>
              <w:t>서비스</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4671A46" w14:textId="77777777" w:rsidR="00EE271D" w:rsidRDefault="00756C7A">
            <w:r>
              <w:rPr>
                <w:color w:val="1E293B"/>
                <w:sz w:val="16"/>
              </w:rPr>
              <w:t>Virtual Machines, Resource Group, Virtual Network, Subnet, Network Security Group, Azure Monitor 등</w:t>
            </w:r>
          </w:p>
        </w:tc>
      </w:tr>
      <w:tr w:rsidR="00EE271D" w14:paraId="6239B680"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037298A" w14:textId="77777777" w:rsidR="00EE271D" w:rsidRDefault="00756C7A">
            <w:proofErr w:type="spellStart"/>
            <w:r>
              <w:rPr>
                <w:b/>
                <w:color w:val="1E293B"/>
                <w:sz w:val="16"/>
              </w:rPr>
              <w:t>장점</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F41968F" w14:textId="77777777" w:rsidR="00EE271D" w:rsidRDefault="00756C7A">
            <w:pPr>
              <w:rPr>
                <w:lang w:eastAsia="ko-KR"/>
              </w:rPr>
            </w:pPr>
            <w:r>
              <w:rPr>
                <w:color w:val="1E293B"/>
                <w:sz w:val="16"/>
                <w:lang w:eastAsia="ko-KR"/>
              </w:rPr>
              <w:t>Resource Group 단위로 리소스를 묶어 관리할 수 있어 실습 환경을 정리하기 쉽다. 기업 환경에서 많이 사용되는 플랫폼이므로 포트폴리오 측면에서도 의미가 있다.</w:t>
            </w:r>
          </w:p>
        </w:tc>
      </w:tr>
      <w:tr w:rsidR="00EE271D" w14:paraId="4081FF2E"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B1B4270" w14:textId="77777777" w:rsidR="00EE271D" w:rsidRDefault="00756C7A">
            <w:proofErr w:type="spellStart"/>
            <w:r>
              <w:rPr>
                <w:b/>
                <w:color w:val="1E293B"/>
                <w:sz w:val="16"/>
              </w:rPr>
              <w:t>단점</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FD098C8" w14:textId="77777777" w:rsidR="00EE271D" w:rsidRDefault="00756C7A">
            <w:pPr>
              <w:rPr>
                <w:lang w:eastAsia="ko-KR"/>
              </w:rPr>
            </w:pPr>
            <w:r>
              <w:rPr>
                <w:color w:val="1E293B"/>
                <w:sz w:val="16"/>
                <w:lang w:eastAsia="ko-KR"/>
              </w:rPr>
              <w:t xml:space="preserve">처음 사용하는 경우 Resource Group, </w:t>
            </w:r>
            <w:proofErr w:type="spellStart"/>
            <w:r>
              <w:rPr>
                <w:color w:val="1E293B"/>
                <w:sz w:val="16"/>
                <w:lang w:eastAsia="ko-KR"/>
              </w:rPr>
              <w:t>VNet</w:t>
            </w:r>
            <w:proofErr w:type="spellEnd"/>
            <w:r>
              <w:rPr>
                <w:color w:val="1E293B"/>
                <w:sz w:val="16"/>
                <w:lang w:eastAsia="ko-KR"/>
              </w:rPr>
              <w:t>, Subnet, NIC, Public IP 등 연결 요소가 많아 설정 흐름이 어렵게 느껴질 수 있다. 일부 용어가 AWS/NCP와 달라 비교 설명이 필요하다.</w:t>
            </w:r>
          </w:p>
        </w:tc>
      </w:tr>
      <w:tr w:rsidR="00EE271D" w14:paraId="59945976"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6276F56" w14:textId="77777777" w:rsidR="00EE271D" w:rsidRDefault="00756C7A">
            <w:proofErr w:type="spellStart"/>
            <w:r>
              <w:rPr>
                <w:b/>
                <w:color w:val="1E293B"/>
                <w:sz w:val="16"/>
              </w:rPr>
              <w:t>프로젝트</w:t>
            </w:r>
            <w:proofErr w:type="spellEnd"/>
            <w:r>
              <w:rPr>
                <w:b/>
                <w:color w:val="1E293B"/>
                <w:sz w:val="16"/>
              </w:rPr>
              <w:t xml:space="preserve"> </w:t>
            </w:r>
            <w:proofErr w:type="spellStart"/>
            <w:r>
              <w:rPr>
                <w:b/>
                <w:color w:val="1E293B"/>
                <w:sz w:val="16"/>
              </w:rPr>
              <w:t>활용</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1E71819" w14:textId="77777777" w:rsidR="00EE271D" w:rsidRDefault="00756C7A">
            <w:pPr>
              <w:rPr>
                <w:lang w:eastAsia="ko-KR"/>
              </w:rPr>
            </w:pPr>
            <w:r>
              <w:rPr>
                <w:color w:val="1E293B"/>
                <w:sz w:val="16"/>
                <w:lang w:eastAsia="ko-KR"/>
              </w:rPr>
              <w:t xml:space="preserve">Linux VM에 Docker와 Python 환경을 설치하고 </w:t>
            </w:r>
            <w:proofErr w:type="spellStart"/>
            <w:r>
              <w:rPr>
                <w:color w:val="1E293B"/>
                <w:sz w:val="16"/>
                <w:lang w:eastAsia="ko-KR"/>
              </w:rPr>
              <w:t>Filebeat</w:t>
            </w:r>
            <w:proofErr w:type="spellEnd"/>
            <w:r>
              <w:rPr>
                <w:color w:val="1E293B"/>
                <w:sz w:val="16"/>
                <w:lang w:eastAsia="ko-KR"/>
              </w:rPr>
              <w:t xml:space="preserve">, Elasticsearch, Kibana를 구성한다. NSG </w:t>
            </w:r>
            <w:proofErr w:type="spellStart"/>
            <w:r>
              <w:rPr>
                <w:color w:val="1E293B"/>
                <w:sz w:val="16"/>
                <w:lang w:eastAsia="ko-KR"/>
              </w:rPr>
              <w:t>인바운드</w:t>
            </w:r>
            <w:proofErr w:type="spellEnd"/>
            <w:r>
              <w:rPr>
                <w:color w:val="1E293B"/>
                <w:sz w:val="16"/>
                <w:lang w:eastAsia="ko-KR"/>
              </w:rPr>
              <w:t xml:space="preserve"> 규칙으로 SSH와 Kibana 접속 범위를 제한한다.</w:t>
            </w:r>
          </w:p>
        </w:tc>
      </w:tr>
      <w:tr w:rsidR="00EE271D" w14:paraId="2FCAE754"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B38F0AA" w14:textId="77777777" w:rsidR="00EE271D" w:rsidRDefault="00756C7A">
            <w:r>
              <w:rPr>
                <w:b/>
                <w:color w:val="1E293B"/>
                <w:sz w:val="16"/>
              </w:rPr>
              <w:t xml:space="preserve">Terraform </w:t>
            </w:r>
            <w:proofErr w:type="spellStart"/>
            <w:r>
              <w:rPr>
                <w:b/>
                <w:color w:val="1E293B"/>
                <w:sz w:val="16"/>
              </w:rPr>
              <w:t>적용</w:t>
            </w:r>
            <w:proofErr w:type="spellEnd"/>
            <w:r>
              <w:rPr>
                <w:b/>
                <w:color w:val="1E293B"/>
                <w:sz w:val="16"/>
              </w:rPr>
              <w:t xml:space="preserve"> </w:t>
            </w:r>
            <w:proofErr w:type="spellStart"/>
            <w:r>
              <w:rPr>
                <w:b/>
                <w:color w:val="1E293B"/>
                <w:sz w:val="16"/>
              </w:rPr>
              <w:t>계획</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27579B5" w14:textId="77777777" w:rsidR="00EE271D" w:rsidRDefault="00756C7A">
            <w:proofErr w:type="spellStart"/>
            <w:r>
              <w:rPr>
                <w:color w:val="1E293B"/>
                <w:sz w:val="16"/>
              </w:rPr>
              <w:t>azurerm_resource_group</w:t>
            </w:r>
            <w:proofErr w:type="spellEnd"/>
            <w:r>
              <w:rPr>
                <w:color w:val="1E293B"/>
                <w:sz w:val="16"/>
              </w:rPr>
              <w:t xml:space="preserve">, </w:t>
            </w:r>
            <w:proofErr w:type="spellStart"/>
            <w:r>
              <w:rPr>
                <w:color w:val="1E293B"/>
                <w:sz w:val="16"/>
              </w:rPr>
              <w:t>azurerm_virtual_network</w:t>
            </w:r>
            <w:proofErr w:type="spellEnd"/>
            <w:r>
              <w:rPr>
                <w:color w:val="1E293B"/>
                <w:sz w:val="16"/>
              </w:rPr>
              <w:t xml:space="preserve">, </w:t>
            </w:r>
            <w:proofErr w:type="spellStart"/>
            <w:r>
              <w:rPr>
                <w:color w:val="1E293B"/>
                <w:sz w:val="16"/>
              </w:rPr>
              <w:t>azurerm_network_security_group</w:t>
            </w:r>
            <w:proofErr w:type="spellEnd"/>
            <w:r>
              <w:rPr>
                <w:color w:val="1E293B"/>
                <w:sz w:val="16"/>
              </w:rPr>
              <w:t xml:space="preserve">, </w:t>
            </w:r>
            <w:proofErr w:type="spellStart"/>
            <w:r>
              <w:rPr>
                <w:color w:val="1E293B"/>
                <w:sz w:val="16"/>
              </w:rPr>
              <w:t>azurerm_linux_virtual_machine</w:t>
            </w:r>
            <w:proofErr w:type="spellEnd"/>
            <w:r>
              <w:rPr>
                <w:color w:val="1E293B"/>
                <w:sz w:val="16"/>
              </w:rPr>
              <w:t xml:space="preserve"> </w:t>
            </w:r>
            <w:proofErr w:type="spellStart"/>
            <w:r>
              <w:rPr>
                <w:color w:val="1E293B"/>
                <w:sz w:val="16"/>
              </w:rPr>
              <w:t>등을</w:t>
            </w:r>
            <w:proofErr w:type="spellEnd"/>
            <w:r>
              <w:rPr>
                <w:color w:val="1E293B"/>
                <w:sz w:val="16"/>
              </w:rPr>
              <w:t xml:space="preserve"> </w:t>
            </w:r>
            <w:proofErr w:type="spellStart"/>
            <w:r>
              <w:rPr>
                <w:color w:val="1E293B"/>
                <w:sz w:val="16"/>
              </w:rPr>
              <w:t>사용해</w:t>
            </w:r>
            <w:proofErr w:type="spellEnd"/>
            <w:r>
              <w:rPr>
                <w:color w:val="1E293B"/>
                <w:sz w:val="16"/>
              </w:rPr>
              <w:t xml:space="preserve"> </w:t>
            </w:r>
            <w:proofErr w:type="spellStart"/>
            <w:r>
              <w:rPr>
                <w:color w:val="1E293B"/>
                <w:sz w:val="16"/>
              </w:rPr>
              <w:t>배포</w:t>
            </w:r>
            <w:proofErr w:type="spellEnd"/>
            <w:r>
              <w:rPr>
                <w:color w:val="1E293B"/>
                <w:sz w:val="16"/>
              </w:rPr>
              <w:t xml:space="preserve"> </w:t>
            </w:r>
            <w:proofErr w:type="spellStart"/>
            <w:r>
              <w:rPr>
                <w:color w:val="1E293B"/>
                <w:sz w:val="16"/>
              </w:rPr>
              <w:t>구조를</w:t>
            </w:r>
            <w:proofErr w:type="spellEnd"/>
            <w:r>
              <w:rPr>
                <w:color w:val="1E293B"/>
                <w:sz w:val="16"/>
              </w:rPr>
              <w:t xml:space="preserve"> </w:t>
            </w:r>
            <w:proofErr w:type="spellStart"/>
            <w:r>
              <w:rPr>
                <w:color w:val="1E293B"/>
                <w:sz w:val="16"/>
              </w:rPr>
              <w:t>코드화한다</w:t>
            </w:r>
            <w:proofErr w:type="spellEnd"/>
            <w:r>
              <w:rPr>
                <w:color w:val="1E293B"/>
                <w:sz w:val="16"/>
              </w:rPr>
              <w:t>.</w:t>
            </w:r>
          </w:p>
        </w:tc>
      </w:tr>
    </w:tbl>
    <w:p w14:paraId="16193B70" w14:textId="77777777" w:rsidR="00EE271D" w:rsidRDefault="00EE271D">
      <w:pPr>
        <w:spacing w:after="60"/>
      </w:pPr>
    </w:p>
    <w:tbl>
      <w:tblPr>
        <w:tblW w:w="0" w:type="auto"/>
        <w:jc w:val="center"/>
        <w:tblLook w:val="04A0" w:firstRow="1" w:lastRow="0" w:firstColumn="1" w:lastColumn="0" w:noHBand="0" w:noVBand="1"/>
      </w:tblPr>
      <w:tblGrid>
        <w:gridCol w:w="10262"/>
      </w:tblGrid>
      <w:tr w:rsidR="00EE271D" w14:paraId="56E840E6"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6109FAD2" w14:textId="77777777" w:rsidR="00EE271D" w:rsidRDefault="00756C7A">
            <w:r>
              <w:rPr>
                <w:rFonts w:ascii="D2Coding" w:hAnsi="D2Coding"/>
                <w:color w:val="1E293B"/>
                <w:sz w:val="15"/>
              </w:rPr>
              <w:t>provider "</w:t>
            </w:r>
            <w:proofErr w:type="spellStart"/>
            <w:r>
              <w:rPr>
                <w:rFonts w:ascii="D2Coding" w:hAnsi="D2Coding"/>
                <w:color w:val="1E293B"/>
                <w:sz w:val="15"/>
              </w:rPr>
              <w:t>azurerm</w:t>
            </w:r>
            <w:proofErr w:type="spellEnd"/>
            <w:r>
              <w:rPr>
                <w:rFonts w:ascii="D2Coding" w:hAnsi="D2Coding"/>
                <w:color w:val="1E293B"/>
                <w:sz w:val="15"/>
              </w:rPr>
              <w:t>" {</w:t>
            </w:r>
            <w:r>
              <w:rPr>
                <w:rFonts w:ascii="D2Coding" w:hAnsi="D2Coding"/>
                <w:color w:val="1E293B"/>
                <w:sz w:val="15"/>
              </w:rPr>
              <w:br/>
              <w:t xml:space="preserve">  features {}</w:t>
            </w:r>
            <w:r>
              <w:rPr>
                <w:rFonts w:ascii="D2Coding" w:hAnsi="D2Coding"/>
                <w:color w:val="1E293B"/>
                <w:sz w:val="15"/>
              </w:rPr>
              <w:br/>
              <w:t>}</w:t>
            </w:r>
            <w:r>
              <w:rPr>
                <w:rFonts w:ascii="D2Coding" w:hAnsi="D2Coding"/>
                <w:color w:val="1E293B"/>
                <w:sz w:val="15"/>
              </w:rPr>
              <w:br/>
              <w:t>resource "</w:t>
            </w:r>
            <w:proofErr w:type="spellStart"/>
            <w:r>
              <w:rPr>
                <w:rFonts w:ascii="D2Coding" w:hAnsi="D2Coding"/>
                <w:color w:val="1E293B"/>
                <w:sz w:val="15"/>
              </w:rPr>
              <w:t>azurerm_resource_group</w:t>
            </w:r>
            <w:proofErr w:type="spellEnd"/>
            <w:r>
              <w:rPr>
                <w:rFonts w:ascii="D2Coding" w:hAnsi="D2Coding"/>
                <w:color w:val="1E293B"/>
                <w:sz w:val="15"/>
              </w:rPr>
              <w:t>" "</w:t>
            </w:r>
            <w:proofErr w:type="spellStart"/>
            <w:r>
              <w:rPr>
                <w:rFonts w:ascii="D2Coding" w:hAnsi="D2Coding"/>
                <w:color w:val="1E293B"/>
                <w:sz w:val="15"/>
              </w:rPr>
              <w:t>rg</w:t>
            </w:r>
            <w:proofErr w:type="spellEnd"/>
            <w:r>
              <w:rPr>
                <w:rFonts w:ascii="D2Coding" w:hAnsi="D2Coding"/>
                <w:color w:val="1E293B"/>
                <w:sz w:val="15"/>
              </w:rPr>
              <w:t>" {</w:t>
            </w:r>
            <w:r>
              <w:rPr>
                <w:rFonts w:ascii="D2Coding" w:hAnsi="D2Coding"/>
                <w:color w:val="1E293B"/>
                <w:sz w:val="15"/>
              </w:rPr>
              <w:br/>
              <w:t xml:space="preserve">  name     = "cloud-security-</w:t>
            </w:r>
            <w:proofErr w:type="spellStart"/>
            <w:r>
              <w:rPr>
                <w:rFonts w:ascii="D2Coding" w:hAnsi="D2Coding"/>
                <w:color w:val="1E293B"/>
                <w:sz w:val="15"/>
              </w:rPr>
              <w:t>kibana</w:t>
            </w:r>
            <w:proofErr w:type="spellEnd"/>
            <w:r>
              <w:rPr>
                <w:rFonts w:ascii="D2Coding" w:hAnsi="D2Coding"/>
                <w:color w:val="1E293B"/>
                <w:sz w:val="15"/>
              </w:rPr>
              <w:t>-</w:t>
            </w:r>
            <w:proofErr w:type="spellStart"/>
            <w:r>
              <w:rPr>
                <w:rFonts w:ascii="D2Coding" w:hAnsi="D2Coding"/>
                <w:color w:val="1E293B"/>
                <w:sz w:val="15"/>
              </w:rPr>
              <w:t>rg</w:t>
            </w:r>
            <w:proofErr w:type="spellEnd"/>
            <w:r>
              <w:rPr>
                <w:rFonts w:ascii="D2Coding" w:hAnsi="D2Coding"/>
                <w:color w:val="1E293B"/>
                <w:sz w:val="15"/>
              </w:rPr>
              <w:t>"</w:t>
            </w:r>
            <w:r>
              <w:rPr>
                <w:rFonts w:ascii="D2Coding" w:hAnsi="D2Coding"/>
                <w:color w:val="1E293B"/>
                <w:sz w:val="15"/>
              </w:rPr>
              <w:br/>
              <w:t xml:space="preserve">  location = "Korea Central"</w:t>
            </w:r>
            <w:r>
              <w:rPr>
                <w:rFonts w:ascii="D2Coding" w:hAnsi="D2Coding"/>
                <w:color w:val="1E293B"/>
                <w:sz w:val="15"/>
              </w:rPr>
              <w:br/>
              <w:t>}</w:t>
            </w:r>
            <w:r>
              <w:rPr>
                <w:rFonts w:ascii="D2Coding" w:hAnsi="D2Coding"/>
                <w:color w:val="1E293B"/>
                <w:sz w:val="15"/>
              </w:rPr>
              <w:br/>
              <w:t>resource "</w:t>
            </w:r>
            <w:proofErr w:type="spellStart"/>
            <w:r>
              <w:rPr>
                <w:rFonts w:ascii="D2Coding" w:hAnsi="D2Coding"/>
                <w:color w:val="1E293B"/>
                <w:sz w:val="15"/>
              </w:rPr>
              <w:t>azurerm_linux_virtual_machine</w:t>
            </w:r>
            <w:proofErr w:type="spellEnd"/>
            <w:r>
              <w:rPr>
                <w:rFonts w:ascii="D2Coding" w:hAnsi="D2Coding"/>
                <w:color w:val="1E293B"/>
                <w:sz w:val="15"/>
              </w:rPr>
              <w:t>" "</w:t>
            </w:r>
            <w:proofErr w:type="spellStart"/>
            <w:r>
              <w:rPr>
                <w:rFonts w:ascii="D2Coding" w:hAnsi="D2Coding"/>
                <w:color w:val="1E293B"/>
                <w:sz w:val="15"/>
              </w:rPr>
              <w:t>vm</w:t>
            </w:r>
            <w:proofErr w:type="spellEnd"/>
            <w:r>
              <w:rPr>
                <w:rFonts w:ascii="D2Coding" w:hAnsi="D2Coding"/>
                <w:color w:val="1E293B"/>
                <w:sz w:val="15"/>
              </w:rPr>
              <w:t>" {</w:t>
            </w:r>
            <w:r>
              <w:rPr>
                <w:rFonts w:ascii="D2Coding" w:hAnsi="D2Coding"/>
                <w:color w:val="1E293B"/>
                <w:sz w:val="15"/>
              </w:rPr>
              <w:br/>
              <w:t xml:space="preserve">  name = "security-</w:t>
            </w:r>
            <w:proofErr w:type="spellStart"/>
            <w:r>
              <w:rPr>
                <w:rFonts w:ascii="D2Coding" w:hAnsi="D2Coding"/>
                <w:color w:val="1E293B"/>
                <w:sz w:val="15"/>
              </w:rPr>
              <w:t>kibana</w:t>
            </w:r>
            <w:proofErr w:type="spellEnd"/>
            <w:r>
              <w:rPr>
                <w:rFonts w:ascii="D2Coding" w:hAnsi="D2Coding"/>
                <w:color w:val="1E293B"/>
                <w:sz w:val="15"/>
              </w:rPr>
              <w:t>-</w:t>
            </w:r>
            <w:proofErr w:type="spellStart"/>
            <w:r>
              <w:rPr>
                <w:rFonts w:ascii="D2Coding" w:hAnsi="D2Coding"/>
                <w:color w:val="1E293B"/>
                <w:sz w:val="15"/>
              </w:rPr>
              <w:t>vm</w:t>
            </w:r>
            <w:proofErr w:type="spellEnd"/>
            <w:r>
              <w:rPr>
                <w:rFonts w:ascii="D2Coding" w:hAnsi="D2Coding"/>
                <w:color w:val="1E293B"/>
                <w:sz w:val="15"/>
              </w:rPr>
              <w:t>"</w:t>
            </w:r>
            <w:r>
              <w:rPr>
                <w:rFonts w:ascii="D2Coding" w:hAnsi="D2Coding"/>
                <w:color w:val="1E293B"/>
                <w:sz w:val="15"/>
              </w:rPr>
              <w:br/>
              <w:t>}</w:t>
            </w:r>
            <w:r>
              <w:rPr>
                <w:rFonts w:ascii="D2Coding" w:hAnsi="D2Coding"/>
                <w:color w:val="1E293B"/>
                <w:sz w:val="15"/>
              </w:rPr>
              <w:br/>
            </w:r>
          </w:p>
        </w:tc>
      </w:tr>
    </w:tbl>
    <w:p w14:paraId="270EA600"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5131"/>
        <w:gridCol w:w="5131"/>
      </w:tblGrid>
      <w:tr w:rsidR="00EE271D" w14:paraId="18462256"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78031DCC" w14:textId="77777777" w:rsidR="00EE271D" w:rsidRDefault="00756C7A">
            <w:r>
              <w:rPr>
                <w:b/>
                <w:color w:val="FFFFFF"/>
                <w:sz w:val="28"/>
              </w:rPr>
              <w:lastRenderedPageBreak/>
              <w:t>p.15</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A9B061C" w14:textId="77777777" w:rsidR="00EE271D" w:rsidRDefault="00756C7A" w:rsidP="00E056CF">
            <w:pPr>
              <w:pStyle w:val="21"/>
              <w:rPr>
                <w:lang w:eastAsia="ko-KR"/>
              </w:rPr>
            </w:pPr>
            <w:bookmarkStart w:id="11" w:name="_Toc232776257"/>
            <w:r>
              <w:rPr>
                <w:rFonts w:ascii="맑은 고딕" w:eastAsia="맑은 고딕" w:hAnsi="맑은 고딕" w:cs="맑은 고딕" w:hint="eastAsia"/>
                <w:lang w:eastAsia="ko-KR"/>
              </w:rPr>
              <w:t>클라우드</w:t>
            </w:r>
            <w:r>
              <w:rPr>
                <w:lang w:eastAsia="ko-KR"/>
              </w:rPr>
              <w:t xml:space="preserve"> </w:t>
            </w:r>
            <w:r>
              <w:rPr>
                <w:rFonts w:ascii="맑은 고딕" w:eastAsia="맑은 고딕" w:hAnsi="맑은 고딕" w:cs="맑은 고딕" w:hint="eastAsia"/>
                <w:lang w:eastAsia="ko-KR"/>
              </w:rPr>
              <w:t>서비스</w:t>
            </w:r>
            <w:r>
              <w:rPr>
                <w:lang w:eastAsia="ko-KR"/>
              </w:rPr>
              <w:t xml:space="preserve"> </w:t>
            </w:r>
            <w:r>
              <w:rPr>
                <w:rFonts w:ascii="맑은 고딕" w:eastAsia="맑은 고딕" w:hAnsi="맑은 고딕" w:cs="맑은 고딕" w:hint="eastAsia"/>
                <w:lang w:eastAsia="ko-KR"/>
              </w:rPr>
              <w:t>후보</w:t>
            </w:r>
            <w:r>
              <w:rPr>
                <w:lang w:eastAsia="ko-KR"/>
              </w:rPr>
              <w:t xml:space="preserve"> - Naver Cloud</w:t>
            </w:r>
            <w:bookmarkEnd w:id="11"/>
          </w:p>
        </w:tc>
      </w:tr>
    </w:tbl>
    <w:p w14:paraId="559FFFA1" w14:textId="77777777" w:rsidR="00EE271D" w:rsidRDefault="00EE271D">
      <w:pPr>
        <w:spacing w:after="60"/>
        <w:rPr>
          <w:lang w:eastAsia="ko-KR"/>
        </w:rPr>
      </w:pPr>
    </w:p>
    <w:p w14:paraId="761E9AC7" w14:textId="77777777" w:rsidR="00EE271D" w:rsidRDefault="00756C7A">
      <w:pPr>
        <w:spacing w:after="60"/>
        <w:jc w:val="both"/>
        <w:rPr>
          <w:lang w:eastAsia="ko-KR"/>
        </w:rPr>
      </w:pPr>
      <w:r>
        <w:rPr>
          <w:color w:val="232D3C"/>
          <w:lang w:eastAsia="ko-KR"/>
        </w:rPr>
        <w:t>Naver Cloud Platform(NCP)은 국내 클라우드 환경을 기준으로 검토할 수 있는 후보이다. 학교 실습 환경에서 한국어 콘솔과 국내 문서를 활용할 수 있다는 점이 장점이며, 국내 사용자를 대상으로 발표하거나 시연할 때 설명하기 쉽다. 본 프로젝트에서는 NCP Server를 이용해 Linux 서버를 생성하고, ACG(Access Control Group)를 통해 접근 제어를 구성하는 방향을 고려한다.</w:t>
      </w:r>
    </w:p>
    <w:p w14:paraId="0F24B596" w14:textId="77777777" w:rsidR="00EE271D" w:rsidRDefault="00756C7A">
      <w:pPr>
        <w:spacing w:after="60"/>
        <w:jc w:val="both"/>
        <w:rPr>
          <w:lang w:eastAsia="ko-KR"/>
        </w:rPr>
      </w:pPr>
      <w:r>
        <w:rPr>
          <w:color w:val="232D3C"/>
          <w:lang w:eastAsia="ko-KR"/>
        </w:rPr>
        <w:t>NCP는 AWS나 Azure에 비해 글로벌 자료의 양은 상대적으로 적을 수 있지만, 국내 서비스 관점에서는 친숙한 콘솔과 한국어 문서 접근성이 장점이다. 또한 Naver Cloud Platform Provider를 활용하면 Server, VPC, Subnet, ACG와 같은 리소스를 Terraform으로 관리하는 구조를 검토할 수 있다.</w:t>
      </w:r>
    </w:p>
    <w:tbl>
      <w:tblPr>
        <w:tblW w:w="0" w:type="auto"/>
        <w:jc w:val="center"/>
        <w:tblLook w:val="04A0" w:firstRow="1" w:lastRow="0" w:firstColumn="1" w:lastColumn="0" w:noHBand="0" w:noVBand="1"/>
      </w:tblPr>
      <w:tblGrid>
        <w:gridCol w:w="2268"/>
        <w:gridCol w:w="7370"/>
      </w:tblGrid>
      <w:tr w:rsidR="00EE271D" w14:paraId="33C2F1B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E57078C" w14:textId="77777777" w:rsidR="00EE271D" w:rsidRDefault="00756C7A">
            <w:pPr>
              <w:jc w:val="center"/>
            </w:pPr>
            <w:proofErr w:type="spellStart"/>
            <w:r>
              <w:rPr>
                <w:b/>
                <w:color w:val="FFFFFF"/>
                <w:sz w:val="16"/>
              </w:rPr>
              <w:t>구분</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BC94759" w14:textId="77777777" w:rsidR="00EE271D" w:rsidRDefault="00756C7A">
            <w:pPr>
              <w:jc w:val="center"/>
            </w:pPr>
            <w:proofErr w:type="spellStart"/>
            <w:r>
              <w:rPr>
                <w:b/>
                <w:color w:val="FFFFFF"/>
                <w:sz w:val="16"/>
              </w:rPr>
              <w:t>내용</w:t>
            </w:r>
            <w:proofErr w:type="spellEnd"/>
          </w:p>
        </w:tc>
      </w:tr>
      <w:tr w:rsidR="00EE271D" w14:paraId="22EB09EA"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8C068F3" w14:textId="77777777" w:rsidR="00EE271D" w:rsidRDefault="00756C7A">
            <w:proofErr w:type="spellStart"/>
            <w:r>
              <w:rPr>
                <w:b/>
                <w:color w:val="1E293B"/>
                <w:sz w:val="16"/>
              </w:rPr>
              <w:t>주요</w:t>
            </w:r>
            <w:proofErr w:type="spellEnd"/>
            <w:r>
              <w:rPr>
                <w:b/>
                <w:color w:val="1E293B"/>
                <w:sz w:val="16"/>
              </w:rPr>
              <w:t xml:space="preserve"> </w:t>
            </w:r>
            <w:proofErr w:type="spellStart"/>
            <w:r>
              <w:rPr>
                <w:b/>
                <w:color w:val="1E293B"/>
                <w:sz w:val="16"/>
              </w:rPr>
              <w:t>서비스</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8872032" w14:textId="77777777" w:rsidR="00EE271D" w:rsidRDefault="00756C7A">
            <w:r>
              <w:rPr>
                <w:color w:val="1E293B"/>
                <w:sz w:val="16"/>
              </w:rPr>
              <w:t>Server, VPC, Subnet, ACG, Public IP, Cloud Log Analytics 등</w:t>
            </w:r>
          </w:p>
        </w:tc>
      </w:tr>
      <w:tr w:rsidR="00EE271D" w14:paraId="1F96BC1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DE81121" w14:textId="77777777" w:rsidR="00EE271D" w:rsidRDefault="00756C7A">
            <w:proofErr w:type="spellStart"/>
            <w:r>
              <w:rPr>
                <w:b/>
                <w:color w:val="1E293B"/>
                <w:sz w:val="16"/>
              </w:rPr>
              <w:t>장점</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AE5DE87" w14:textId="77777777" w:rsidR="00EE271D" w:rsidRDefault="00756C7A">
            <w:pPr>
              <w:rPr>
                <w:lang w:eastAsia="ko-KR"/>
              </w:rPr>
            </w:pPr>
            <w:r>
              <w:rPr>
                <w:color w:val="1E293B"/>
                <w:sz w:val="16"/>
                <w:lang w:eastAsia="ko-KR"/>
              </w:rPr>
              <w:t>국내 클라우드이므로 한국어 기반 콘솔과 문서 접근이 편리하다. 학교 실습 환경에서 제공받기 쉬우며, 국내 서비스 운영 시나리오와 연결하기 좋다.</w:t>
            </w:r>
          </w:p>
        </w:tc>
      </w:tr>
      <w:tr w:rsidR="00EE271D" w14:paraId="0B2A7556"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4BA3FB4" w14:textId="77777777" w:rsidR="00EE271D" w:rsidRDefault="00756C7A">
            <w:proofErr w:type="spellStart"/>
            <w:r>
              <w:rPr>
                <w:b/>
                <w:color w:val="1E293B"/>
                <w:sz w:val="16"/>
              </w:rPr>
              <w:t>단점</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82AC092" w14:textId="77777777" w:rsidR="00EE271D" w:rsidRDefault="00756C7A">
            <w:pPr>
              <w:rPr>
                <w:lang w:eastAsia="ko-KR"/>
              </w:rPr>
            </w:pPr>
            <w:r>
              <w:rPr>
                <w:color w:val="1E293B"/>
                <w:sz w:val="16"/>
                <w:lang w:eastAsia="ko-KR"/>
              </w:rPr>
              <w:t>AWS에 비해 예제와 커뮤니티 자료가 적을 수 있어 오류 해결 시 공식 문서 확인이 중요하다. Terraform 예제도 직접 조정해야 하는 경우가 있을 수 있다.</w:t>
            </w:r>
          </w:p>
        </w:tc>
      </w:tr>
      <w:tr w:rsidR="00EE271D" w14:paraId="1D653B1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6E424FA" w14:textId="77777777" w:rsidR="00EE271D" w:rsidRDefault="00756C7A">
            <w:proofErr w:type="spellStart"/>
            <w:r>
              <w:rPr>
                <w:b/>
                <w:color w:val="1E293B"/>
                <w:sz w:val="16"/>
              </w:rPr>
              <w:t>프로젝트</w:t>
            </w:r>
            <w:proofErr w:type="spellEnd"/>
            <w:r>
              <w:rPr>
                <w:b/>
                <w:color w:val="1E293B"/>
                <w:sz w:val="16"/>
              </w:rPr>
              <w:t xml:space="preserve"> </w:t>
            </w:r>
            <w:proofErr w:type="spellStart"/>
            <w:r>
              <w:rPr>
                <w:b/>
                <w:color w:val="1E293B"/>
                <w:sz w:val="16"/>
              </w:rPr>
              <w:t>활용</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96B88A0" w14:textId="77777777" w:rsidR="00EE271D" w:rsidRDefault="00756C7A">
            <w:r>
              <w:rPr>
                <w:color w:val="1E293B"/>
                <w:sz w:val="16"/>
              </w:rPr>
              <w:t xml:space="preserve">NCP </w:t>
            </w:r>
            <w:proofErr w:type="spellStart"/>
            <w:r>
              <w:rPr>
                <w:color w:val="1E293B"/>
                <w:sz w:val="16"/>
              </w:rPr>
              <w:t>Server에</w:t>
            </w:r>
            <w:proofErr w:type="spellEnd"/>
            <w:r>
              <w:rPr>
                <w:color w:val="1E293B"/>
                <w:sz w:val="16"/>
              </w:rPr>
              <w:t xml:space="preserve"> Ubuntu </w:t>
            </w:r>
            <w:proofErr w:type="spellStart"/>
            <w:r>
              <w:rPr>
                <w:color w:val="1E293B"/>
                <w:sz w:val="16"/>
              </w:rPr>
              <w:t>환경을</w:t>
            </w:r>
            <w:proofErr w:type="spellEnd"/>
            <w:r>
              <w:rPr>
                <w:color w:val="1E293B"/>
                <w:sz w:val="16"/>
              </w:rPr>
              <w:t xml:space="preserve"> </w:t>
            </w:r>
            <w:proofErr w:type="spellStart"/>
            <w:r>
              <w:rPr>
                <w:color w:val="1E293B"/>
                <w:sz w:val="16"/>
              </w:rPr>
              <w:t>구성하고</w:t>
            </w:r>
            <w:proofErr w:type="spellEnd"/>
            <w:r>
              <w:rPr>
                <w:color w:val="1E293B"/>
                <w:sz w:val="16"/>
              </w:rPr>
              <w:t xml:space="preserve"> Docker </w:t>
            </w:r>
            <w:proofErr w:type="spellStart"/>
            <w:r>
              <w:rPr>
                <w:color w:val="1E293B"/>
                <w:sz w:val="16"/>
              </w:rPr>
              <w:t>Compose로</w:t>
            </w:r>
            <w:proofErr w:type="spellEnd"/>
            <w:r>
              <w:rPr>
                <w:color w:val="1E293B"/>
                <w:sz w:val="16"/>
              </w:rPr>
              <w:t xml:space="preserve"> Elasticsearch, Kibana, Python </w:t>
            </w:r>
            <w:proofErr w:type="spellStart"/>
            <w:r>
              <w:rPr>
                <w:color w:val="1E293B"/>
                <w:sz w:val="16"/>
              </w:rPr>
              <w:t>분석</w:t>
            </w:r>
            <w:proofErr w:type="spellEnd"/>
            <w:r>
              <w:rPr>
                <w:color w:val="1E293B"/>
                <w:sz w:val="16"/>
              </w:rPr>
              <w:t xml:space="preserve"> </w:t>
            </w:r>
            <w:proofErr w:type="spellStart"/>
            <w:r>
              <w:rPr>
                <w:color w:val="1E293B"/>
                <w:sz w:val="16"/>
              </w:rPr>
              <w:t>엔진을</w:t>
            </w:r>
            <w:proofErr w:type="spellEnd"/>
            <w:r>
              <w:rPr>
                <w:color w:val="1E293B"/>
                <w:sz w:val="16"/>
              </w:rPr>
              <w:t xml:space="preserve"> </w:t>
            </w:r>
            <w:proofErr w:type="spellStart"/>
            <w:r>
              <w:rPr>
                <w:color w:val="1E293B"/>
                <w:sz w:val="16"/>
              </w:rPr>
              <w:t>실행한다</w:t>
            </w:r>
            <w:proofErr w:type="spellEnd"/>
            <w:r>
              <w:rPr>
                <w:color w:val="1E293B"/>
                <w:sz w:val="16"/>
              </w:rPr>
              <w:t xml:space="preserve">. </w:t>
            </w:r>
            <w:proofErr w:type="spellStart"/>
            <w:r>
              <w:rPr>
                <w:color w:val="1E293B"/>
                <w:sz w:val="16"/>
              </w:rPr>
              <w:t>ACG를</w:t>
            </w:r>
            <w:proofErr w:type="spellEnd"/>
            <w:r>
              <w:rPr>
                <w:color w:val="1E293B"/>
                <w:sz w:val="16"/>
              </w:rPr>
              <w:t xml:space="preserve"> </w:t>
            </w:r>
            <w:proofErr w:type="spellStart"/>
            <w:r>
              <w:rPr>
                <w:color w:val="1E293B"/>
                <w:sz w:val="16"/>
              </w:rPr>
              <w:t>이용해</w:t>
            </w:r>
            <w:proofErr w:type="spellEnd"/>
            <w:r>
              <w:rPr>
                <w:color w:val="1E293B"/>
                <w:sz w:val="16"/>
              </w:rPr>
              <w:t xml:space="preserve"> </w:t>
            </w:r>
            <w:proofErr w:type="spellStart"/>
            <w:r>
              <w:rPr>
                <w:color w:val="1E293B"/>
                <w:sz w:val="16"/>
              </w:rPr>
              <w:t>포트</w:t>
            </w:r>
            <w:proofErr w:type="spellEnd"/>
            <w:r>
              <w:rPr>
                <w:color w:val="1E293B"/>
                <w:sz w:val="16"/>
              </w:rPr>
              <w:t xml:space="preserve"> </w:t>
            </w:r>
            <w:proofErr w:type="spellStart"/>
            <w:r>
              <w:rPr>
                <w:color w:val="1E293B"/>
                <w:sz w:val="16"/>
              </w:rPr>
              <w:t>접근</w:t>
            </w:r>
            <w:proofErr w:type="spellEnd"/>
            <w:r>
              <w:rPr>
                <w:color w:val="1E293B"/>
                <w:sz w:val="16"/>
              </w:rPr>
              <w:t xml:space="preserve"> </w:t>
            </w:r>
            <w:proofErr w:type="spellStart"/>
            <w:r>
              <w:rPr>
                <w:color w:val="1E293B"/>
                <w:sz w:val="16"/>
              </w:rPr>
              <w:t>범위를</w:t>
            </w:r>
            <w:proofErr w:type="spellEnd"/>
            <w:r>
              <w:rPr>
                <w:color w:val="1E293B"/>
                <w:sz w:val="16"/>
              </w:rPr>
              <w:t xml:space="preserve"> </w:t>
            </w:r>
            <w:proofErr w:type="spellStart"/>
            <w:r>
              <w:rPr>
                <w:color w:val="1E293B"/>
                <w:sz w:val="16"/>
              </w:rPr>
              <w:t>제한한다</w:t>
            </w:r>
            <w:proofErr w:type="spellEnd"/>
            <w:r>
              <w:rPr>
                <w:color w:val="1E293B"/>
                <w:sz w:val="16"/>
              </w:rPr>
              <w:t>.</w:t>
            </w:r>
          </w:p>
        </w:tc>
      </w:tr>
      <w:tr w:rsidR="00EE271D" w14:paraId="59019CF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F97C5F4" w14:textId="77777777" w:rsidR="00EE271D" w:rsidRDefault="00756C7A">
            <w:r>
              <w:rPr>
                <w:b/>
                <w:color w:val="1E293B"/>
                <w:sz w:val="16"/>
              </w:rPr>
              <w:t xml:space="preserve">Terraform </w:t>
            </w:r>
            <w:proofErr w:type="spellStart"/>
            <w:r>
              <w:rPr>
                <w:b/>
                <w:color w:val="1E293B"/>
                <w:sz w:val="16"/>
              </w:rPr>
              <w:t>적용</w:t>
            </w:r>
            <w:proofErr w:type="spellEnd"/>
            <w:r>
              <w:rPr>
                <w:b/>
                <w:color w:val="1E293B"/>
                <w:sz w:val="16"/>
              </w:rPr>
              <w:t xml:space="preserve"> </w:t>
            </w:r>
            <w:proofErr w:type="spellStart"/>
            <w:r>
              <w:rPr>
                <w:b/>
                <w:color w:val="1E293B"/>
                <w:sz w:val="16"/>
              </w:rPr>
              <w:t>계획</w:t>
            </w:r>
            <w:proofErr w:type="spellEnd"/>
          </w:p>
        </w:tc>
        <w:tc>
          <w:tcPr>
            <w:tcW w:w="7370"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C92061F" w14:textId="77777777" w:rsidR="00EE271D" w:rsidRDefault="00756C7A">
            <w:proofErr w:type="spellStart"/>
            <w:r>
              <w:rPr>
                <w:color w:val="1E293B"/>
                <w:sz w:val="16"/>
              </w:rPr>
              <w:t>ncloud_server</w:t>
            </w:r>
            <w:proofErr w:type="spellEnd"/>
            <w:r>
              <w:rPr>
                <w:color w:val="1E293B"/>
                <w:sz w:val="16"/>
              </w:rPr>
              <w:t xml:space="preserve">, </w:t>
            </w:r>
            <w:proofErr w:type="spellStart"/>
            <w:r>
              <w:rPr>
                <w:color w:val="1E293B"/>
                <w:sz w:val="16"/>
              </w:rPr>
              <w:t>ncloud_access_control_group</w:t>
            </w:r>
            <w:proofErr w:type="spellEnd"/>
            <w:r>
              <w:rPr>
                <w:color w:val="1E293B"/>
                <w:sz w:val="16"/>
              </w:rPr>
              <w:t xml:space="preserve">, </w:t>
            </w:r>
            <w:proofErr w:type="spellStart"/>
            <w:r>
              <w:rPr>
                <w:color w:val="1E293B"/>
                <w:sz w:val="16"/>
              </w:rPr>
              <w:t>ncloud_public_ip</w:t>
            </w:r>
            <w:proofErr w:type="spellEnd"/>
            <w:r>
              <w:rPr>
                <w:color w:val="1E293B"/>
                <w:sz w:val="16"/>
              </w:rPr>
              <w:t xml:space="preserve"> 등 NCP Provider </w:t>
            </w:r>
            <w:proofErr w:type="spellStart"/>
            <w:r>
              <w:rPr>
                <w:color w:val="1E293B"/>
                <w:sz w:val="16"/>
              </w:rPr>
              <w:t>리소스를</w:t>
            </w:r>
            <w:proofErr w:type="spellEnd"/>
            <w:r>
              <w:rPr>
                <w:color w:val="1E293B"/>
                <w:sz w:val="16"/>
              </w:rPr>
              <w:t xml:space="preserve"> </w:t>
            </w:r>
            <w:proofErr w:type="spellStart"/>
            <w:r>
              <w:rPr>
                <w:color w:val="1E293B"/>
                <w:sz w:val="16"/>
              </w:rPr>
              <w:t>활용해</w:t>
            </w:r>
            <w:proofErr w:type="spellEnd"/>
            <w:r>
              <w:rPr>
                <w:color w:val="1E293B"/>
                <w:sz w:val="16"/>
              </w:rPr>
              <w:t xml:space="preserve"> </w:t>
            </w:r>
            <w:proofErr w:type="spellStart"/>
            <w:r>
              <w:rPr>
                <w:color w:val="1E293B"/>
                <w:sz w:val="16"/>
              </w:rPr>
              <w:t>서버</w:t>
            </w:r>
            <w:proofErr w:type="spellEnd"/>
            <w:r>
              <w:rPr>
                <w:color w:val="1E293B"/>
                <w:sz w:val="16"/>
              </w:rPr>
              <w:t xml:space="preserve"> </w:t>
            </w:r>
            <w:proofErr w:type="spellStart"/>
            <w:r>
              <w:rPr>
                <w:color w:val="1E293B"/>
                <w:sz w:val="16"/>
              </w:rPr>
              <w:t>생성과</w:t>
            </w:r>
            <w:proofErr w:type="spellEnd"/>
            <w:r>
              <w:rPr>
                <w:color w:val="1E293B"/>
                <w:sz w:val="16"/>
              </w:rPr>
              <w:t xml:space="preserve"> </w:t>
            </w:r>
            <w:proofErr w:type="spellStart"/>
            <w:r>
              <w:rPr>
                <w:color w:val="1E293B"/>
                <w:sz w:val="16"/>
              </w:rPr>
              <w:t>접근</w:t>
            </w:r>
            <w:proofErr w:type="spellEnd"/>
            <w:r>
              <w:rPr>
                <w:color w:val="1E293B"/>
                <w:sz w:val="16"/>
              </w:rPr>
              <w:t xml:space="preserve"> </w:t>
            </w:r>
            <w:proofErr w:type="spellStart"/>
            <w:r>
              <w:rPr>
                <w:color w:val="1E293B"/>
                <w:sz w:val="16"/>
              </w:rPr>
              <w:t>제어를</w:t>
            </w:r>
            <w:proofErr w:type="spellEnd"/>
            <w:r>
              <w:rPr>
                <w:color w:val="1E293B"/>
                <w:sz w:val="16"/>
              </w:rPr>
              <w:t xml:space="preserve"> </w:t>
            </w:r>
            <w:proofErr w:type="spellStart"/>
            <w:r>
              <w:rPr>
                <w:color w:val="1E293B"/>
                <w:sz w:val="16"/>
              </w:rPr>
              <w:t>코드화한다</w:t>
            </w:r>
            <w:proofErr w:type="spellEnd"/>
            <w:r>
              <w:rPr>
                <w:color w:val="1E293B"/>
                <w:sz w:val="16"/>
              </w:rPr>
              <w:t>.</w:t>
            </w:r>
          </w:p>
        </w:tc>
      </w:tr>
    </w:tbl>
    <w:p w14:paraId="2DF08BEC" w14:textId="77777777" w:rsidR="00EE271D" w:rsidRDefault="00EE271D">
      <w:pPr>
        <w:spacing w:after="60"/>
      </w:pPr>
    </w:p>
    <w:tbl>
      <w:tblPr>
        <w:tblW w:w="0" w:type="auto"/>
        <w:jc w:val="center"/>
        <w:tblLook w:val="04A0" w:firstRow="1" w:lastRow="0" w:firstColumn="1" w:lastColumn="0" w:noHBand="0" w:noVBand="1"/>
      </w:tblPr>
      <w:tblGrid>
        <w:gridCol w:w="10262"/>
      </w:tblGrid>
      <w:tr w:rsidR="00EE271D" w14:paraId="01C89184"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0034B9CD" w14:textId="77777777" w:rsidR="00EE271D" w:rsidRDefault="00756C7A">
            <w:r>
              <w:rPr>
                <w:rFonts w:ascii="D2Coding" w:hAnsi="D2Coding"/>
                <w:color w:val="1E293B"/>
                <w:sz w:val="15"/>
              </w:rPr>
              <w:t>provider "</w:t>
            </w:r>
            <w:proofErr w:type="spellStart"/>
            <w:r>
              <w:rPr>
                <w:rFonts w:ascii="D2Coding" w:hAnsi="D2Coding"/>
                <w:color w:val="1E293B"/>
                <w:sz w:val="15"/>
              </w:rPr>
              <w:t>ncloud</w:t>
            </w:r>
            <w:proofErr w:type="spellEnd"/>
            <w:r>
              <w:rPr>
                <w:rFonts w:ascii="D2Coding" w:hAnsi="D2Coding"/>
                <w:color w:val="1E293B"/>
                <w:sz w:val="15"/>
              </w:rPr>
              <w:t>" {</w:t>
            </w:r>
            <w:r>
              <w:rPr>
                <w:rFonts w:ascii="D2Coding" w:hAnsi="D2Coding"/>
                <w:color w:val="1E293B"/>
                <w:sz w:val="15"/>
              </w:rPr>
              <w:br/>
              <w:t xml:space="preserve">  </w:t>
            </w:r>
            <w:proofErr w:type="spellStart"/>
            <w:r>
              <w:rPr>
                <w:rFonts w:ascii="D2Coding" w:hAnsi="D2Coding"/>
                <w:color w:val="1E293B"/>
                <w:sz w:val="15"/>
              </w:rPr>
              <w:t>support_vpc</w:t>
            </w:r>
            <w:proofErr w:type="spellEnd"/>
            <w:r>
              <w:rPr>
                <w:rFonts w:ascii="D2Coding" w:hAnsi="D2Coding"/>
                <w:color w:val="1E293B"/>
                <w:sz w:val="15"/>
              </w:rPr>
              <w:t xml:space="preserve"> = true</w:t>
            </w:r>
            <w:r>
              <w:rPr>
                <w:rFonts w:ascii="D2Coding" w:hAnsi="D2Coding"/>
                <w:color w:val="1E293B"/>
                <w:sz w:val="15"/>
              </w:rPr>
              <w:br/>
              <w:t xml:space="preserve">  region      = "KR"</w:t>
            </w:r>
            <w:r>
              <w:rPr>
                <w:rFonts w:ascii="D2Coding" w:hAnsi="D2Coding"/>
                <w:color w:val="1E293B"/>
                <w:sz w:val="15"/>
              </w:rPr>
              <w:br/>
              <w:t>}</w:t>
            </w:r>
            <w:r>
              <w:rPr>
                <w:rFonts w:ascii="D2Coding" w:hAnsi="D2Coding"/>
                <w:color w:val="1E293B"/>
                <w:sz w:val="15"/>
              </w:rPr>
              <w:br/>
              <w:t>resource "</w:t>
            </w:r>
            <w:proofErr w:type="spellStart"/>
            <w:r>
              <w:rPr>
                <w:rFonts w:ascii="D2Coding" w:hAnsi="D2Coding"/>
                <w:color w:val="1E293B"/>
                <w:sz w:val="15"/>
              </w:rPr>
              <w:t>ncloud_access_control_group</w:t>
            </w:r>
            <w:proofErr w:type="spellEnd"/>
            <w:r>
              <w:rPr>
                <w:rFonts w:ascii="D2Coding" w:hAnsi="D2Coding"/>
                <w:color w:val="1E293B"/>
                <w:sz w:val="15"/>
              </w:rPr>
              <w:t>" "</w:t>
            </w:r>
            <w:proofErr w:type="spellStart"/>
            <w:r>
              <w:rPr>
                <w:rFonts w:ascii="D2Coding" w:hAnsi="D2Coding"/>
                <w:color w:val="1E293B"/>
                <w:sz w:val="15"/>
              </w:rPr>
              <w:t>acg</w:t>
            </w:r>
            <w:proofErr w:type="spellEnd"/>
            <w:r>
              <w:rPr>
                <w:rFonts w:ascii="D2Coding" w:hAnsi="D2Coding"/>
                <w:color w:val="1E293B"/>
                <w:sz w:val="15"/>
              </w:rPr>
              <w:t>" {</w:t>
            </w:r>
            <w:r>
              <w:rPr>
                <w:rFonts w:ascii="D2Coding" w:hAnsi="D2Coding"/>
                <w:color w:val="1E293B"/>
                <w:sz w:val="15"/>
              </w:rPr>
              <w:br/>
              <w:t xml:space="preserve">  name = "security-</w:t>
            </w:r>
            <w:proofErr w:type="spellStart"/>
            <w:r>
              <w:rPr>
                <w:rFonts w:ascii="D2Coding" w:hAnsi="D2Coding"/>
                <w:color w:val="1E293B"/>
                <w:sz w:val="15"/>
              </w:rPr>
              <w:t>kibana</w:t>
            </w:r>
            <w:proofErr w:type="spellEnd"/>
            <w:r>
              <w:rPr>
                <w:rFonts w:ascii="D2Coding" w:hAnsi="D2Coding"/>
                <w:color w:val="1E293B"/>
                <w:sz w:val="15"/>
              </w:rPr>
              <w:t>-</w:t>
            </w:r>
            <w:proofErr w:type="spellStart"/>
            <w:r>
              <w:rPr>
                <w:rFonts w:ascii="D2Coding" w:hAnsi="D2Coding"/>
                <w:color w:val="1E293B"/>
                <w:sz w:val="15"/>
              </w:rPr>
              <w:t>acg</w:t>
            </w:r>
            <w:proofErr w:type="spellEnd"/>
            <w:r>
              <w:rPr>
                <w:rFonts w:ascii="D2Coding" w:hAnsi="D2Coding"/>
                <w:color w:val="1E293B"/>
                <w:sz w:val="15"/>
              </w:rPr>
              <w:t>"</w:t>
            </w:r>
            <w:r>
              <w:rPr>
                <w:rFonts w:ascii="D2Coding" w:hAnsi="D2Coding"/>
                <w:color w:val="1E293B"/>
                <w:sz w:val="15"/>
              </w:rPr>
              <w:br/>
              <w:t>}</w:t>
            </w:r>
            <w:r>
              <w:rPr>
                <w:rFonts w:ascii="D2Coding" w:hAnsi="D2Coding"/>
                <w:color w:val="1E293B"/>
                <w:sz w:val="15"/>
              </w:rPr>
              <w:br/>
              <w:t>resource "</w:t>
            </w:r>
            <w:proofErr w:type="spellStart"/>
            <w:r>
              <w:rPr>
                <w:rFonts w:ascii="D2Coding" w:hAnsi="D2Coding"/>
                <w:color w:val="1E293B"/>
                <w:sz w:val="15"/>
              </w:rPr>
              <w:t>ncloud_server</w:t>
            </w:r>
            <w:proofErr w:type="spellEnd"/>
            <w:r>
              <w:rPr>
                <w:rFonts w:ascii="D2Coding" w:hAnsi="D2Coding"/>
                <w:color w:val="1E293B"/>
                <w:sz w:val="15"/>
              </w:rPr>
              <w:t>" "</w:t>
            </w:r>
            <w:proofErr w:type="spellStart"/>
            <w:r>
              <w:rPr>
                <w:rFonts w:ascii="D2Coding" w:hAnsi="D2Coding"/>
                <w:color w:val="1E293B"/>
                <w:sz w:val="15"/>
              </w:rPr>
              <w:t>dashboard_vm</w:t>
            </w:r>
            <w:proofErr w:type="spellEnd"/>
            <w:r>
              <w:rPr>
                <w:rFonts w:ascii="D2Coding" w:hAnsi="D2Coding"/>
                <w:color w:val="1E293B"/>
                <w:sz w:val="15"/>
              </w:rPr>
              <w:t>" {</w:t>
            </w:r>
            <w:r>
              <w:rPr>
                <w:rFonts w:ascii="D2Coding" w:hAnsi="D2Coding"/>
                <w:color w:val="1E293B"/>
                <w:sz w:val="15"/>
              </w:rPr>
              <w:br/>
              <w:t xml:space="preserve">  name = "security-</w:t>
            </w:r>
            <w:proofErr w:type="spellStart"/>
            <w:r>
              <w:rPr>
                <w:rFonts w:ascii="D2Coding" w:hAnsi="D2Coding"/>
                <w:color w:val="1E293B"/>
                <w:sz w:val="15"/>
              </w:rPr>
              <w:t>kibana</w:t>
            </w:r>
            <w:proofErr w:type="spellEnd"/>
            <w:r>
              <w:rPr>
                <w:rFonts w:ascii="D2Coding" w:hAnsi="D2Coding"/>
                <w:color w:val="1E293B"/>
                <w:sz w:val="15"/>
              </w:rPr>
              <w:t>-</w:t>
            </w:r>
            <w:proofErr w:type="spellStart"/>
            <w:r>
              <w:rPr>
                <w:rFonts w:ascii="D2Coding" w:hAnsi="D2Coding"/>
                <w:color w:val="1E293B"/>
                <w:sz w:val="15"/>
              </w:rPr>
              <w:t>vm</w:t>
            </w:r>
            <w:proofErr w:type="spellEnd"/>
            <w:r>
              <w:rPr>
                <w:rFonts w:ascii="D2Coding" w:hAnsi="D2Coding"/>
                <w:color w:val="1E293B"/>
                <w:sz w:val="15"/>
              </w:rPr>
              <w:t>"</w:t>
            </w:r>
            <w:r>
              <w:rPr>
                <w:rFonts w:ascii="D2Coding" w:hAnsi="D2Coding"/>
                <w:color w:val="1E293B"/>
                <w:sz w:val="15"/>
              </w:rPr>
              <w:br/>
              <w:t>}</w:t>
            </w:r>
            <w:r>
              <w:rPr>
                <w:rFonts w:ascii="D2Coding" w:hAnsi="D2Coding"/>
                <w:color w:val="1E293B"/>
                <w:sz w:val="15"/>
              </w:rPr>
              <w:br/>
            </w:r>
          </w:p>
        </w:tc>
      </w:tr>
    </w:tbl>
    <w:p w14:paraId="06833698"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5131"/>
        <w:gridCol w:w="5131"/>
      </w:tblGrid>
      <w:tr w:rsidR="00EE271D" w14:paraId="7BE8AD90"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72D22B90" w14:textId="77777777" w:rsidR="00EE271D" w:rsidRDefault="00756C7A">
            <w:r>
              <w:rPr>
                <w:b/>
                <w:color w:val="FFFFFF"/>
                <w:sz w:val="28"/>
              </w:rPr>
              <w:lastRenderedPageBreak/>
              <w:t>p.16</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03DE22C6" w14:textId="77777777" w:rsidR="00EE271D" w:rsidRDefault="00756C7A" w:rsidP="00E056CF">
            <w:pPr>
              <w:pStyle w:val="21"/>
              <w:rPr>
                <w:lang w:eastAsia="ko-KR"/>
              </w:rPr>
            </w:pPr>
            <w:bookmarkStart w:id="12" w:name="_Toc232776258"/>
            <w:r>
              <w:rPr>
                <w:rFonts w:ascii="맑은 고딕" w:eastAsia="맑은 고딕" w:hAnsi="맑은 고딕" w:cs="맑은 고딕" w:hint="eastAsia"/>
                <w:lang w:eastAsia="ko-KR"/>
              </w:rPr>
              <w:t>클라우드</w:t>
            </w:r>
            <w:r>
              <w:rPr>
                <w:lang w:eastAsia="ko-KR"/>
              </w:rPr>
              <w:t xml:space="preserve"> </w:t>
            </w:r>
            <w:r>
              <w:rPr>
                <w:rFonts w:ascii="맑은 고딕" w:eastAsia="맑은 고딕" w:hAnsi="맑은 고딕" w:cs="맑은 고딕" w:hint="eastAsia"/>
                <w:lang w:eastAsia="ko-KR"/>
              </w:rPr>
              <w:t>서비스</w:t>
            </w:r>
            <w:r>
              <w:rPr>
                <w:lang w:eastAsia="ko-KR"/>
              </w:rPr>
              <w:t xml:space="preserve"> </w:t>
            </w:r>
            <w:r>
              <w:rPr>
                <w:rFonts w:ascii="맑은 고딕" w:eastAsia="맑은 고딕" w:hAnsi="맑은 고딕" w:cs="맑은 고딕" w:hint="eastAsia"/>
                <w:lang w:eastAsia="ko-KR"/>
              </w:rPr>
              <w:t>후보</w:t>
            </w:r>
            <w:r>
              <w:rPr>
                <w:lang w:eastAsia="ko-KR"/>
              </w:rPr>
              <w:t xml:space="preserve"> - </w:t>
            </w:r>
            <w:r>
              <w:rPr>
                <w:rFonts w:ascii="맑은 고딕" w:eastAsia="맑은 고딕" w:hAnsi="맑은 고딕" w:cs="맑은 고딕" w:hint="eastAsia"/>
                <w:lang w:eastAsia="ko-KR"/>
              </w:rPr>
              <w:t>종합</w:t>
            </w:r>
            <w:r>
              <w:rPr>
                <w:lang w:eastAsia="ko-KR"/>
              </w:rPr>
              <w:t xml:space="preserve"> </w:t>
            </w:r>
            <w:r>
              <w:rPr>
                <w:rFonts w:ascii="맑은 고딕" w:eastAsia="맑은 고딕" w:hAnsi="맑은 고딕" w:cs="맑은 고딕" w:hint="eastAsia"/>
                <w:lang w:eastAsia="ko-KR"/>
              </w:rPr>
              <w:t>비교</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선정</w:t>
            </w:r>
            <w:r>
              <w:rPr>
                <w:lang w:eastAsia="ko-KR"/>
              </w:rPr>
              <w:t xml:space="preserve"> </w:t>
            </w:r>
            <w:r>
              <w:rPr>
                <w:rFonts w:ascii="맑은 고딕" w:eastAsia="맑은 고딕" w:hAnsi="맑은 고딕" w:cs="맑은 고딕" w:hint="eastAsia"/>
                <w:lang w:eastAsia="ko-KR"/>
              </w:rPr>
              <w:t>기준</w:t>
            </w:r>
            <w:bookmarkEnd w:id="12"/>
          </w:p>
        </w:tc>
      </w:tr>
    </w:tbl>
    <w:p w14:paraId="285770E3" w14:textId="77777777" w:rsidR="00EE271D" w:rsidRDefault="00EE271D">
      <w:pPr>
        <w:spacing w:after="60"/>
        <w:rPr>
          <w:lang w:eastAsia="ko-KR"/>
        </w:rPr>
      </w:pPr>
    </w:p>
    <w:p w14:paraId="3D928CCE" w14:textId="77777777" w:rsidR="00EE271D" w:rsidRDefault="00756C7A">
      <w:pPr>
        <w:spacing w:after="60"/>
        <w:jc w:val="both"/>
        <w:rPr>
          <w:lang w:eastAsia="ko-KR"/>
        </w:rPr>
      </w:pPr>
      <w:r>
        <w:rPr>
          <w:color w:val="232D3C"/>
          <w:lang w:eastAsia="ko-KR"/>
        </w:rPr>
        <w:t>세 클라우드는 모두 가상 서버를 생성하고 외부 접속 제어를 구성할 수 있다는 공통점이 있다. 그러나 프로젝트에서 어떤 환경이 가장 적합한지는 단순히 유명한 플랫폼인지 여부보다, 학교 지원 계정으로 실제 구축이 가능한지, 필요한 포트를 안전하게 제어할 수 있는지, Terraform으로 반복 가능한 배포가 가능한지에 따라 결정해야 한다.</w:t>
      </w:r>
    </w:p>
    <w:p w14:paraId="3A309A98" w14:textId="77777777" w:rsidR="00EE271D" w:rsidRDefault="00756C7A">
      <w:pPr>
        <w:spacing w:before="40" w:after="60"/>
        <w:jc w:val="center"/>
      </w:pPr>
      <w:r>
        <w:rPr>
          <w:noProof/>
        </w:rPr>
        <w:drawing>
          <wp:inline distT="0" distB="0" distL="0" distR="0" wp14:anchorId="16ADB325" wp14:editId="20BE5EB8">
            <wp:extent cx="5580000" cy="31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png"/>
                    <pic:cNvPicPr/>
                  </pic:nvPicPr>
                  <pic:blipFill>
                    <a:blip r:embed="rId15"/>
                    <a:stretch>
                      <a:fillRect/>
                    </a:stretch>
                  </pic:blipFill>
                  <pic:spPr>
                    <a:xfrm>
                      <a:off x="0" y="0"/>
                      <a:ext cx="5580000" cy="3162000"/>
                    </a:xfrm>
                    <a:prstGeom prst="rect">
                      <a:avLst/>
                    </a:prstGeom>
                  </pic:spPr>
                </pic:pic>
              </a:graphicData>
            </a:graphic>
          </wp:inline>
        </w:drawing>
      </w:r>
    </w:p>
    <w:p w14:paraId="75A7984D" w14:textId="77777777" w:rsidR="00EE271D" w:rsidRDefault="00756C7A">
      <w:pPr>
        <w:spacing w:after="60"/>
        <w:jc w:val="center"/>
        <w:rPr>
          <w:lang w:eastAsia="ko-KR"/>
        </w:rPr>
      </w:pPr>
      <w:r>
        <w:rPr>
          <w:b/>
          <w:color w:val="12305C"/>
          <w:sz w:val="17"/>
          <w:lang w:eastAsia="ko-KR"/>
        </w:rPr>
        <w:t>[그림 3-7] AWS, Azure, Naver Cloud 후보 비교</w:t>
      </w:r>
    </w:p>
    <w:p w14:paraId="398AAF12" w14:textId="77777777" w:rsidR="00EE271D" w:rsidRDefault="00756C7A">
      <w:pPr>
        <w:spacing w:after="60"/>
        <w:jc w:val="both"/>
        <w:rPr>
          <w:lang w:eastAsia="ko-KR"/>
        </w:rPr>
      </w:pPr>
      <w:r>
        <w:rPr>
          <w:color w:val="232D3C"/>
          <w:lang w:eastAsia="ko-KR"/>
        </w:rPr>
        <w:t>최종 구축은 한 플랫폼만 선택해도 가능하지만, 보고서와 발표에서는 세 플랫폼을 비교한 근거를 제시한다. 실제 구현 일정이 충분하다면 Terraform 모듈을 cloud/</w:t>
      </w:r>
      <w:proofErr w:type="spellStart"/>
      <w:r>
        <w:rPr>
          <w:color w:val="232D3C"/>
          <w:lang w:eastAsia="ko-KR"/>
        </w:rPr>
        <w:t>aws</w:t>
      </w:r>
      <w:proofErr w:type="spellEnd"/>
      <w:r>
        <w:rPr>
          <w:color w:val="232D3C"/>
          <w:lang w:eastAsia="ko-KR"/>
        </w:rPr>
        <w:t>, cloud/azure, cloud/</w:t>
      </w:r>
      <w:proofErr w:type="spellStart"/>
      <w:r>
        <w:rPr>
          <w:color w:val="232D3C"/>
          <w:lang w:eastAsia="ko-KR"/>
        </w:rPr>
        <w:t>ncp</w:t>
      </w:r>
      <w:proofErr w:type="spellEnd"/>
      <w:r>
        <w:rPr>
          <w:color w:val="232D3C"/>
          <w:lang w:eastAsia="ko-KR"/>
        </w:rPr>
        <w:t>로 나누어 동일한 보안관제 시스템을 여러 클라우드에 배포할 수 있는 구조를 목표로 한다. 다만 졸업작품 범위에서는 먼저 한 플랫폼에서 안정적으로 동작하는 것을 우선하고, 나머지 플랫폼은 배포 계획과 비교 분석 중심으로 정리한다.</w:t>
      </w:r>
    </w:p>
    <w:p w14:paraId="186B0B00"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68A66957"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D91C116" w14:textId="77777777" w:rsidR="00EE271D" w:rsidRDefault="00756C7A">
            <w:r>
              <w:rPr>
                <w:b/>
                <w:color w:val="FFFFFF"/>
                <w:sz w:val="28"/>
              </w:rPr>
              <w:lastRenderedPageBreak/>
              <w:t>p.17</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3BA94AC6" w14:textId="77777777" w:rsidR="00EE271D" w:rsidRDefault="00756C7A" w:rsidP="00E056CF">
            <w:pPr>
              <w:pStyle w:val="21"/>
              <w:rPr>
                <w:lang w:eastAsia="ko-KR"/>
              </w:rPr>
            </w:pPr>
            <w:bookmarkStart w:id="13" w:name="_Toc232776259"/>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w:t>
            </w:r>
            <w:r>
              <w:rPr>
                <w:rFonts w:ascii="맑은 고딕" w:eastAsia="맑은 고딕" w:hAnsi="맑은 고딕" w:cs="맑은 고딕" w:hint="eastAsia"/>
                <w:lang w:eastAsia="ko-KR"/>
              </w:rPr>
              <w:t>전체</w:t>
            </w:r>
            <w:r>
              <w:rPr>
                <w:lang w:eastAsia="ko-KR"/>
              </w:rPr>
              <w:t xml:space="preserve"> </w:t>
            </w:r>
            <w:r>
              <w:rPr>
                <w:rFonts w:ascii="맑은 고딕" w:eastAsia="맑은 고딕" w:hAnsi="맑은 고딕" w:cs="맑은 고딕" w:hint="eastAsia"/>
                <w:lang w:eastAsia="ko-KR"/>
              </w:rPr>
              <w:t>부품</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리스트</w:t>
            </w:r>
            <w:bookmarkEnd w:id="13"/>
          </w:p>
        </w:tc>
      </w:tr>
    </w:tbl>
    <w:p w14:paraId="53241F86" w14:textId="77777777" w:rsidR="00EE271D" w:rsidRDefault="00EE271D">
      <w:pPr>
        <w:spacing w:after="60"/>
        <w:rPr>
          <w:lang w:eastAsia="ko-KR"/>
        </w:rPr>
      </w:pPr>
    </w:p>
    <w:p w14:paraId="2BDA2741" w14:textId="77777777" w:rsidR="00EE271D" w:rsidRDefault="00756C7A">
      <w:pPr>
        <w:spacing w:after="60"/>
        <w:jc w:val="both"/>
        <w:rPr>
          <w:lang w:eastAsia="ko-KR"/>
        </w:rPr>
      </w:pPr>
      <w:r>
        <w:rPr>
          <w:color w:val="232D3C"/>
          <w:lang w:eastAsia="ko-KR"/>
        </w:rPr>
        <w:t>본 프로젝트는 물리 센서나 임베디드 보드보다 클라우드와 소프트웨어 기술 요소가 중심이다. 따라서 본 장에서는 하드웨어 부품 대신 클라우드 VM, 운영체제, 컨테이너, 로그 수집 도구, 검색 저장소, 분석 엔진, 시각화 도구를 주요 구성 요소로 정리한다.</w:t>
      </w:r>
    </w:p>
    <w:p w14:paraId="6B20BEB4" w14:textId="77777777" w:rsidR="00EE271D" w:rsidRDefault="00756C7A">
      <w:pPr>
        <w:spacing w:after="60"/>
        <w:jc w:val="both"/>
        <w:rPr>
          <w:lang w:eastAsia="ko-KR"/>
        </w:rPr>
      </w:pPr>
      <w:r>
        <w:rPr>
          <w:color w:val="232D3C"/>
          <w:lang w:eastAsia="ko-KR"/>
        </w:rPr>
        <w:t xml:space="preserve">각 기술은 프로젝트에서 수행하는 역할이 명확하다. </w:t>
      </w:r>
      <w:proofErr w:type="spellStart"/>
      <w:r>
        <w:rPr>
          <w:color w:val="232D3C"/>
          <w:lang w:eastAsia="ko-KR"/>
        </w:rPr>
        <w:t>Filebeat</w:t>
      </w:r>
      <w:proofErr w:type="spellEnd"/>
      <w:r>
        <w:rPr>
          <w:color w:val="232D3C"/>
          <w:lang w:eastAsia="ko-KR"/>
        </w:rPr>
        <w:t xml:space="preserve">는 로그 수집을 담당하고, Elasticsearch는 원본 로그와 탐지 이벤트를 저장한다. Python 분석 엔진은 파싱, 정규화, </w:t>
      </w:r>
      <w:proofErr w:type="spellStart"/>
      <w:r>
        <w:rPr>
          <w:color w:val="232D3C"/>
          <w:lang w:eastAsia="ko-KR"/>
        </w:rPr>
        <w:t>태깅</w:t>
      </w:r>
      <w:proofErr w:type="spellEnd"/>
      <w:r>
        <w:rPr>
          <w:color w:val="232D3C"/>
          <w:lang w:eastAsia="ko-KR"/>
        </w:rPr>
        <w:t>, 탐지 룰 처리를 담당하며, Kibana는 최종 대시보드와 검색 화면을 제공한다.</w:t>
      </w:r>
    </w:p>
    <w:tbl>
      <w:tblPr>
        <w:tblW w:w="0" w:type="auto"/>
        <w:jc w:val="center"/>
        <w:tblLook w:val="04A0" w:firstRow="1" w:lastRow="0" w:firstColumn="1" w:lastColumn="0" w:noHBand="0" w:noVBand="1"/>
      </w:tblPr>
      <w:tblGrid>
        <w:gridCol w:w="1417"/>
        <w:gridCol w:w="2268"/>
        <w:gridCol w:w="2835"/>
        <w:gridCol w:w="2835"/>
      </w:tblGrid>
      <w:tr w:rsidR="00EE271D" w14:paraId="1461D8D1"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240F447" w14:textId="77777777" w:rsidR="00EE271D" w:rsidRDefault="00756C7A">
            <w:pPr>
              <w:jc w:val="center"/>
            </w:pPr>
            <w:proofErr w:type="spellStart"/>
            <w:r>
              <w:rPr>
                <w:b/>
                <w:color w:val="FFFFFF"/>
                <w:sz w:val="16"/>
              </w:rPr>
              <w:t>구분</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0E82F6B" w14:textId="77777777" w:rsidR="00EE271D" w:rsidRDefault="00756C7A">
            <w:pPr>
              <w:jc w:val="center"/>
            </w:pPr>
            <w:proofErr w:type="spellStart"/>
            <w:r>
              <w:rPr>
                <w:b/>
                <w:color w:val="FFFFFF"/>
                <w:sz w:val="16"/>
              </w:rPr>
              <w:t>기술</w:t>
            </w:r>
            <w:proofErr w:type="spellEnd"/>
            <w:r>
              <w:rPr>
                <w:b/>
                <w:color w:val="FFFFFF"/>
                <w:sz w:val="16"/>
              </w:rPr>
              <w:t>/</w:t>
            </w:r>
            <w:proofErr w:type="spellStart"/>
            <w:r>
              <w:rPr>
                <w:b/>
                <w:color w:val="FFFFFF"/>
                <w:sz w:val="16"/>
              </w:rPr>
              <w:t>요소</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166FFDBB" w14:textId="77777777" w:rsidR="00EE271D" w:rsidRDefault="00756C7A">
            <w:pPr>
              <w:jc w:val="center"/>
            </w:pPr>
            <w:proofErr w:type="spellStart"/>
            <w:r>
              <w:rPr>
                <w:b/>
                <w:color w:val="FFFFFF"/>
                <w:sz w:val="16"/>
              </w:rPr>
              <w:t>선택</w:t>
            </w:r>
            <w:proofErr w:type="spellEnd"/>
            <w:r>
              <w:rPr>
                <w:b/>
                <w:color w:val="FFFFFF"/>
                <w:sz w:val="16"/>
              </w:rPr>
              <w:t xml:space="preserve"> </w:t>
            </w:r>
            <w:proofErr w:type="spellStart"/>
            <w:r>
              <w:rPr>
                <w:b/>
                <w:color w:val="FFFFFF"/>
                <w:sz w:val="16"/>
              </w:rPr>
              <w:t>이유</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165AB19" w14:textId="77777777" w:rsidR="00EE271D" w:rsidRDefault="00756C7A">
            <w:pPr>
              <w:jc w:val="center"/>
            </w:pPr>
            <w:proofErr w:type="spellStart"/>
            <w:r>
              <w:rPr>
                <w:b/>
                <w:color w:val="FFFFFF"/>
                <w:sz w:val="16"/>
              </w:rPr>
              <w:t>프로젝트</w:t>
            </w:r>
            <w:proofErr w:type="spellEnd"/>
            <w:r>
              <w:rPr>
                <w:b/>
                <w:color w:val="FFFFFF"/>
                <w:sz w:val="16"/>
              </w:rPr>
              <w:t xml:space="preserve"> </w:t>
            </w:r>
            <w:proofErr w:type="spellStart"/>
            <w:r>
              <w:rPr>
                <w:b/>
                <w:color w:val="FFFFFF"/>
                <w:sz w:val="16"/>
              </w:rPr>
              <w:t>역할</w:t>
            </w:r>
            <w:proofErr w:type="spellEnd"/>
          </w:p>
        </w:tc>
      </w:tr>
      <w:tr w:rsidR="00EE271D" w14:paraId="14AC264A"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8C791A3" w14:textId="77777777" w:rsidR="00EE271D" w:rsidRDefault="00756C7A">
            <w:proofErr w:type="spellStart"/>
            <w:r>
              <w:rPr>
                <w:b/>
                <w:color w:val="1E293B"/>
                <w:sz w:val="16"/>
              </w:rPr>
              <w:t>로그</w:t>
            </w:r>
            <w:proofErr w:type="spellEnd"/>
            <w:r>
              <w:rPr>
                <w:b/>
                <w:color w:val="1E293B"/>
                <w:sz w:val="16"/>
              </w:rPr>
              <w:t xml:space="preserve"> </w:t>
            </w:r>
            <w:proofErr w:type="spellStart"/>
            <w:r>
              <w:rPr>
                <w:b/>
                <w:color w:val="1E293B"/>
                <w:sz w:val="16"/>
              </w:rPr>
              <w:t>수집</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B2AC72B" w14:textId="77777777" w:rsidR="00EE271D" w:rsidRDefault="00756C7A">
            <w:proofErr w:type="spellStart"/>
            <w:r>
              <w:rPr>
                <w:color w:val="1E293B"/>
                <w:sz w:val="16"/>
              </w:rPr>
              <w:t>Filebeat</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327BC39" w14:textId="77777777" w:rsidR="00EE271D" w:rsidRDefault="00756C7A">
            <w:proofErr w:type="spellStart"/>
            <w:r>
              <w:rPr>
                <w:color w:val="1E293B"/>
                <w:sz w:val="16"/>
              </w:rPr>
              <w:t>서버</w:t>
            </w:r>
            <w:proofErr w:type="spellEnd"/>
            <w:r>
              <w:rPr>
                <w:color w:val="1E293B"/>
                <w:sz w:val="16"/>
              </w:rPr>
              <w:t xml:space="preserve"> </w:t>
            </w:r>
            <w:proofErr w:type="spellStart"/>
            <w:r>
              <w:rPr>
                <w:color w:val="1E293B"/>
                <w:sz w:val="16"/>
              </w:rPr>
              <w:t>로그</w:t>
            </w:r>
            <w:proofErr w:type="spellEnd"/>
            <w:r>
              <w:rPr>
                <w:color w:val="1E293B"/>
                <w:sz w:val="16"/>
              </w:rPr>
              <w:t xml:space="preserve"> </w:t>
            </w:r>
            <w:proofErr w:type="spellStart"/>
            <w:r>
              <w:rPr>
                <w:color w:val="1E293B"/>
                <w:sz w:val="16"/>
              </w:rPr>
              <w:t>수집에</w:t>
            </w:r>
            <w:proofErr w:type="spellEnd"/>
            <w:r>
              <w:rPr>
                <w:color w:val="1E293B"/>
                <w:sz w:val="16"/>
              </w:rPr>
              <w:t xml:space="preserve"> </w:t>
            </w:r>
            <w:proofErr w:type="spellStart"/>
            <w:r>
              <w:rPr>
                <w:color w:val="1E293B"/>
                <w:sz w:val="16"/>
              </w:rPr>
              <w:t>적합</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66CBD70" w14:textId="77777777" w:rsidR="00EE271D" w:rsidRDefault="00756C7A">
            <w:proofErr w:type="spellStart"/>
            <w:r>
              <w:rPr>
                <w:color w:val="1E293B"/>
                <w:sz w:val="16"/>
              </w:rPr>
              <w:t>지정</w:t>
            </w:r>
            <w:proofErr w:type="spellEnd"/>
            <w:r>
              <w:rPr>
                <w:color w:val="1E293B"/>
                <w:sz w:val="16"/>
              </w:rPr>
              <w:t xml:space="preserve"> </w:t>
            </w:r>
            <w:proofErr w:type="spellStart"/>
            <w:r>
              <w:rPr>
                <w:color w:val="1E293B"/>
                <w:sz w:val="16"/>
              </w:rPr>
              <w:t>로그</w:t>
            </w:r>
            <w:proofErr w:type="spellEnd"/>
            <w:r>
              <w:rPr>
                <w:color w:val="1E293B"/>
                <w:sz w:val="16"/>
              </w:rPr>
              <w:t xml:space="preserve"> </w:t>
            </w:r>
            <w:proofErr w:type="spellStart"/>
            <w:r>
              <w:rPr>
                <w:color w:val="1E293B"/>
                <w:sz w:val="16"/>
              </w:rPr>
              <w:t>파일</w:t>
            </w:r>
            <w:proofErr w:type="spellEnd"/>
            <w:r>
              <w:rPr>
                <w:color w:val="1E293B"/>
                <w:sz w:val="16"/>
              </w:rPr>
              <w:t xml:space="preserve"> </w:t>
            </w:r>
            <w:proofErr w:type="spellStart"/>
            <w:r>
              <w:rPr>
                <w:color w:val="1E293B"/>
                <w:sz w:val="16"/>
              </w:rPr>
              <w:t>수집</w:t>
            </w:r>
            <w:proofErr w:type="spellEnd"/>
          </w:p>
        </w:tc>
      </w:tr>
      <w:tr w:rsidR="00EE271D" w14:paraId="168F207D"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B45ABFE" w14:textId="77777777" w:rsidR="00EE271D" w:rsidRDefault="00756C7A">
            <w:proofErr w:type="spellStart"/>
            <w:r>
              <w:rPr>
                <w:b/>
                <w:color w:val="1E293B"/>
                <w:sz w:val="16"/>
              </w:rPr>
              <w:t>저장소</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AE3F136" w14:textId="77777777" w:rsidR="00EE271D" w:rsidRDefault="00756C7A">
            <w:r>
              <w:rPr>
                <w:color w:val="1E293B"/>
                <w:sz w:val="16"/>
              </w:rPr>
              <w:t>Elasticsearch</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5A97877" w14:textId="77777777" w:rsidR="00EE271D" w:rsidRDefault="00756C7A">
            <w:pPr>
              <w:rPr>
                <w:lang w:eastAsia="ko-KR"/>
              </w:rPr>
            </w:pPr>
            <w:r>
              <w:rPr>
                <w:color w:val="1E293B"/>
                <w:sz w:val="16"/>
                <w:lang w:eastAsia="ko-KR"/>
              </w:rPr>
              <w:t>로그 검색과 집계에 적합</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17F2A85" w14:textId="77777777" w:rsidR="00EE271D" w:rsidRDefault="00756C7A">
            <w:pPr>
              <w:rPr>
                <w:lang w:eastAsia="ko-KR"/>
              </w:rPr>
            </w:pPr>
            <w:r>
              <w:rPr>
                <w:color w:val="1E293B"/>
                <w:sz w:val="16"/>
                <w:lang w:eastAsia="ko-KR"/>
              </w:rPr>
              <w:t>원본 로그와 탐지 이벤트 저장</w:t>
            </w:r>
          </w:p>
        </w:tc>
      </w:tr>
      <w:tr w:rsidR="00EE271D" w14:paraId="21779E28"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BDE0BAB" w14:textId="77777777" w:rsidR="00EE271D" w:rsidRDefault="00756C7A">
            <w:proofErr w:type="spellStart"/>
            <w:r>
              <w:rPr>
                <w:b/>
                <w:color w:val="1E293B"/>
                <w:sz w:val="16"/>
              </w:rPr>
              <w:t>분석</w:t>
            </w:r>
            <w:proofErr w:type="spellEnd"/>
            <w:r>
              <w:rPr>
                <w:b/>
                <w:color w:val="1E293B"/>
                <w:sz w:val="16"/>
              </w:rPr>
              <w:t xml:space="preserve"> </w:t>
            </w:r>
            <w:proofErr w:type="spellStart"/>
            <w:r>
              <w:rPr>
                <w:b/>
                <w:color w:val="1E293B"/>
                <w:sz w:val="16"/>
              </w:rPr>
              <w:t>엔진</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07251B2" w14:textId="77777777" w:rsidR="00EE271D" w:rsidRDefault="00756C7A">
            <w:r>
              <w:rPr>
                <w:color w:val="1E293B"/>
                <w:sz w:val="16"/>
              </w:rPr>
              <w:t>Python</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CB50ACF" w14:textId="77777777" w:rsidR="00EE271D" w:rsidRDefault="00756C7A">
            <w:proofErr w:type="spellStart"/>
            <w:r>
              <w:rPr>
                <w:color w:val="1E293B"/>
                <w:sz w:val="16"/>
              </w:rPr>
              <w:t>직접</w:t>
            </w:r>
            <w:proofErr w:type="spellEnd"/>
            <w:r>
              <w:rPr>
                <w:color w:val="1E293B"/>
                <w:sz w:val="16"/>
              </w:rPr>
              <w:t xml:space="preserve"> </w:t>
            </w:r>
            <w:proofErr w:type="spellStart"/>
            <w:r>
              <w:rPr>
                <w:color w:val="1E293B"/>
                <w:sz w:val="16"/>
              </w:rPr>
              <w:t>구현</w:t>
            </w:r>
            <w:proofErr w:type="spellEnd"/>
            <w:r>
              <w:rPr>
                <w:color w:val="1E293B"/>
                <w:sz w:val="16"/>
              </w:rPr>
              <w:t xml:space="preserve"> </w:t>
            </w:r>
            <w:proofErr w:type="spellStart"/>
            <w:r>
              <w:rPr>
                <w:color w:val="1E293B"/>
                <w:sz w:val="16"/>
              </w:rPr>
              <w:t>비중</w:t>
            </w:r>
            <w:proofErr w:type="spellEnd"/>
            <w:r>
              <w:rPr>
                <w:color w:val="1E293B"/>
                <w:sz w:val="16"/>
              </w:rPr>
              <w:t xml:space="preserve"> </w:t>
            </w:r>
            <w:proofErr w:type="spellStart"/>
            <w:r>
              <w:rPr>
                <w:color w:val="1E293B"/>
                <w:sz w:val="16"/>
              </w:rPr>
              <w:t>확보</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86C6550" w14:textId="77777777" w:rsidR="00EE271D" w:rsidRDefault="00756C7A">
            <w:proofErr w:type="spellStart"/>
            <w:r>
              <w:rPr>
                <w:color w:val="1E293B"/>
                <w:sz w:val="16"/>
              </w:rPr>
              <w:t>파싱</w:t>
            </w:r>
            <w:proofErr w:type="spellEnd"/>
            <w:r>
              <w:rPr>
                <w:color w:val="1E293B"/>
                <w:sz w:val="16"/>
              </w:rPr>
              <w:t xml:space="preserve">, </w:t>
            </w:r>
            <w:proofErr w:type="spellStart"/>
            <w:r>
              <w:rPr>
                <w:color w:val="1E293B"/>
                <w:sz w:val="16"/>
              </w:rPr>
              <w:t>정규화</w:t>
            </w:r>
            <w:proofErr w:type="spellEnd"/>
            <w:r>
              <w:rPr>
                <w:color w:val="1E293B"/>
                <w:sz w:val="16"/>
              </w:rPr>
              <w:t xml:space="preserve">, </w:t>
            </w:r>
            <w:proofErr w:type="spellStart"/>
            <w:r>
              <w:rPr>
                <w:color w:val="1E293B"/>
                <w:sz w:val="16"/>
              </w:rPr>
              <w:t>태깅</w:t>
            </w:r>
            <w:proofErr w:type="spellEnd"/>
            <w:r>
              <w:rPr>
                <w:color w:val="1E293B"/>
                <w:sz w:val="16"/>
              </w:rPr>
              <w:t xml:space="preserve">, </w:t>
            </w:r>
            <w:proofErr w:type="spellStart"/>
            <w:r>
              <w:rPr>
                <w:color w:val="1E293B"/>
                <w:sz w:val="16"/>
              </w:rPr>
              <w:t>탐지</w:t>
            </w:r>
            <w:proofErr w:type="spellEnd"/>
          </w:p>
        </w:tc>
      </w:tr>
      <w:tr w:rsidR="00EE271D" w14:paraId="25780913"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4FB342F" w14:textId="77777777" w:rsidR="00EE271D" w:rsidRDefault="00756C7A">
            <w:proofErr w:type="spellStart"/>
            <w:r>
              <w:rPr>
                <w:b/>
                <w:color w:val="1E293B"/>
                <w:sz w:val="16"/>
              </w:rPr>
              <w:t>시각화</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40DA5C6" w14:textId="77777777" w:rsidR="00EE271D" w:rsidRDefault="00756C7A">
            <w:r>
              <w:rPr>
                <w:color w:val="1E293B"/>
                <w:sz w:val="16"/>
              </w:rPr>
              <w:t>Kibana</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A9D6756" w14:textId="77777777" w:rsidR="00EE271D" w:rsidRDefault="00756C7A">
            <w:r>
              <w:rPr>
                <w:color w:val="1E293B"/>
                <w:sz w:val="16"/>
              </w:rPr>
              <w:t xml:space="preserve">Elasticsearch </w:t>
            </w:r>
            <w:proofErr w:type="spellStart"/>
            <w:r>
              <w:rPr>
                <w:color w:val="1E293B"/>
                <w:sz w:val="16"/>
              </w:rPr>
              <w:t>기반</w:t>
            </w:r>
            <w:proofErr w:type="spellEnd"/>
            <w:r>
              <w:rPr>
                <w:color w:val="1E293B"/>
                <w:sz w:val="16"/>
              </w:rPr>
              <w:t xml:space="preserve"> </w:t>
            </w:r>
            <w:proofErr w:type="spellStart"/>
            <w:r>
              <w:rPr>
                <w:color w:val="1E293B"/>
                <w:sz w:val="16"/>
              </w:rPr>
              <w:t>시각화</w:t>
            </w:r>
            <w:proofErr w:type="spellEnd"/>
            <w:r>
              <w:rPr>
                <w:color w:val="1E293B"/>
                <w:sz w:val="16"/>
              </w:rPr>
              <w:t xml:space="preserve"> </w:t>
            </w:r>
            <w:proofErr w:type="spellStart"/>
            <w:r>
              <w:rPr>
                <w:color w:val="1E293B"/>
                <w:sz w:val="16"/>
              </w:rPr>
              <w:t>제공</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3920FE1" w14:textId="77777777" w:rsidR="00EE271D" w:rsidRDefault="00756C7A">
            <w:pPr>
              <w:rPr>
                <w:lang w:eastAsia="ko-KR"/>
              </w:rPr>
            </w:pPr>
            <w:r>
              <w:rPr>
                <w:color w:val="1E293B"/>
                <w:sz w:val="16"/>
                <w:lang w:eastAsia="ko-KR"/>
              </w:rPr>
              <w:t>검색, 차트, 대시보드 구성</w:t>
            </w:r>
          </w:p>
        </w:tc>
      </w:tr>
      <w:tr w:rsidR="00EE271D" w14:paraId="59649068"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900EBAE" w14:textId="77777777" w:rsidR="00EE271D" w:rsidRDefault="00756C7A">
            <w:proofErr w:type="spellStart"/>
            <w:r>
              <w:rPr>
                <w:b/>
                <w:color w:val="1E293B"/>
                <w:sz w:val="16"/>
              </w:rPr>
              <w:t>컨테이너</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35E3A85" w14:textId="77777777" w:rsidR="00EE271D" w:rsidRDefault="00756C7A">
            <w:r>
              <w:rPr>
                <w:color w:val="1E293B"/>
                <w:sz w:val="16"/>
              </w:rPr>
              <w:t>Docker Compose</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0F7BEA8" w14:textId="77777777" w:rsidR="00EE271D" w:rsidRDefault="00756C7A">
            <w:proofErr w:type="spellStart"/>
            <w:r>
              <w:rPr>
                <w:color w:val="1E293B"/>
                <w:sz w:val="16"/>
              </w:rPr>
              <w:t>실행</w:t>
            </w:r>
            <w:proofErr w:type="spellEnd"/>
            <w:r>
              <w:rPr>
                <w:color w:val="1E293B"/>
                <w:sz w:val="16"/>
              </w:rPr>
              <w:t xml:space="preserve"> </w:t>
            </w:r>
            <w:proofErr w:type="spellStart"/>
            <w:r>
              <w:rPr>
                <w:color w:val="1E293B"/>
                <w:sz w:val="16"/>
              </w:rPr>
              <w:t>환경</w:t>
            </w:r>
            <w:proofErr w:type="spellEnd"/>
            <w:r>
              <w:rPr>
                <w:color w:val="1E293B"/>
                <w:sz w:val="16"/>
              </w:rPr>
              <w:t xml:space="preserve"> </w:t>
            </w:r>
            <w:proofErr w:type="spellStart"/>
            <w:r>
              <w:rPr>
                <w:color w:val="1E293B"/>
                <w:sz w:val="16"/>
              </w:rPr>
              <w:t>통일</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B5A11AA" w14:textId="77777777" w:rsidR="00EE271D" w:rsidRDefault="00756C7A">
            <w:r>
              <w:rPr>
                <w:color w:val="1E293B"/>
                <w:sz w:val="16"/>
              </w:rPr>
              <w:t xml:space="preserve">Elasticsearch, Kibana </w:t>
            </w:r>
            <w:proofErr w:type="spellStart"/>
            <w:r>
              <w:rPr>
                <w:color w:val="1E293B"/>
                <w:sz w:val="16"/>
              </w:rPr>
              <w:t>실행</w:t>
            </w:r>
            <w:proofErr w:type="spellEnd"/>
          </w:p>
        </w:tc>
      </w:tr>
      <w:tr w:rsidR="00EE271D" w14:paraId="5E90A044" w14:textId="77777777">
        <w:trPr>
          <w:jc w:val="center"/>
        </w:trPr>
        <w:tc>
          <w:tcPr>
            <w:tcW w:w="1417"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204C3F8" w14:textId="77777777" w:rsidR="00EE271D" w:rsidRDefault="00756C7A">
            <w:proofErr w:type="spellStart"/>
            <w:r>
              <w:rPr>
                <w:b/>
                <w:color w:val="1E293B"/>
                <w:sz w:val="16"/>
              </w:rPr>
              <w:t>배포</w:t>
            </w:r>
            <w:proofErr w:type="spellEnd"/>
            <w:r>
              <w:rPr>
                <w:b/>
                <w:color w:val="1E293B"/>
                <w:sz w:val="16"/>
              </w:rPr>
              <w:t xml:space="preserve"> </w:t>
            </w:r>
            <w:proofErr w:type="spellStart"/>
            <w:r>
              <w:rPr>
                <w:b/>
                <w:color w:val="1E293B"/>
                <w:sz w:val="16"/>
              </w:rPr>
              <w:t>계획</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BDEC0F0" w14:textId="77777777" w:rsidR="00EE271D" w:rsidRDefault="00756C7A">
            <w:r>
              <w:rPr>
                <w:color w:val="1E293B"/>
                <w:sz w:val="16"/>
              </w:rPr>
              <w:t>Terraform</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B9C615F" w14:textId="77777777" w:rsidR="00EE271D" w:rsidRDefault="00756C7A">
            <w:proofErr w:type="spellStart"/>
            <w:r>
              <w:rPr>
                <w:color w:val="1E293B"/>
                <w:sz w:val="16"/>
              </w:rPr>
              <w:t>인프라</w:t>
            </w:r>
            <w:proofErr w:type="spellEnd"/>
            <w:r>
              <w:rPr>
                <w:color w:val="1E293B"/>
                <w:sz w:val="16"/>
              </w:rPr>
              <w:t xml:space="preserve"> </w:t>
            </w:r>
            <w:proofErr w:type="spellStart"/>
            <w:r>
              <w:rPr>
                <w:color w:val="1E293B"/>
                <w:sz w:val="16"/>
              </w:rPr>
              <w:t>코드화</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9507476" w14:textId="77777777" w:rsidR="00EE271D" w:rsidRDefault="00756C7A">
            <w:pPr>
              <w:rPr>
                <w:lang w:eastAsia="ko-KR"/>
              </w:rPr>
            </w:pPr>
            <w:r>
              <w:rPr>
                <w:color w:val="1E293B"/>
                <w:sz w:val="16"/>
                <w:lang w:eastAsia="ko-KR"/>
              </w:rPr>
              <w:t>클라우드 VM 및 보안 그룹 관리</w:t>
            </w:r>
          </w:p>
        </w:tc>
      </w:tr>
    </w:tbl>
    <w:p w14:paraId="6D6142E4" w14:textId="77777777" w:rsidR="00EE271D" w:rsidRDefault="00EE271D">
      <w:pPr>
        <w:spacing w:after="60"/>
        <w:rPr>
          <w:lang w:eastAsia="ko-KR"/>
        </w:rPr>
      </w:pPr>
    </w:p>
    <w:p w14:paraId="47501E23" w14:textId="77777777" w:rsidR="00EE271D" w:rsidRDefault="00756C7A">
      <w:pPr>
        <w:spacing w:before="40" w:after="60"/>
        <w:jc w:val="center"/>
      </w:pPr>
      <w:r>
        <w:rPr>
          <w:noProof/>
        </w:rPr>
        <w:drawing>
          <wp:inline distT="0" distB="0" distL="0" distR="0" wp14:anchorId="42448F3C" wp14:editId="5B37DB32">
            <wp:extent cx="5112000" cy="287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112000" cy="2875500"/>
                    </a:xfrm>
                    <a:prstGeom prst="rect">
                      <a:avLst/>
                    </a:prstGeom>
                  </pic:spPr>
                </pic:pic>
              </a:graphicData>
            </a:graphic>
          </wp:inline>
        </w:drawing>
      </w:r>
    </w:p>
    <w:p w14:paraId="67A1018D" w14:textId="77777777" w:rsidR="00EE271D" w:rsidRDefault="00756C7A">
      <w:pPr>
        <w:spacing w:after="60"/>
        <w:jc w:val="center"/>
        <w:rPr>
          <w:lang w:eastAsia="ko-KR"/>
        </w:rPr>
      </w:pPr>
      <w:r>
        <w:rPr>
          <w:b/>
          <w:color w:val="12305C"/>
          <w:sz w:val="17"/>
          <w:lang w:eastAsia="ko-KR"/>
        </w:rPr>
        <w:t>[그림 4-1] 전체 기술 요소 구성도</w:t>
      </w:r>
    </w:p>
    <w:p w14:paraId="26C55A16"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4536"/>
        <w:gridCol w:w="5726"/>
      </w:tblGrid>
      <w:tr w:rsidR="00EE271D" w14:paraId="7310E962" w14:textId="77777777" w:rsidTr="00E056CF">
        <w:trPr>
          <w:jc w:val="center"/>
        </w:trPr>
        <w:tc>
          <w:tcPr>
            <w:tcW w:w="453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7C1DCBFD" w14:textId="77777777" w:rsidR="00EE271D" w:rsidRDefault="00756C7A">
            <w:r>
              <w:rPr>
                <w:b/>
                <w:color w:val="FFFFFF"/>
                <w:sz w:val="28"/>
              </w:rPr>
              <w:lastRenderedPageBreak/>
              <w:t>p.18</w:t>
            </w:r>
          </w:p>
        </w:tc>
        <w:tc>
          <w:tcPr>
            <w:tcW w:w="572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1E27AC7D" w14:textId="77777777" w:rsidR="00EE271D" w:rsidRDefault="00756C7A" w:rsidP="00E056CF">
            <w:pPr>
              <w:pStyle w:val="21"/>
              <w:rPr>
                <w:lang w:eastAsia="ko-KR"/>
              </w:rPr>
            </w:pPr>
            <w:bookmarkStart w:id="14" w:name="_Toc232776260"/>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Terraform </w:t>
            </w:r>
            <w:r>
              <w:rPr>
                <w:rFonts w:ascii="맑은 고딕" w:eastAsia="맑은 고딕" w:hAnsi="맑은 고딕" w:cs="맑은 고딕" w:hint="eastAsia"/>
                <w:lang w:eastAsia="ko-KR"/>
              </w:rPr>
              <w:t>배포</w:t>
            </w:r>
            <w:r>
              <w:rPr>
                <w:lang w:eastAsia="ko-KR"/>
              </w:rPr>
              <w:t xml:space="preserve"> </w:t>
            </w:r>
            <w:r>
              <w:rPr>
                <w:rFonts w:ascii="맑은 고딕" w:eastAsia="맑은 고딕" w:hAnsi="맑은 고딕" w:cs="맑은 고딕" w:hint="eastAsia"/>
                <w:lang w:eastAsia="ko-KR"/>
              </w:rPr>
              <w:t>도구</w:t>
            </w:r>
            <w:bookmarkEnd w:id="14"/>
          </w:p>
        </w:tc>
      </w:tr>
    </w:tbl>
    <w:p w14:paraId="6AD65AB9" w14:textId="77777777" w:rsidR="00EE271D" w:rsidRDefault="00EE271D">
      <w:pPr>
        <w:spacing w:after="60"/>
        <w:rPr>
          <w:lang w:eastAsia="ko-KR"/>
        </w:rPr>
      </w:pPr>
    </w:p>
    <w:p w14:paraId="3C634A71" w14:textId="77777777" w:rsidR="00EE271D" w:rsidRDefault="00756C7A">
      <w:pPr>
        <w:spacing w:after="60"/>
        <w:jc w:val="both"/>
        <w:rPr>
          <w:lang w:eastAsia="ko-KR"/>
        </w:rPr>
      </w:pPr>
      <w:r>
        <w:rPr>
          <w:color w:val="232D3C"/>
          <w:lang w:eastAsia="ko-KR"/>
        </w:rPr>
        <w:t>Terraform은 인프라를 코드 형태로 정의하고 반복적으로 배포하기 위한 도구이다. 본 프로젝트에서는 클라우드 콘솔에서 서버를 직접 만드는 방식만 사용하지 않고, 추후 배포 단계에서 AWS, Azure, Naver Cloud에 대한 Terraform 구성을 작성하는 것을 목표로 한다. 이를 통해 같은 보안관제 시스템을 여러 클라우드 환경에 맞게 재현할 수 있다.</w:t>
      </w:r>
    </w:p>
    <w:p w14:paraId="482BA5CB" w14:textId="77777777" w:rsidR="00EE271D" w:rsidRDefault="00756C7A">
      <w:pPr>
        <w:spacing w:after="60"/>
        <w:jc w:val="both"/>
        <w:rPr>
          <w:lang w:eastAsia="ko-KR"/>
        </w:rPr>
      </w:pPr>
      <w:r>
        <w:rPr>
          <w:color w:val="232D3C"/>
          <w:lang w:eastAsia="ko-KR"/>
        </w:rPr>
        <w:t>Terraform을 적용하면 서버 생성, 보안 그룹 설정, 공인 IP 연결, 기본 네트워크 구성 같은 작업을 코드로 남길 수 있다. 이는 팀 프로젝트에서 설정 과정을 공유하기 쉽고, 보고서에도 어떤 기준으로 인프라를 구성했는지 설명하기 좋다. 특히 Kibana와 Elasticsearch 접근 포트는 보안상 중요하므로 보안 그룹 규칙을 코드로 관리하는 것이 의미가 있다.</w:t>
      </w:r>
    </w:p>
    <w:tbl>
      <w:tblPr>
        <w:tblW w:w="0" w:type="auto"/>
        <w:jc w:val="center"/>
        <w:tblLook w:val="04A0" w:firstRow="1" w:lastRow="0" w:firstColumn="1" w:lastColumn="0" w:noHBand="0" w:noVBand="1"/>
      </w:tblPr>
      <w:tblGrid>
        <w:gridCol w:w="1984"/>
        <w:gridCol w:w="3118"/>
        <w:gridCol w:w="3969"/>
      </w:tblGrid>
      <w:tr w:rsidR="00EE271D" w14:paraId="098359C0"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4D84474B" w14:textId="77777777" w:rsidR="00EE271D" w:rsidRDefault="00756C7A">
            <w:pPr>
              <w:jc w:val="center"/>
            </w:pPr>
            <w:proofErr w:type="spellStart"/>
            <w:r>
              <w:rPr>
                <w:b/>
                <w:color w:val="FFFFFF"/>
                <w:sz w:val="16"/>
              </w:rPr>
              <w:t>구분</w:t>
            </w:r>
            <w:proofErr w:type="spellEnd"/>
          </w:p>
        </w:tc>
        <w:tc>
          <w:tcPr>
            <w:tcW w:w="311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6AFED53" w14:textId="77777777" w:rsidR="00EE271D" w:rsidRDefault="00756C7A">
            <w:pPr>
              <w:jc w:val="center"/>
            </w:pPr>
            <w:proofErr w:type="spellStart"/>
            <w:r>
              <w:rPr>
                <w:b/>
                <w:color w:val="FFFFFF"/>
                <w:sz w:val="16"/>
              </w:rPr>
              <w:t>설명</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6306445" w14:textId="77777777" w:rsidR="00EE271D" w:rsidRDefault="00756C7A">
            <w:pPr>
              <w:jc w:val="center"/>
            </w:pPr>
            <w:proofErr w:type="spellStart"/>
            <w:r>
              <w:rPr>
                <w:b/>
                <w:color w:val="FFFFFF"/>
                <w:sz w:val="16"/>
              </w:rPr>
              <w:t>프로젝트</w:t>
            </w:r>
            <w:proofErr w:type="spellEnd"/>
            <w:r>
              <w:rPr>
                <w:b/>
                <w:color w:val="FFFFFF"/>
                <w:sz w:val="16"/>
              </w:rPr>
              <w:t xml:space="preserve"> </w:t>
            </w:r>
            <w:proofErr w:type="spellStart"/>
            <w:r>
              <w:rPr>
                <w:b/>
                <w:color w:val="FFFFFF"/>
                <w:sz w:val="16"/>
              </w:rPr>
              <w:t>적용</w:t>
            </w:r>
            <w:proofErr w:type="spellEnd"/>
            <w:r>
              <w:rPr>
                <w:b/>
                <w:color w:val="FFFFFF"/>
                <w:sz w:val="16"/>
              </w:rPr>
              <w:t xml:space="preserve"> </w:t>
            </w:r>
            <w:proofErr w:type="spellStart"/>
            <w:r>
              <w:rPr>
                <w:b/>
                <w:color w:val="FFFFFF"/>
                <w:sz w:val="16"/>
              </w:rPr>
              <w:t>방향</w:t>
            </w:r>
            <w:proofErr w:type="spellEnd"/>
          </w:p>
        </w:tc>
      </w:tr>
      <w:tr w:rsidR="00EE271D" w14:paraId="36489390"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F16D473" w14:textId="77777777" w:rsidR="00EE271D" w:rsidRDefault="00756C7A">
            <w:r>
              <w:rPr>
                <w:b/>
                <w:color w:val="1E293B"/>
                <w:sz w:val="16"/>
              </w:rPr>
              <w:t>Provider</w:t>
            </w:r>
          </w:p>
        </w:tc>
        <w:tc>
          <w:tcPr>
            <w:tcW w:w="311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9E0EE01" w14:textId="77777777" w:rsidR="00EE271D" w:rsidRDefault="00756C7A">
            <w:pPr>
              <w:rPr>
                <w:lang w:eastAsia="ko-KR"/>
              </w:rPr>
            </w:pPr>
            <w:r>
              <w:rPr>
                <w:color w:val="1E293B"/>
                <w:sz w:val="16"/>
                <w:lang w:eastAsia="ko-KR"/>
              </w:rPr>
              <w:t>각 클라우드와 연결하는 플러그인</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5179F57" w14:textId="77777777" w:rsidR="00EE271D" w:rsidRDefault="00756C7A">
            <w:r>
              <w:rPr>
                <w:color w:val="1E293B"/>
                <w:sz w:val="16"/>
              </w:rPr>
              <w:t xml:space="preserve">AWS, </w:t>
            </w:r>
            <w:proofErr w:type="spellStart"/>
            <w:r>
              <w:rPr>
                <w:color w:val="1E293B"/>
                <w:sz w:val="16"/>
              </w:rPr>
              <w:t>AzureRM</w:t>
            </w:r>
            <w:proofErr w:type="spellEnd"/>
            <w:r>
              <w:rPr>
                <w:color w:val="1E293B"/>
                <w:sz w:val="16"/>
              </w:rPr>
              <w:t xml:space="preserve">, Naver Cloud Provider </w:t>
            </w:r>
            <w:proofErr w:type="spellStart"/>
            <w:r>
              <w:rPr>
                <w:color w:val="1E293B"/>
                <w:sz w:val="16"/>
              </w:rPr>
              <w:t>사용</w:t>
            </w:r>
            <w:proofErr w:type="spellEnd"/>
            <w:r>
              <w:rPr>
                <w:color w:val="1E293B"/>
                <w:sz w:val="16"/>
              </w:rPr>
              <w:t xml:space="preserve"> </w:t>
            </w:r>
            <w:proofErr w:type="spellStart"/>
            <w:r>
              <w:rPr>
                <w:color w:val="1E293B"/>
                <w:sz w:val="16"/>
              </w:rPr>
              <w:t>검토</w:t>
            </w:r>
            <w:proofErr w:type="spellEnd"/>
          </w:p>
        </w:tc>
      </w:tr>
      <w:tr w:rsidR="00EE271D" w14:paraId="5D880EC8"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951D5AE" w14:textId="77777777" w:rsidR="00EE271D" w:rsidRDefault="00756C7A">
            <w:r>
              <w:rPr>
                <w:b/>
                <w:color w:val="1E293B"/>
                <w:sz w:val="16"/>
              </w:rPr>
              <w:t>Resource</w:t>
            </w:r>
          </w:p>
        </w:tc>
        <w:tc>
          <w:tcPr>
            <w:tcW w:w="311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37F29EF" w14:textId="77777777" w:rsidR="00EE271D" w:rsidRDefault="00756C7A">
            <w:proofErr w:type="spellStart"/>
            <w:r>
              <w:rPr>
                <w:color w:val="1E293B"/>
                <w:sz w:val="16"/>
              </w:rPr>
              <w:t>생성할</w:t>
            </w:r>
            <w:proofErr w:type="spellEnd"/>
            <w:r>
              <w:rPr>
                <w:color w:val="1E293B"/>
                <w:sz w:val="16"/>
              </w:rPr>
              <w:t xml:space="preserve"> </w:t>
            </w:r>
            <w:proofErr w:type="spellStart"/>
            <w:r>
              <w:rPr>
                <w:color w:val="1E293B"/>
                <w:sz w:val="16"/>
              </w:rPr>
              <w:t>인프라</w:t>
            </w:r>
            <w:proofErr w:type="spellEnd"/>
            <w:r>
              <w:rPr>
                <w:color w:val="1E293B"/>
                <w:sz w:val="16"/>
              </w:rPr>
              <w:t xml:space="preserve"> </w:t>
            </w:r>
            <w:proofErr w:type="spellStart"/>
            <w:r>
              <w:rPr>
                <w:color w:val="1E293B"/>
                <w:sz w:val="16"/>
              </w:rPr>
              <w:t>대상</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07898BA" w14:textId="77777777" w:rsidR="00EE271D" w:rsidRDefault="00756C7A">
            <w:pPr>
              <w:rPr>
                <w:lang w:eastAsia="ko-KR"/>
              </w:rPr>
            </w:pPr>
            <w:r>
              <w:rPr>
                <w:color w:val="1E293B"/>
                <w:sz w:val="16"/>
                <w:lang w:eastAsia="ko-KR"/>
              </w:rPr>
              <w:t>VM, 보안 그룹, 공인 IP, 네트워크 리소스 정의</w:t>
            </w:r>
          </w:p>
        </w:tc>
      </w:tr>
      <w:tr w:rsidR="00EE271D" w14:paraId="11A7BD46"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7ABE832" w14:textId="77777777" w:rsidR="00EE271D" w:rsidRDefault="00756C7A">
            <w:r>
              <w:rPr>
                <w:b/>
                <w:color w:val="1E293B"/>
                <w:sz w:val="16"/>
              </w:rPr>
              <w:t>Variable</w:t>
            </w:r>
          </w:p>
        </w:tc>
        <w:tc>
          <w:tcPr>
            <w:tcW w:w="311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8F7A254" w14:textId="77777777" w:rsidR="00EE271D" w:rsidRDefault="00756C7A">
            <w:proofErr w:type="spellStart"/>
            <w:r>
              <w:rPr>
                <w:color w:val="1E293B"/>
                <w:sz w:val="16"/>
              </w:rPr>
              <w:t>환경별</w:t>
            </w:r>
            <w:proofErr w:type="spellEnd"/>
            <w:r>
              <w:rPr>
                <w:color w:val="1E293B"/>
                <w:sz w:val="16"/>
              </w:rPr>
              <w:t xml:space="preserve"> 값 </w:t>
            </w:r>
            <w:proofErr w:type="spellStart"/>
            <w:r>
              <w:rPr>
                <w:color w:val="1E293B"/>
                <w:sz w:val="16"/>
              </w:rPr>
              <w:t>분리</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F1B3407" w14:textId="77777777" w:rsidR="00EE271D" w:rsidRDefault="00756C7A">
            <w:pPr>
              <w:rPr>
                <w:lang w:eastAsia="ko-KR"/>
              </w:rPr>
            </w:pPr>
            <w:proofErr w:type="spellStart"/>
            <w:r>
              <w:rPr>
                <w:color w:val="1E293B"/>
                <w:sz w:val="16"/>
                <w:lang w:eastAsia="ko-KR"/>
              </w:rPr>
              <w:t>리전</w:t>
            </w:r>
            <w:proofErr w:type="spellEnd"/>
            <w:r>
              <w:rPr>
                <w:color w:val="1E293B"/>
                <w:sz w:val="16"/>
                <w:lang w:eastAsia="ko-KR"/>
              </w:rPr>
              <w:t>, VM 사양, 접속 허용 IP를 변수로 관리</w:t>
            </w:r>
          </w:p>
        </w:tc>
      </w:tr>
      <w:tr w:rsidR="00EE271D" w14:paraId="32107CE0"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B14D9E7" w14:textId="77777777" w:rsidR="00EE271D" w:rsidRDefault="00756C7A">
            <w:r>
              <w:rPr>
                <w:b/>
                <w:color w:val="1E293B"/>
                <w:sz w:val="16"/>
              </w:rPr>
              <w:t>Output</w:t>
            </w:r>
          </w:p>
        </w:tc>
        <w:tc>
          <w:tcPr>
            <w:tcW w:w="311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9F86AF5" w14:textId="77777777" w:rsidR="00EE271D" w:rsidRDefault="00756C7A">
            <w:proofErr w:type="spellStart"/>
            <w:r>
              <w:rPr>
                <w:color w:val="1E293B"/>
                <w:sz w:val="16"/>
              </w:rPr>
              <w:t>배포</w:t>
            </w:r>
            <w:proofErr w:type="spellEnd"/>
            <w:r>
              <w:rPr>
                <w:color w:val="1E293B"/>
                <w:sz w:val="16"/>
              </w:rPr>
              <w:t xml:space="preserve"> </w:t>
            </w:r>
            <w:proofErr w:type="spellStart"/>
            <w:r>
              <w:rPr>
                <w:color w:val="1E293B"/>
                <w:sz w:val="16"/>
              </w:rPr>
              <w:t>결과</w:t>
            </w:r>
            <w:proofErr w:type="spellEnd"/>
            <w:r>
              <w:rPr>
                <w:color w:val="1E293B"/>
                <w:sz w:val="16"/>
              </w:rPr>
              <w:t xml:space="preserve"> </w:t>
            </w:r>
            <w:proofErr w:type="spellStart"/>
            <w:r>
              <w:rPr>
                <w:color w:val="1E293B"/>
                <w:sz w:val="16"/>
              </w:rPr>
              <w:t>출력</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A2BEC2D" w14:textId="77777777" w:rsidR="00EE271D" w:rsidRDefault="00756C7A">
            <w:pPr>
              <w:rPr>
                <w:lang w:eastAsia="ko-KR"/>
              </w:rPr>
            </w:pPr>
            <w:r>
              <w:rPr>
                <w:color w:val="1E293B"/>
                <w:sz w:val="16"/>
                <w:lang w:eastAsia="ko-KR"/>
              </w:rPr>
              <w:t>Kibana 접속 주소, 서버 IP 출력</w:t>
            </w:r>
          </w:p>
        </w:tc>
      </w:tr>
      <w:tr w:rsidR="00EE271D" w14:paraId="3EB12B40"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D9360E3" w14:textId="77777777" w:rsidR="00EE271D" w:rsidRDefault="00756C7A">
            <w:r>
              <w:rPr>
                <w:b/>
                <w:color w:val="1E293B"/>
                <w:sz w:val="16"/>
              </w:rPr>
              <w:t>State</w:t>
            </w:r>
          </w:p>
        </w:tc>
        <w:tc>
          <w:tcPr>
            <w:tcW w:w="311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9F8B131" w14:textId="77777777" w:rsidR="00EE271D" w:rsidRDefault="00756C7A">
            <w:proofErr w:type="spellStart"/>
            <w:r>
              <w:rPr>
                <w:color w:val="1E293B"/>
                <w:sz w:val="16"/>
              </w:rPr>
              <w:t>배포</w:t>
            </w:r>
            <w:proofErr w:type="spellEnd"/>
            <w:r>
              <w:rPr>
                <w:color w:val="1E293B"/>
                <w:sz w:val="16"/>
              </w:rPr>
              <w:t xml:space="preserve"> </w:t>
            </w:r>
            <w:proofErr w:type="spellStart"/>
            <w:r>
              <w:rPr>
                <w:color w:val="1E293B"/>
                <w:sz w:val="16"/>
              </w:rPr>
              <w:t>상태</w:t>
            </w:r>
            <w:proofErr w:type="spellEnd"/>
            <w:r>
              <w:rPr>
                <w:color w:val="1E293B"/>
                <w:sz w:val="16"/>
              </w:rPr>
              <w:t xml:space="preserve"> </w:t>
            </w:r>
            <w:proofErr w:type="spellStart"/>
            <w:r>
              <w:rPr>
                <w:color w:val="1E293B"/>
                <w:sz w:val="16"/>
              </w:rPr>
              <w:t>기록</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4B27EA4" w14:textId="77777777" w:rsidR="00EE271D" w:rsidRDefault="00756C7A">
            <w:pPr>
              <w:rPr>
                <w:lang w:eastAsia="ko-KR"/>
              </w:rPr>
            </w:pPr>
            <w:r>
              <w:rPr>
                <w:color w:val="1E293B"/>
                <w:sz w:val="16"/>
                <w:lang w:eastAsia="ko-KR"/>
              </w:rPr>
              <w:t>실습 리소스 변경 이력 관리</w:t>
            </w:r>
          </w:p>
        </w:tc>
      </w:tr>
    </w:tbl>
    <w:p w14:paraId="2DD50FA4" w14:textId="77777777" w:rsidR="00EE271D" w:rsidRDefault="00EE271D">
      <w:pPr>
        <w:spacing w:after="60"/>
        <w:rPr>
          <w:lang w:eastAsia="ko-KR"/>
        </w:rPr>
      </w:pPr>
    </w:p>
    <w:tbl>
      <w:tblPr>
        <w:tblW w:w="0" w:type="auto"/>
        <w:jc w:val="center"/>
        <w:tblLook w:val="04A0" w:firstRow="1" w:lastRow="0" w:firstColumn="1" w:lastColumn="0" w:noHBand="0" w:noVBand="1"/>
      </w:tblPr>
      <w:tblGrid>
        <w:gridCol w:w="10262"/>
      </w:tblGrid>
      <w:tr w:rsidR="00EE271D" w14:paraId="7D81AE96"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61C5D4CD" w14:textId="77777777" w:rsidR="00EE271D" w:rsidRDefault="00756C7A">
            <w:r>
              <w:rPr>
                <w:rFonts w:ascii="D2Coding" w:hAnsi="D2Coding"/>
                <w:color w:val="1E293B"/>
                <w:sz w:val="15"/>
              </w:rPr>
              <w:t>cloud-security-dashboard/infra/</w:t>
            </w:r>
            <w:r>
              <w:rPr>
                <w:rFonts w:ascii="D2Coding" w:hAnsi="D2Coding"/>
                <w:color w:val="1E293B"/>
                <w:sz w:val="15"/>
              </w:rPr>
              <w:br/>
              <w:t xml:space="preserve">├── </w:t>
            </w:r>
            <w:proofErr w:type="spellStart"/>
            <w:r>
              <w:rPr>
                <w:rFonts w:ascii="D2Coding" w:hAnsi="D2Coding"/>
                <w:color w:val="1E293B"/>
                <w:sz w:val="15"/>
              </w:rPr>
              <w:t>aws</w:t>
            </w:r>
            <w:proofErr w:type="spellEnd"/>
            <w:r>
              <w:rPr>
                <w:rFonts w:ascii="D2Coding" w:hAnsi="D2Coding"/>
                <w:color w:val="1E293B"/>
                <w:sz w:val="15"/>
              </w:rPr>
              <w:t>/</w:t>
            </w:r>
            <w:r>
              <w:rPr>
                <w:rFonts w:ascii="D2Coding" w:hAnsi="D2Coding"/>
                <w:color w:val="1E293B"/>
                <w:sz w:val="15"/>
              </w:rPr>
              <w:br/>
              <w:t>│   ├── main.tf</w:t>
            </w:r>
            <w:r>
              <w:rPr>
                <w:rFonts w:ascii="D2Coding" w:hAnsi="D2Coding"/>
                <w:color w:val="1E293B"/>
                <w:sz w:val="15"/>
              </w:rPr>
              <w:br/>
              <w:t>│   ├── variables.tf</w:t>
            </w:r>
            <w:r>
              <w:rPr>
                <w:rFonts w:ascii="D2Coding" w:hAnsi="D2Coding"/>
                <w:color w:val="1E293B"/>
                <w:sz w:val="15"/>
              </w:rPr>
              <w:br/>
              <w:t>│   └── outputs.tf</w:t>
            </w:r>
            <w:r>
              <w:rPr>
                <w:rFonts w:ascii="D2Coding" w:hAnsi="D2Coding"/>
                <w:color w:val="1E293B"/>
                <w:sz w:val="15"/>
              </w:rPr>
              <w:br/>
              <w:t>├── azure/</w:t>
            </w:r>
            <w:r>
              <w:rPr>
                <w:rFonts w:ascii="D2Coding" w:hAnsi="D2Coding"/>
                <w:color w:val="1E293B"/>
                <w:sz w:val="15"/>
              </w:rPr>
              <w:br/>
              <w:t>│   ├── main.tf</w:t>
            </w:r>
            <w:r>
              <w:rPr>
                <w:rFonts w:ascii="D2Coding" w:hAnsi="D2Coding"/>
                <w:color w:val="1E293B"/>
                <w:sz w:val="15"/>
              </w:rPr>
              <w:br/>
              <w:t>│   ├── variables.tf</w:t>
            </w:r>
            <w:r>
              <w:rPr>
                <w:rFonts w:ascii="D2Coding" w:hAnsi="D2Coding"/>
                <w:color w:val="1E293B"/>
                <w:sz w:val="15"/>
              </w:rPr>
              <w:br/>
              <w:t>│   └── outputs.tf</w:t>
            </w:r>
            <w:r>
              <w:rPr>
                <w:rFonts w:ascii="D2Coding" w:hAnsi="D2Coding"/>
                <w:color w:val="1E293B"/>
                <w:sz w:val="15"/>
              </w:rPr>
              <w:br/>
              <w:t xml:space="preserve">└── </w:t>
            </w:r>
            <w:proofErr w:type="spellStart"/>
            <w:r>
              <w:rPr>
                <w:rFonts w:ascii="D2Coding" w:hAnsi="D2Coding"/>
                <w:color w:val="1E293B"/>
                <w:sz w:val="15"/>
              </w:rPr>
              <w:t>ncp</w:t>
            </w:r>
            <w:proofErr w:type="spellEnd"/>
            <w:r>
              <w:rPr>
                <w:rFonts w:ascii="D2Coding" w:hAnsi="D2Coding"/>
                <w:color w:val="1E293B"/>
                <w:sz w:val="15"/>
              </w:rPr>
              <w:t>/</w:t>
            </w:r>
            <w:r>
              <w:rPr>
                <w:rFonts w:ascii="D2Coding" w:hAnsi="D2Coding"/>
                <w:color w:val="1E293B"/>
                <w:sz w:val="15"/>
              </w:rPr>
              <w:br/>
              <w:t xml:space="preserve">    ├── main.tf</w:t>
            </w:r>
            <w:r>
              <w:rPr>
                <w:rFonts w:ascii="D2Coding" w:hAnsi="D2Coding"/>
                <w:color w:val="1E293B"/>
                <w:sz w:val="15"/>
              </w:rPr>
              <w:br/>
              <w:t xml:space="preserve">    ├── variables.tf</w:t>
            </w:r>
            <w:r>
              <w:rPr>
                <w:rFonts w:ascii="D2Coding" w:hAnsi="D2Coding"/>
                <w:color w:val="1E293B"/>
                <w:sz w:val="15"/>
              </w:rPr>
              <w:br/>
              <w:t xml:space="preserve">    └── outputs.tf</w:t>
            </w:r>
            <w:r>
              <w:rPr>
                <w:rFonts w:ascii="D2Coding" w:hAnsi="D2Coding"/>
                <w:color w:val="1E293B"/>
                <w:sz w:val="15"/>
              </w:rPr>
              <w:br/>
            </w:r>
          </w:p>
        </w:tc>
      </w:tr>
    </w:tbl>
    <w:p w14:paraId="7313A2D4"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4253"/>
        <w:gridCol w:w="6009"/>
      </w:tblGrid>
      <w:tr w:rsidR="00EE271D" w14:paraId="6CBA7D37" w14:textId="77777777" w:rsidTr="00E056CF">
        <w:trPr>
          <w:jc w:val="center"/>
        </w:trPr>
        <w:tc>
          <w:tcPr>
            <w:tcW w:w="4253"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35AA669" w14:textId="77777777" w:rsidR="00EE271D" w:rsidRDefault="00756C7A">
            <w:r>
              <w:rPr>
                <w:b/>
                <w:color w:val="FFFFFF"/>
                <w:sz w:val="28"/>
              </w:rPr>
              <w:lastRenderedPageBreak/>
              <w:t>p.19</w:t>
            </w:r>
          </w:p>
        </w:tc>
        <w:tc>
          <w:tcPr>
            <w:tcW w:w="6009"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7AEECAD" w14:textId="77777777" w:rsidR="00EE271D" w:rsidRDefault="00756C7A" w:rsidP="00E056CF">
            <w:pPr>
              <w:pStyle w:val="21"/>
              <w:rPr>
                <w:lang w:eastAsia="ko-KR"/>
              </w:rPr>
            </w:pPr>
            <w:bookmarkStart w:id="15" w:name="_Toc232776261"/>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VM, Ubuntu, Docker</w:t>
            </w:r>
            <w:bookmarkEnd w:id="15"/>
          </w:p>
        </w:tc>
      </w:tr>
    </w:tbl>
    <w:p w14:paraId="4962950D" w14:textId="77777777" w:rsidR="00EE271D" w:rsidRDefault="00EE271D">
      <w:pPr>
        <w:spacing w:after="60"/>
        <w:rPr>
          <w:lang w:eastAsia="ko-KR"/>
        </w:rPr>
      </w:pPr>
    </w:p>
    <w:p w14:paraId="65FCE71E" w14:textId="77777777" w:rsidR="00EE271D" w:rsidRDefault="00756C7A">
      <w:pPr>
        <w:spacing w:after="60"/>
        <w:jc w:val="both"/>
        <w:rPr>
          <w:lang w:eastAsia="ko-KR"/>
        </w:rPr>
      </w:pPr>
      <w:r>
        <w:rPr>
          <w:color w:val="232D3C"/>
          <w:lang w:eastAsia="ko-KR"/>
        </w:rPr>
        <w:t>클라우드 VM은 본 프로젝트에서 물리 서버를 대신하는 핵심 실행 환경이다. VM에는 Ubuntu Server를 설치하고, SSH 접속을 통해 프로그램을 배포한다. Ubuntu는 서버 운영 자료가 많고 Docker 설치가 쉬워 수업 프로젝트에서 안정적으로 사용하기 좋다.</w:t>
      </w:r>
    </w:p>
    <w:p w14:paraId="323B4A1C" w14:textId="77777777" w:rsidR="00EE271D" w:rsidRDefault="00756C7A">
      <w:pPr>
        <w:spacing w:after="60"/>
        <w:jc w:val="both"/>
        <w:rPr>
          <w:lang w:eastAsia="ko-KR"/>
        </w:rPr>
      </w:pPr>
      <w:r>
        <w:rPr>
          <w:color w:val="232D3C"/>
          <w:lang w:eastAsia="ko-KR"/>
        </w:rPr>
        <w:t xml:space="preserve">Docker는 Elasticsearch와 Kibana 같은 구성 요소를 일관된 환경에서 실행하기 위해 사용한다. 로컬 PC와 클라우드 VM의 환경 차이로 인한 오류를 줄일 수 있고, Docker Compose 파일 하나로 실행 구성을 문서화할 수 있다는 장점이 있다. </w:t>
      </w:r>
      <w:proofErr w:type="spellStart"/>
      <w:r>
        <w:rPr>
          <w:color w:val="232D3C"/>
          <w:lang w:eastAsia="ko-KR"/>
        </w:rPr>
        <w:t>Filebeat</w:t>
      </w:r>
      <w:proofErr w:type="spellEnd"/>
      <w:r>
        <w:rPr>
          <w:color w:val="232D3C"/>
          <w:lang w:eastAsia="ko-KR"/>
        </w:rPr>
        <w:t>는 서버 로그 파일을 직접 감시해야 하므로 호스트에 설치하거나 별도 컨테이너로 실행하는 방식을 비교할 계획이다.</w:t>
      </w:r>
    </w:p>
    <w:p w14:paraId="2796D057" w14:textId="77777777" w:rsidR="00EE271D" w:rsidRDefault="00756C7A">
      <w:pPr>
        <w:spacing w:after="60"/>
        <w:jc w:val="both"/>
        <w:rPr>
          <w:lang w:eastAsia="ko-KR"/>
        </w:rPr>
      </w:pPr>
      <w:r>
        <w:rPr>
          <w:color w:val="232D3C"/>
          <w:lang w:eastAsia="ko-KR"/>
        </w:rPr>
        <w:t>다만 Elasticsearch와 Kibana는 메모리 사용량이 크기 때문에 VM 사양을 무리하게 낮게 잡으면 실행 문제가 발생할 수 있다. 따라서 구축 단계에서는 최소 2 vCPU, 4GB 메모리 이상을 권장 환경으로 검토하고, 학교 지원 한도에 맞춰 조정할 계획이다.</w:t>
      </w:r>
    </w:p>
    <w:tbl>
      <w:tblPr>
        <w:tblW w:w="0" w:type="auto"/>
        <w:jc w:val="center"/>
        <w:tblLook w:val="04A0" w:firstRow="1" w:lastRow="0" w:firstColumn="1" w:lastColumn="0" w:noHBand="0" w:noVBand="1"/>
      </w:tblPr>
      <w:tblGrid>
        <w:gridCol w:w="1701"/>
        <w:gridCol w:w="2835"/>
        <w:gridCol w:w="4535"/>
      </w:tblGrid>
      <w:tr w:rsidR="00EE271D" w14:paraId="7562AE06"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FC36DF9" w14:textId="77777777" w:rsidR="00EE271D" w:rsidRDefault="00756C7A">
            <w:pPr>
              <w:jc w:val="center"/>
            </w:pPr>
            <w:proofErr w:type="spellStart"/>
            <w:r>
              <w:rPr>
                <w:b/>
                <w:color w:val="FFFFFF"/>
                <w:sz w:val="17"/>
              </w:rPr>
              <w:t>항목</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75ED786" w14:textId="77777777" w:rsidR="00EE271D" w:rsidRDefault="00756C7A">
            <w:pPr>
              <w:jc w:val="center"/>
            </w:pPr>
            <w:proofErr w:type="spellStart"/>
            <w:r>
              <w:rPr>
                <w:b/>
                <w:color w:val="FFFFFF"/>
                <w:sz w:val="17"/>
              </w:rPr>
              <w:t>권장</w:t>
            </w:r>
            <w:proofErr w:type="spellEnd"/>
            <w:r>
              <w:rPr>
                <w:b/>
                <w:color w:val="FFFFFF"/>
                <w:sz w:val="17"/>
              </w:rPr>
              <w:t xml:space="preserve"> </w:t>
            </w:r>
            <w:proofErr w:type="spellStart"/>
            <w:r>
              <w:rPr>
                <w:b/>
                <w:color w:val="FFFFFF"/>
                <w:sz w:val="17"/>
              </w:rPr>
              <w:t>사양</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C7F295D" w14:textId="77777777" w:rsidR="00EE271D" w:rsidRDefault="00756C7A">
            <w:pPr>
              <w:jc w:val="center"/>
            </w:pPr>
            <w:proofErr w:type="spellStart"/>
            <w:r>
              <w:rPr>
                <w:b/>
                <w:color w:val="FFFFFF"/>
                <w:sz w:val="17"/>
              </w:rPr>
              <w:t>선정</w:t>
            </w:r>
            <w:proofErr w:type="spellEnd"/>
            <w:r>
              <w:rPr>
                <w:b/>
                <w:color w:val="FFFFFF"/>
                <w:sz w:val="17"/>
              </w:rPr>
              <w:t xml:space="preserve"> </w:t>
            </w:r>
            <w:proofErr w:type="spellStart"/>
            <w:r>
              <w:rPr>
                <w:b/>
                <w:color w:val="FFFFFF"/>
                <w:sz w:val="17"/>
              </w:rPr>
              <w:t>이유</w:t>
            </w:r>
            <w:proofErr w:type="spellEnd"/>
          </w:p>
        </w:tc>
      </w:tr>
      <w:tr w:rsidR="00EE271D" w14:paraId="75AD5826"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5BB02D4" w14:textId="77777777" w:rsidR="00EE271D" w:rsidRDefault="00756C7A">
            <w:r>
              <w:rPr>
                <w:b/>
                <w:color w:val="1E293B"/>
                <w:sz w:val="17"/>
              </w:rPr>
              <w:t>OS</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2687986" w14:textId="77777777" w:rsidR="00EE271D" w:rsidRDefault="00756C7A">
            <w:r>
              <w:rPr>
                <w:color w:val="1E293B"/>
                <w:sz w:val="17"/>
              </w:rPr>
              <w:t xml:space="preserve">Ubuntu Server 22.04 LTS </w:t>
            </w:r>
            <w:proofErr w:type="spellStart"/>
            <w:r>
              <w:rPr>
                <w:color w:val="1E293B"/>
                <w:sz w:val="17"/>
              </w:rPr>
              <w:t>이상</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D0AE2D9" w14:textId="77777777" w:rsidR="00EE271D" w:rsidRDefault="00756C7A">
            <w:proofErr w:type="spellStart"/>
            <w:r>
              <w:rPr>
                <w:color w:val="1E293B"/>
                <w:sz w:val="17"/>
              </w:rPr>
              <w:t>문서와</w:t>
            </w:r>
            <w:proofErr w:type="spellEnd"/>
            <w:r>
              <w:rPr>
                <w:color w:val="1E293B"/>
                <w:sz w:val="17"/>
              </w:rPr>
              <w:t xml:space="preserve"> </w:t>
            </w:r>
            <w:proofErr w:type="spellStart"/>
            <w:r>
              <w:rPr>
                <w:color w:val="1E293B"/>
                <w:sz w:val="17"/>
              </w:rPr>
              <w:t>예제가</w:t>
            </w:r>
            <w:proofErr w:type="spellEnd"/>
            <w:r>
              <w:rPr>
                <w:color w:val="1E293B"/>
                <w:sz w:val="17"/>
              </w:rPr>
              <w:t xml:space="preserve"> </w:t>
            </w:r>
            <w:proofErr w:type="spellStart"/>
            <w:r>
              <w:rPr>
                <w:color w:val="1E293B"/>
                <w:sz w:val="17"/>
              </w:rPr>
              <w:t>풍부함</w:t>
            </w:r>
            <w:proofErr w:type="spellEnd"/>
          </w:p>
        </w:tc>
      </w:tr>
      <w:tr w:rsidR="00EE271D" w14:paraId="4D53E8FA"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61BA849" w14:textId="77777777" w:rsidR="00EE271D" w:rsidRDefault="00756C7A">
            <w:r>
              <w:rPr>
                <w:b/>
                <w:color w:val="1E293B"/>
                <w:sz w:val="17"/>
              </w:rPr>
              <w:t>CPU</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E13C360" w14:textId="77777777" w:rsidR="00EE271D" w:rsidRDefault="00756C7A">
            <w:r>
              <w:rPr>
                <w:color w:val="1E293B"/>
                <w:sz w:val="17"/>
              </w:rPr>
              <w:t xml:space="preserve">2 vCPU </w:t>
            </w:r>
            <w:proofErr w:type="spellStart"/>
            <w:r>
              <w:rPr>
                <w:color w:val="1E293B"/>
                <w:sz w:val="17"/>
              </w:rPr>
              <w:t>이상</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73AFEF6" w14:textId="77777777" w:rsidR="00EE271D" w:rsidRDefault="00756C7A">
            <w:proofErr w:type="spellStart"/>
            <w:r>
              <w:rPr>
                <w:color w:val="1E293B"/>
                <w:sz w:val="17"/>
              </w:rPr>
              <w:t>Elasticsearch와</w:t>
            </w:r>
            <w:proofErr w:type="spellEnd"/>
            <w:r>
              <w:rPr>
                <w:color w:val="1E293B"/>
                <w:sz w:val="17"/>
              </w:rPr>
              <w:t xml:space="preserve"> Kibana </w:t>
            </w:r>
            <w:proofErr w:type="spellStart"/>
            <w:r>
              <w:rPr>
                <w:color w:val="1E293B"/>
                <w:sz w:val="17"/>
              </w:rPr>
              <w:t>동시</w:t>
            </w:r>
            <w:proofErr w:type="spellEnd"/>
            <w:r>
              <w:rPr>
                <w:color w:val="1E293B"/>
                <w:sz w:val="17"/>
              </w:rPr>
              <w:t xml:space="preserve"> </w:t>
            </w:r>
            <w:proofErr w:type="spellStart"/>
            <w:r>
              <w:rPr>
                <w:color w:val="1E293B"/>
                <w:sz w:val="17"/>
              </w:rPr>
              <w:t>실행</w:t>
            </w:r>
            <w:proofErr w:type="spellEnd"/>
          </w:p>
        </w:tc>
      </w:tr>
      <w:tr w:rsidR="00EE271D" w14:paraId="48433457"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71D8ED8" w14:textId="77777777" w:rsidR="00EE271D" w:rsidRDefault="00756C7A">
            <w:r>
              <w:rPr>
                <w:b/>
                <w:color w:val="1E293B"/>
                <w:sz w:val="17"/>
              </w:rPr>
              <w:t>Memory</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3FDCE02" w14:textId="77777777" w:rsidR="00EE271D" w:rsidRDefault="00756C7A">
            <w:r>
              <w:rPr>
                <w:color w:val="1E293B"/>
                <w:sz w:val="17"/>
              </w:rPr>
              <w:t xml:space="preserve">4GB </w:t>
            </w:r>
            <w:proofErr w:type="spellStart"/>
            <w:r>
              <w:rPr>
                <w:color w:val="1E293B"/>
                <w:sz w:val="17"/>
              </w:rPr>
              <w:t>이상</w:t>
            </w:r>
            <w:proofErr w:type="spellEnd"/>
            <w:r>
              <w:rPr>
                <w:color w:val="1E293B"/>
                <w:sz w:val="17"/>
              </w:rPr>
              <w:t xml:space="preserve"> </w:t>
            </w:r>
            <w:proofErr w:type="spellStart"/>
            <w:r>
              <w:rPr>
                <w:color w:val="1E293B"/>
                <w:sz w:val="17"/>
              </w:rPr>
              <w:t>권장</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AD4FEE4" w14:textId="77777777" w:rsidR="00EE271D" w:rsidRDefault="00756C7A">
            <w:pPr>
              <w:rPr>
                <w:lang w:eastAsia="ko-KR"/>
              </w:rPr>
            </w:pPr>
            <w:r>
              <w:rPr>
                <w:color w:val="1E293B"/>
                <w:sz w:val="17"/>
                <w:lang w:eastAsia="ko-KR"/>
              </w:rPr>
              <w:t>검색 엔진 및 시각화 도구 실행 안정성</w:t>
            </w:r>
          </w:p>
        </w:tc>
      </w:tr>
      <w:tr w:rsidR="00EE271D" w14:paraId="2DF45D7E"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53BBA55" w14:textId="77777777" w:rsidR="00EE271D" w:rsidRDefault="00756C7A">
            <w:r>
              <w:rPr>
                <w:b/>
                <w:color w:val="1E293B"/>
                <w:sz w:val="17"/>
              </w:rPr>
              <w:t>Disk</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F6828B7" w14:textId="77777777" w:rsidR="00EE271D" w:rsidRDefault="00756C7A">
            <w:r>
              <w:rPr>
                <w:color w:val="1E293B"/>
                <w:sz w:val="17"/>
              </w:rPr>
              <w:t xml:space="preserve">30GB </w:t>
            </w:r>
            <w:proofErr w:type="spellStart"/>
            <w:r>
              <w:rPr>
                <w:color w:val="1E293B"/>
                <w:sz w:val="17"/>
              </w:rPr>
              <w:t>이상</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9EEEC85" w14:textId="77777777" w:rsidR="00EE271D" w:rsidRDefault="00756C7A">
            <w:pPr>
              <w:rPr>
                <w:lang w:eastAsia="ko-KR"/>
              </w:rPr>
            </w:pPr>
            <w:r>
              <w:rPr>
                <w:color w:val="1E293B"/>
                <w:sz w:val="17"/>
                <w:lang w:eastAsia="ko-KR"/>
              </w:rPr>
              <w:t>로그 저장 및 테스트 데이터 보관</w:t>
            </w:r>
          </w:p>
        </w:tc>
      </w:tr>
      <w:tr w:rsidR="00EE271D" w14:paraId="02EE30F5"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2B386F0" w14:textId="77777777" w:rsidR="00EE271D" w:rsidRDefault="00756C7A">
            <w:proofErr w:type="spellStart"/>
            <w:r>
              <w:rPr>
                <w:b/>
                <w:color w:val="1E293B"/>
                <w:sz w:val="17"/>
              </w:rPr>
              <w:t>접속</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C4C68B4" w14:textId="77777777" w:rsidR="00EE271D" w:rsidRDefault="00756C7A">
            <w:r>
              <w:rPr>
                <w:color w:val="1E293B"/>
                <w:sz w:val="17"/>
              </w:rPr>
              <w:t xml:space="preserve">SSH 키 </w:t>
            </w:r>
            <w:proofErr w:type="spellStart"/>
            <w:r>
              <w:rPr>
                <w:color w:val="1E293B"/>
                <w:sz w:val="17"/>
              </w:rPr>
              <w:t>기반</w:t>
            </w:r>
            <w:proofErr w:type="spellEnd"/>
            <w:r>
              <w:rPr>
                <w:color w:val="1E293B"/>
                <w:sz w:val="17"/>
              </w:rPr>
              <w:t xml:space="preserve"> </w:t>
            </w:r>
            <w:proofErr w:type="spellStart"/>
            <w:r>
              <w:rPr>
                <w:color w:val="1E293B"/>
                <w:sz w:val="17"/>
              </w:rPr>
              <w:t>접속</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A5967C0" w14:textId="77777777" w:rsidR="00EE271D" w:rsidRDefault="00756C7A">
            <w:proofErr w:type="spellStart"/>
            <w:r>
              <w:rPr>
                <w:color w:val="1E293B"/>
                <w:sz w:val="17"/>
              </w:rPr>
              <w:t>관리</w:t>
            </w:r>
            <w:proofErr w:type="spellEnd"/>
            <w:r>
              <w:rPr>
                <w:color w:val="1E293B"/>
                <w:sz w:val="17"/>
              </w:rPr>
              <w:t xml:space="preserve"> </w:t>
            </w:r>
            <w:proofErr w:type="spellStart"/>
            <w:r>
              <w:rPr>
                <w:color w:val="1E293B"/>
                <w:sz w:val="17"/>
              </w:rPr>
              <w:t>보안성</w:t>
            </w:r>
            <w:proofErr w:type="spellEnd"/>
            <w:r>
              <w:rPr>
                <w:color w:val="1E293B"/>
                <w:sz w:val="17"/>
              </w:rPr>
              <w:t xml:space="preserve"> </w:t>
            </w:r>
            <w:proofErr w:type="spellStart"/>
            <w:r>
              <w:rPr>
                <w:color w:val="1E293B"/>
                <w:sz w:val="17"/>
              </w:rPr>
              <w:t>확보</w:t>
            </w:r>
            <w:proofErr w:type="spellEnd"/>
          </w:p>
        </w:tc>
      </w:tr>
    </w:tbl>
    <w:p w14:paraId="06D8D251" w14:textId="77777777" w:rsidR="00EE271D" w:rsidRDefault="00EE271D">
      <w:pPr>
        <w:spacing w:after="60"/>
      </w:pPr>
    </w:p>
    <w:p w14:paraId="47092074"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5131"/>
        <w:gridCol w:w="5131"/>
      </w:tblGrid>
      <w:tr w:rsidR="00EE271D" w14:paraId="6A519224"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442EE75C" w14:textId="77777777" w:rsidR="00EE271D" w:rsidRDefault="00756C7A">
            <w:r>
              <w:rPr>
                <w:b/>
                <w:color w:val="FFFFFF"/>
                <w:sz w:val="28"/>
              </w:rPr>
              <w:lastRenderedPageBreak/>
              <w:t>p.20</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66E8E2F" w14:textId="77777777" w:rsidR="00EE271D" w:rsidRDefault="00756C7A" w:rsidP="00E056CF">
            <w:pPr>
              <w:pStyle w:val="21"/>
              <w:rPr>
                <w:lang w:eastAsia="ko-KR"/>
              </w:rPr>
            </w:pPr>
            <w:bookmarkStart w:id="16" w:name="_Toc232776262"/>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w:t>
            </w:r>
            <w:proofErr w:type="spellStart"/>
            <w:r>
              <w:rPr>
                <w:lang w:eastAsia="ko-KR"/>
              </w:rPr>
              <w:t>Filebeat</w:t>
            </w:r>
            <w:bookmarkEnd w:id="16"/>
            <w:proofErr w:type="spellEnd"/>
          </w:p>
        </w:tc>
      </w:tr>
    </w:tbl>
    <w:p w14:paraId="56604C96" w14:textId="77777777" w:rsidR="00EE271D" w:rsidRDefault="00EE271D">
      <w:pPr>
        <w:spacing w:after="60"/>
        <w:rPr>
          <w:lang w:eastAsia="ko-KR"/>
        </w:rPr>
      </w:pPr>
    </w:p>
    <w:p w14:paraId="47670AB5" w14:textId="77777777" w:rsidR="00EE271D" w:rsidRDefault="00756C7A">
      <w:pPr>
        <w:spacing w:after="60"/>
        <w:jc w:val="both"/>
        <w:rPr>
          <w:lang w:eastAsia="ko-KR"/>
        </w:rPr>
      </w:pPr>
      <w:proofErr w:type="spellStart"/>
      <w:r>
        <w:rPr>
          <w:color w:val="232D3C"/>
          <w:lang w:eastAsia="ko-KR"/>
        </w:rPr>
        <w:t>Filebeat</w:t>
      </w:r>
      <w:proofErr w:type="spellEnd"/>
      <w:r>
        <w:rPr>
          <w:color w:val="232D3C"/>
          <w:lang w:eastAsia="ko-KR"/>
        </w:rPr>
        <w:t xml:space="preserve">는 서버와 애플리케이션 로그를 수집하기 위한 경량 로그 수집 도구이다. 본 프로젝트에서는 Python이 로그 파일을 직접 읽는 구조 대신, </w:t>
      </w:r>
      <w:proofErr w:type="spellStart"/>
      <w:r>
        <w:rPr>
          <w:color w:val="232D3C"/>
          <w:lang w:eastAsia="ko-KR"/>
        </w:rPr>
        <w:t>Filebeat</w:t>
      </w:r>
      <w:proofErr w:type="spellEnd"/>
      <w:r>
        <w:rPr>
          <w:color w:val="232D3C"/>
          <w:lang w:eastAsia="ko-KR"/>
        </w:rPr>
        <w:t xml:space="preserve">가 로그 수집을 전담하도록 설계한다. 이렇게 하면 로그 수집과 로그 분석의 역할이 분리되어 구조가 더 </w:t>
      </w:r>
      <w:proofErr w:type="spellStart"/>
      <w:r>
        <w:rPr>
          <w:color w:val="232D3C"/>
          <w:lang w:eastAsia="ko-KR"/>
        </w:rPr>
        <w:t>명확해진다</w:t>
      </w:r>
      <w:proofErr w:type="spellEnd"/>
      <w:r>
        <w:rPr>
          <w:color w:val="232D3C"/>
          <w:lang w:eastAsia="ko-KR"/>
        </w:rPr>
        <w:t>.</w:t>
      </w:r>
    </w:p>
    <w:p w14:paraId="57129107" w14:textId="77777777" w:rsidR="00EE271D" w:rsidRDefault="00756C7A">
      <w:pPr>
        <w:spacing w:after="60"/>
        <w:jc w:val="both"/>
        <w:rPr>
          <w:lang w:eastAsia="ko-KR"/>
        </w:rPr>
      </w:pPr>
      <w:proofErr w:type="spellStart"/>
      <w:r>
        <w:rPr>
          <w:color w:val="232D3C"/>
          <w:lang w:eastAsia="ko-KR"/>
        </w:rPr>
        <w:t>Filebeat</w:t>
      </w:r>
      <w:proofErr w:type="spellEnd"/>
      <w:r>
        <w:rPr>
          <w:color w:val="232D3C"/>
          <w:lang w:eastAsia="ko-KR"/>
        </w:rPr>
        <w:t xml:space="preserve">는 지정된 로그 경로를 감시하고 새로 발생한 로그를 Elasticsearch로 전송한다. 수집된 로그는 원본 형태를 보존하기 위해 raw-logs-* 인덱스에 저장한다. 이후 Python 분석 엔진은 raw-logs-* 인덱스를 조회하여 로그 유형별 파싱, 필드 정규화, </w:t>
      </w:r>
      <w:proofErr w:type="spellStart"/>
      <w:r>
        <w:rPr>
          <w:color w:val="232D3C"/>
          <w:lang w:eastAsia="ko-KR"/>
        </w:rPr>
        <w:t>태깅</w:t>
      </w:r>
      <w:proofErr w:type="spellEnd"/>
      <w:r>
        <w:rPr>
          <w:color w:val="232D3C"/>
          <w:lang w:eastAsia="ko-KR"/>
        </w:rPr>
        <w:t>, 룰 기반 탐지를 수행한다.</w:t>
      </w:r>
    </w:p>
    <w:tbl>
      <w:tblPr>
        <w:tblW w:w="0" w:type="auto"/>
        <w:jc w:val="center"/>
        <w:tblLook w:val="04A0" w:firstRow="1" w:lastRow="0" w:firstColumn="1" w:lastColumn="0" w:noHBand="0" w:noVBand="1"/>
      </w:tblPr>
      <w:tblGrid>
        <w:gridCol w:w="1984"/>
        <w:gridCol w:w="3402"/>
        <w:gridCol w:w="3969"/>
      </w:tblGrid>
      <w:tr w:rsidR="00EE271D" w14:paraId="0B88DEC4"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E529A1F" w14:textId="77777777" w:rsidR="00EE271D" w:rsidRDefault="00756C7A">
            <w:pPr>
              <w:jc w:val="center"/>
            </w:pPr>
            <w:proofErr w:type="spellStart"/>
            <w:r>
              <w:rPr>
                <w:b/>
                <w:color w:val="FFFFFF"/>
                <w:sz w:val="16"/>
              </w:rPr>
              <w:t>구분</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41EF9CA2" w14:textId="77777777" w:rsidR="00EE271D" w:rsidRDefault="00756C7A">
            <w:pPr>
              <w:jc w:val="center"/>
            </w:pPr>
            <w:proofErr w:type="spellStart"/>
            <w:r>
              <w:rPr>
                <w:b/>
                <w:color w:val="FFFFFF"/>
                <w:sz w:val="16"/>
              </w:rPr>
              <w:t>설명</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058D8FB" w14:textId="77777777" w:rsidR="00EE271D" w:rsidRDefault="00756C7A">
            <w:pPr>
              <w:jc w:val="center"/>
            </w:pPr>
            <w:proofErr w:type="spellStart"/>
            <w:r>
              <w:rPr>
                <w:b/>
                <w:color w:val="FFFFFF"/>
                <w:sz w:val="16"/>
              </w:rPr>
              <w:t>프로젝트</w:t>
            </w:r>
            <w:proofErr w:type="spellEnd"/>
            <w:r>
              <w:rPr>
                <w:b/>
                <w:color w:val="FFFFFF"/>
                <w:sz w:val="16"/>
              </w:rPr>
              <w:t xml:space="preserve"> </w:t>
            </w:r>
            <w:proofErr w:type="spellStart"/>
            <w:r>
              <w:rPr>
                <w:b/>
                <w:color w:val="FFFFFF"/>
                <w:sz w:val="16"/>
              </w:rPr>
              <w:t>적용</w:t>
            </w:r>
            <w:proofErr w:type="spellEnd"/>
          </w:p>
        </w:tc>
      </w:tr>
      <w:tr w:rsidR="00EE271D" w14:paraId="78B44D99"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CD6C6EB" w14:textId="77777777" w:rsidR="00EE271D" w:rsidRDefault="00756C7A">
            <w:proofErr w:type="spellStart"/>
            <w:r>
              <w:rPr>
                <w:b/>
                <w:color w:val="1E293B"/>
                <w:sz w:val="16"/>
              </w:rPr>
              <w:t>입력</w:t>
            </w:r>
            <w:proofErr w:type="spellEnd"/>
            <w:r>
              <w:rPr>
                <w:b/>
                <w:color w:val="1E293B"/>
                <w:sz w:val="16"/>
              </w:rPr>
              <w:t xml:space="preserve"> </w:t>
            </w:r>
            <w:proofErr w:type="spellStart"/>
            <w:r>
              <w:rPr>
                <w:b/>
                <w:color w:val="1E293B"/>
                <w:sz w:val="16"/>
              </w:rPr>
              <w:t>경로</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699E44F" w14:textId="77777777" w:rsidR="00EE271D" w:rsidRDefault="00756C7A">
            <w:proofErr w:type="spellStart"/>
            <w:r>
              <w:rPr>
                <w:color w:val="1E293B"/>
                <w:sz w:val="16"/>
              </w:rPr>
              <w:t>수집할</w:t>
            </w:r>
            <w:proofErr w:type="spellEnd"/>
            <w:r>
              <w:rPr>
                <w:color w:val="1E293B"/>
                <w:sz w:val="16"/>
              </w:rPr>
              <w:t xml:space="preserve"> </w:t>
            </w:r>
            <w:proofErr w:type="spellStart"/>
            <w:r>
              <w:rPr>
                <w:color w:val="1E293B"/>
                <w:sz w:val="16"/>
              </w:rPr>
              <w:t>로그</w:t>
            </w:r>
            <w:proofErr w:type="spellEnd"/>
            <w:r>
              <w:rPr>
                <w:color w:val="1E293B"/>
                <w:sz w:val="16"/>
              </w:rPr>
              <w:t xml:space="preserve"> </w:t>
            </w:r>
            <w:proofErr w:type="spellStart"/>
            <w:r>
              <w:rPr>
                <w:color w:val="1E293B"/>
                <w:sz w:val="16"/>
              </w:rPr>
              <w:t>파일</w:t>
            </w:r>
            <w:proofErr w:type="spellEnd"/>
            <w:r>
              <w:rPr>
                <w:color w:val="1E293B"/>
                <w:sz w:val="16"/>
              </w:rPr>
              <w:t xml:space="preserve"> </w:t>
            </w:r>
            <w:proofErr w:type="spellStart"/>
            <w:r>
              <w:rPr>
                <w:color w:val="1E293B"/>
                <w:sz w:val="16"/>
              </w:rPr>
              <w:t>지정</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8D89AB9" w14:textId="77777777" w:rsidR="00EE271D" w:rsidRDefault="00756C7A">
            <w:r>
              <w:rPr>
                <w:color w:val="1E293B"/>
                <w:sz w:val="16"/>
              </w:rPr>
              <w:t>auth.log, access.log, app.log</w:t>
            </w:r>
          </w:p>
        </w:tc>
      </w:tr>
      <w:tr w:rsidR="00EE271D" w14:paraId="485B0838"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811CEBC" w14:textId="77777777" w:rsidR="00EE271D" w:rsidRDefault="00756C7A">
            <w:proofErr w:type="spellStart"/>
            <w:r>
              <w:rPr>
                <w:b/>
                <w:color w:val="1E293B"/>
                <w:sz w:val="16"/>
              </w:rPr>
              <w:t>출력</w:t>
            </w:r>
            <w:proofErr w:type="spellEnd"/>
            <w:r>
              <w:rPr>
                <w:b/>
                <w:color w:val="1E293B"/>
                <w:sz w:val="16"/>
              </w:rPr>
              <w:t xml:space="preserve"> </w:t>
            </w:r>
            <w:proofErr w:type="spellStart"/>
            <w:r>
              <w:rPr>
                <w:b/>
                <w:color w:val="1E293B"/>
                <w:sz w:val="16"/>
              </w:rPr>
              <w:t>대상</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E34C85B" w14:textId="77777777" w:rsidR="00EE271D" w:rsidRDefault="00756C7A">
            <w:r>
              <w:rPr>
                <w:color w:val="1E293B"/>
                <w:sz w:val="16"/>
              </w:rPr>
              <w:t xml:space="preserve">Elasticsearch </w:t>
            </w:r>
            <w:proofErr w:type="spellStart"/>
            <w:r>
              <w:rPr>
                <w:color w:val="1E293B"/>
                <w:sz w:val="16"/>
              </w:rPr>
              <w:t>또는</w:t>
            </w:r>
            <w:proofErr w:type="spellEnd"/>
            <w:r>
              <w:rPr>
                <w:color w:val="1E293B"/>
                <w:sz w:val="16"/>
              </w:rPr>
              <w:t xml:space="preserve"> Logstash</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9F71E87" w14:textId="77777777" w:rsidR="00EE271D" w:rsidRDefault="00756C7A">
            <w:proofErr w:type="spellStart"/>
            <w:r>
              <w:rPr>
                <w:color w:val="1E293B"/>
                <w:sz w:val="16"/>
              </w:rPr>
              <w:t>초기에는</w:t>
            </w:r>
            <w:proofErr w:type="spellEnd"/>
            <w:r>
              <w:rPr>
                <w:color w:val="1E293B"/>
                <w:sz w:val="16"/>
              </w:rPr>
              <w:t xml:space="preserve"> Elasticsearch </w:t>
            </w:r>
            <w:proofErr w:type="spellStart"/>
            <w:r>
              <w:rPr>
                <w:color w:val="1E293B"/>
                <w:sz w:val="16"/>
              </w:rPr>
              <w:t>직접</w:t>
            </w:r>
            <w:proofErr w:type="spellEnd"/>
            <w:r>
              <w:rPr>
                <w:color w:val="1E293B"/>
                <w:sz w:val="16"/>
              </w:rPr>
              <w:t xml:space="preserve"> </w:t>
            </w:r>
            <w:proofErr w:type="spellStart"/>
            <w:r>
              <w:rPr>
                <w:color w:val="1E293B"/>
                <w:sz w:val="16"/>
              </w:rPr>
              <w:t>전송</w:t>
            </w:r>
            <w:proofErr w:type="spellEnd"/>
          </w:p>
        </w:tc>
      </w:tr>
      <w:tr w:rsidR="00EE271D" w14:paraId="66A1CEE3"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7572AC0" w14:textId="77777777" w:rsidR="00EE271D" w:rsidRDefault="00756C7A">
            <w:proofErr w:type="spellStart"/>
            <w:r>
              <w:rPr>
                <w:b/>
                <w:color w:val="1E293B"/>
                <w:sz w:val="16"/>
              </w:rPr>
              <w:t>장점</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61002DC" w14:textId="77777777" w:rsidR="00EE271D" w:rsidRDefault="00756C7A">
            <w:proofErr w:type="spellStart"/>
            <w:r>
              <w:rPr>
                <w:color w:val="1E293B"/>
                <w:sz w:val="16"/>
              </w:rPr>
              <w:t>로그</w:t>
            </w:r>
            <w:proofErr w:type="spellEnd"/>
            <w:r>
              <w:rPr>
                <w:color w:val="1E293B"/>
                <w:sz w:val="16"/>
              </w:rPr>
              <w:t xml:space="preserve"> </w:t>
            </w:r>
            <w:proofErr w:type="spellStart"/>
            <w:r>
              <w:rPr>
                <w:color w:val="1E293B"/>
                <w:sz w:val="16"/>
              </w:rPr>
              <w:t>수집</w:t>
            </w:r>
            <w:proofErr w:type="spellEnd"/>
            <w:r>
              <w:rPr>
                <w:color w:val="1E293B"/>
                <w:sz w:val="16"/>
              </w:rPr>
              <w:t xml:space="preserve"> </w:t>
            </w:r>
            <w:proofErr w:type="spellStart"/>
            <w:r>
              <w:rPr>
                <w:color w:val="1E293B"/>
                <w:sz w:val="16"/>
              </w:rPr>
              <w:t>안정성</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F4A761A" w14:textId="77777777" w:rsidR="00EE271D" w:rsidRDefault="00756C7A">
            <w:pPr>
              <w:rPr>
                <w:lang w:eastAsia="ko-KR"/>
              </w:rPr>
            </w:pPr>
            <w:r>
              <w:rPr>
                <w:color w:val="1E293B"/>
                <w:sz w:val="16"/>
                <w:lang w:eastAsia="ko-KR"/>
              </w:rPr>
              <w:t>Python은 분석 로직에 집중</w:t>
            </w:r>
          </w:p>
        </w:tc>
      </w:tr>
      <w:tr w:rsidR="00EE271D" w14:paraId="3D6754C6"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88AB5A7" w14:textId="77777777" w:rsidR="00EE271D" w:rsidRDefault="00756C7A">
            <w:proofErr w:type="spellStart"/>
            <w:r>
              <w:rPr>
                <w:b/>
                <w:color w:val="1E293B"/>
                <w:sz w:val="16"/>
              </w:rPr>
              <w:t>주의점</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C67A3AE" w14:textId="77777777" w:rsidR="00EE271D" w:rsidRDefault="00756C7A">
            <w:pPr>
              <w:rPr>
                <w:lang w:eastAsia="ko-KR"/>
              </w:rPr>
            </w:pPr>
            <w:r>
              <w:rPr>
                <w:color w:val="1E293B"/>
                <w:sz w:val="16"/>
                <w:lang w:eastAsia="ko-KR"/>
              </w:rPr>
              <w:t>파일 경로와 권한 설정 필요</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EFF2626" w14:textId="77777777" w:rsidR="00EE271D" w:rsidRDefault="00756C7A">
            <w:proofErr w:type="spellStart"/>
            <w:r>
              <w:rPr>
                <w:color w:val="1E293B"/>
                <w:sz w:val="16"/>
              </w:rPr>
              <w:t>filebeat.yml</w:t>
            </w:r>
            <w:proofErr w:type="spellEnd"/>
            <w:r>
              <w:rPr>
                <w:color w:val="1E293B"/>
                <w:sz w:val="16"/>
              </w:rPr>
              <w:t xml:space="preserve"> </w:t>
            </w:r>
            <w:proofErr w:type="spellStart"/>
            <w:r>
              <w:rPr>
                <w:color w:val="1E293B"/>
                <w:sz w:val="16"/>
              </w:rPr>
              <w:t>검증</w:t>
            </w:r>
            <w:proofErr w:type="spellEnd"/>
            <w:r>
              <w:rPr>
                <w:color w:val="1E293B"/>
                <w:sz w:val="16"/>
              </w:rPr>
              <w:t xml:space="preserve"> </w:t>
            </w:r>
            <w:proofErr w:type="spellStart"/>
            <w:r>
              <w:rPr>
                <w:color w:val="1E293B"/>
                <w:sz w:val="16"/>
              </w:rPr>
              <w:t>필요</w:t>
            </w:r>
            <w:proofErr w:type="spellEnd"/>
          </w:p>
        </w:tc>
      </w:tr>
      <w:tr w:rsidR="00EE271D" w14:paraId="270F327F"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02C0905" w14:textId="77777777" w:rsidR="00EE271D" w:rsidRDefault="00756C7A">
            <w:proofErr w:type="spellStart"/>
            <w:r>
              <w:rPr>
                <w:b/>
                <w:color w:val="1E293B"/>
                <w:sz w:val="16"/>
              </w:rPr>
              <w:t>확장</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462DD87" w14:textId="77777777" w:rsidR="00EE271D" w:rsidRDefault="00756C7A">
            <w:pPr>
              <w:rPr>
                <w:lang w:eastAsia="ko-KR"/>
              </w:rPr>
            </w:pPr>
            <w:r>
              <w:rPr>
                <w:color w:val="1E293B"/>
                <w:sz w:val="16"/>
                <w:lang w:eastAsia="ko-KR"/>
              </w:rPr>
              <w:t>Logstash 연동 가능</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FD986A5" w14:textId="77777777" w:rsidR="00EE271D" w:rsidRDefault="00756C7A">
            <w:pPr>
              <w:rPr>
                <w:lang w:eastAsia="ko-KR"/>
              </w:rPr>
            </w:pPr>
            <w:r>
              <w:rPr>
                <w:color w:val="1E293B"/>
                <w:sz w:val="16"/>
                <w:lang w:eastAsia="ko-KR"/>
              </w:rPr>
              <w:t>향후 복잡한 파싱 파이프라인 도입</w:t>
            </w:r>
          </w:p>
        </w:tc>
      </w:tr>
    </w:tbl>
    <w:p w14:paraId="0D1101B7" w14:textId="77777777" w:rsidR="00EE271D" w:rsidRDefault="00EE271D">
      <w:pPr>
        <w:spacing w:after="60"/>
        <w:rPr>
          <w:lang w:eastAsia="ko-KR"/>
        </w:rPr>
      </w:pPr>
    </w:p>
    <w:tbl>
      <w:tblPr>
        <w:tblW w:w="0" w:type="auto"/>
        <w:jc w:val="center"/>
        <w:tblLook w:val="04A0" w:firstRow="1" w:lastRow="0" w:firstColumn="1" w:lastColumn="0" w:noHBand="0" w:noVBand="1"/>
      </w:tblPr>
      <w:tblGrid>
        <w:gridCol w:w="10262"/>
      </w:tblGrid>
      <w:tr w:rsidR="00EE271D" w14:paraId="7BE5DB24"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05AA0956" w14:textId="77777777" w:rsidR="00093617" w:rsidRDefault="00756C7A" w:rsidP="00093617">
            <w:pPr>
              <w:rPr>
                <w:rFonts w:ascii="D2Coding" w:hAnsi="D2Coding"/>
                <w:color w:val="1E293B"/>
                <w:sz w:val="14"/>
              </w:rPr>
            </w:pPr>
            <w:proofErr w:type="spellStart"/>
            <w:proofErr w:type="gramStart"/>
            <w:r>
              <w:rPr>
                <w:rFonts w:ascii="D2Coding" w:hAnsi="D2Coding"/>
                <w:color w:val="1E293B"/>
                <w:sz w:val="14"/>
              </w:rPr>
              <w:t>filebeat.inputs</w:t>
            </w:r>
            <w:proofErr w:type="spellEnd"/>
            <w:proofErr w:type="gramEnd"/>
            <w:r>
              <w:rPr>
                <w:rFonts w:ascii="D2Coding" w:hAnsi="D2Coding"/>
                <w:color w:val="1E293B"/>
                <w:sz w:val="14"/>
              </w:rPr>
              <w:t>:</w:t>
            </w:r>
            <w:r>
              <w:rPr>
                <w:rFonts w:ascii="D2Coding" w:hAnsi="D2Coding"/>
                <w:color w:val="1E293B"/>
                <w:sz w:val="14"/>
              </w:rPr>
              <w:br/>
              <w:t xml:space="preserve">  - type: </w:t>
            </w:r>
            <w:proofErr w:type="spellStart"/>
            <w:r>
              <w:rPr>
                <w:rFonts w:ascii="D2Coding" w:hAnsi="D2Coding"/>
                <w:color w:val="1E293B"/>
                <w:sz w:val="14"/>
              </w:rPr>
              <w:t>filestream</w:t>
            </w:r>
            <w:proofErr w:type="spellEnd"/>
            <w:r>
              <w:rPr>
                <w:rFonts w:ascii="D2Coding" w:hAnsi="D2Coding"/>
                <w:color w:val="1E293B"/>
                <w:sz w:val="14"/>
              </w:rPr>
              <w:br/>
              <w:t xml:space="preserve">    id: cloud-security-logs</w:t>
            </w:r>
            <w:r>
              <w:rPr>
                <w:rFonts w:ascii="D2Coding" w:hAnsi="D2Coding"/>
                <w:color w:val="1E293B"/>
                <w:sz w:val="14"/>
              </w:rPr>
              <w:br/>
              <w:t xml:space="preserve">    paths:</w:t>
            </w:r>
            <w:r>
              <w:rPr>
                <w:rFonts w:ascii="D2Coding" w:hAnsi="D2Coding"/>
                <w:color w:val="1E293B"/>
                <w:sz w:val="14"/>
              </w:rPr>
              <w:br/>
              <w:t xml:space="preserve">      - /var/log/auth.log</w:t>
            </w:r>
            <w:r>
              <w:rPr>
                <w:rFonts w:ascii="D2Coding" w:hAnsi="D2Coding"/>
                <w:color w:val="1E293B"/>
                <w:sz w:val="14"/>
              </w:rPr>
              <w:br/>
              <w:t xml:space="preserve">      - /var/log/</w:t>
            </w:r>
            <w:proofErr w:type="spellStart"/>
            <w:r>
              <w:rPr>
                <w:rFonts w:ascii="D2Coding" w:hAnsi="D2Coding"/>
                <w:color w:val="1E293B"/>
                <w:sz w:val="14"/>
              </w:rPr>
              <w:t>nginx</w:t>
            </w:r>
            <w:proofErr w:type="spellEnd"/>
            <w:r>
              <w:rPr>
                <w:rFonts w:ascii="D2Coding" w:hAnsi="D2Coding"/>
                <w:color w:val="1E293B"/>
                <w:sz w:val="14"/>
              </w:rPr>
              <w:t>/access.log</w:t>
            </w:r>
            <w:r>
              <w:rPr>
                <w:rFonts w:ascii="D2Coding" w:hAnsi="D2Coding"/>
                <w:color w:val="1E293B"/>
                <w:sz w:val="14"/>
              </w:rPr>
              <w:br/>
              <w:t xml:space="preserve">      - /opt/app/logs/app.log</w:t>
            </w:r>
          </w:p>
          <w:p w14:paraId="607B7935" w14:textId="0E5244EE" w:rsidR="00EE271D" w:rsidRPr="00093617" w:rsidRDefault="00093617" w:rsidP="00093617">
            <w:pPr>
              <w:rPr>
                <w:rFonts w:ascii="D2Coding" w:hAnsi="D2Coding"/>
                <w:color w:val="1E293B"/>
                <w:sz w:val="14"/>
                <w:lang w:eastAsia="ko-KR"/>
              </w:rPr>
            </w:pPr>
            <w:r w:rsidRPr="00093617">
              <w:rPr>
                <w:rFonts w:hint="eastAsia"/>
                <w:color w:val="1E293B"/>
                <w:sz w:val="16"/>
                <w:szCs w:val="16"/>
                <w:lang w:eastAsia="ko-KR"/>
              </w:rPr>
              <w:t xml:space="preserve"> </w:t>
            </w:r>
            <w:r w:rsidRPr="00093617">
              <w:rPr>
                <w:color w:val="1E293B"/>
                <w:sz w:val="16"/>
                <w:szCs w:val="16"/>
                <w:lang w:eastAsia="ko-KR"/>
              </w:rPr>
              <w:t xml:space="preserve">   </w:t>
            </w:r>
            <w:r w:rsidRPr="00093617">
              <w:rPr>
                <w:rFonts w:ascii="D2Coding" w:hAnsi="D2Coding"/>
                <w:sz w:val="14"/>
                <w:szCs w:val="14"/>
              </w:rPr>
              <w:t>- /var/log/syslog</w:t>
            </w:r>
            <w:r w:rsidR="00756C7A">
              <w:rPr>
                <w:rFonts w:ascii="D2Coding" w:hAnsi="D2Coding"/>
                <w:color w:val="1E293B"/>
                <w:sz w:val="14"/>
              </w:rPr>
              <w:br/>
            </w:r>
            <w:proofErr w:type="spellStart"/>
            <w:proofErr w:type="gramStart"/>
            <w:r w:rsidR="00756C7A">
              <w:rPr>
                <w:rFonts w:ascii="D2Coding" w:hAnsi="D2Coding"/>
                <w:color w:val="1E293B"/>
                <w:sz w:val="14"/>
              </w:rPr>
              <w:t>output.elasticsearch</w:t>
            </w:r>
            <w:proofErr w:type="spellEnd"/>
            <w:proofErr w:type="gramEnd"/>
            <w:r w:rsidR="00756C7A">
              <w:rPr>
                <w:rFonts w:ascii="D2Coding" w:hAnsi="D2Coding"/>
                <w:color w:val="1E293B"/>
                <w:sz w:val="14"/>
              </w:rPr>
              <w:t>:</w:t>
            </w:r>
            <w:r w:rsidR="00756C7A">
              <w:rPr>
                <w:rFonts w:ascii="D2Coding" w:hAnsi="D2Coding"/>
                <w:color w:val="1E293B"/>
                <w:sz w:val="14"/>
              </w:rPr>
              <w:br/>
              <w:t xml:space="preserve">  hosts: ["http://localhost:9200"]</w:t>
            </w:r>
            <w:r w:rsidR="00756C7A">
              <w:rPr>
                <w:rFonts w:ascii="D2Coding" w:hAnsi="D2Coding"/>
                <w:color w:val="1E293B"/>
                <w:sz w:val="14"/>
              </w:rPr>
              <w:br/>
              <w:t xml:space="preserve">  index: "raw-logs-%{+yyyy.MM.dd}"</w:t>
            </w:r>
            <w:r w:rsidR="00756C7A">
              <w:rPr>
                <w:rFonts w:ascii="D2Coding" w:hAnsi="D2Coding"/>
                <w:color w:val="1E293B"/>
                <w:sz w:val="14"/>
              </w:rPr>
              <w:br/>
            </w:r>
          </w:p>
        </w:tc>
      </w:tr>
    </w:tbl>
    <w:p w14:paraId="3C14DBB4"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5131"/>
        <w:gridCol w:w="5131"/>
      </w:tblGrid>
      <w:tr w:rsidR="00EE271D" w14:paraId="4D45E864"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73D6A53" w14:textId="77777777" w:rsidR="00EE271D" w:rsidRDefault="00756C7A">
            <w:r>
              <w:rPr>
                <w:b/>
                <w:color w:val="FFFFFF"/>
                <w:sz w:val="28"/>
              </w:rPr>
              <w:lastRenderedPageBreak/>
              <w:t>p.21</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A24B523" w14:textId="77777777" w:rsidR="00EE271D" w:rsidRDefault="00756C7A" w:rsidP="00E056CF">
            <w:pPr>
              <w:pStyle w:val="21"/>
              <w:rPr>
                <w:lang w:eastAsia="ko-KR"/>
              </w:rPr>
            </w:pPr>
            <w:bookmarkStart w:id="17" w:name="_Toc232776263"/>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Elasticsearch</w:t>
            </w:r>
            <w:bookmarkEnd w:id="17"/>
          </w:p>
        </w:tc>
      </w:tr>
    </w:tbl>
    <w:p w14:paraId="0DF114A8" w14:textId="77777777" w:rsidR="00EE271D" w:rsidRDefault="00EE271D">
      <w:pPr>
        <w:spacing w:after="60"/>
        <w:rPr>
          <w:lang w:eastAsia="ko-KR"/>
        </w:rPr>
      </w:pPr>
    </w:p>
    <w:p w14:paraId="74B219B7" w14:textId="77777777" w:rsidR="00EE271D" w:rsidRDefault="00756C7A">
      <w:pPr>
        <w:spacing w:after="60"/>
        <w:jc w:val="both"/>
        <w:rPr>
          <w:lang w:eastAsia="ko-KR"/>
        </w:rPr>
      </w:pPr>
      <w:r>
        <w:rPr>
          <w:color w:val="232D3C"/>
          <w:lang w:eastAsia="ko-KR"/>
        </w:rPr>
        <w:t>Elasticsearch는 보안 로그와 탐지 이벤트를 저장하고 검색하기 위한 핵심 저장소로 활용할 예정이다. 일반적인 관계형 데이터베이스도 사용할 수 있지만, 로그 데이터는 시간, IP, 이벤트 유형, 메시지처럼 검색 조건이 다양하고 집계가 자주 필요하기 때문에 검색 엔진 형태의 저장소가 적합하다고 판단하였다.</w:t>
      </w:r>
    </w:p>
    <w:p w14:paraId="6F917385" w14:textId="77777777" w:rsidR="00EE271D" w:rsidRDefault="00756C7A">
      <w:pPr>
        <w:spacing w:after="60"/>
        <w:jc w:val="both"/>
        <w:rPr>
          <w:lang w:eastAsia="ko-KR"/>
        </w:rPr>
      </w:pPr>
      <w:r>
        <w:rPr>
          <w:color w:val="232D3C"/>
          <w:lang w:eastAsia="ko-KR"/>
        </w:rPr>
        <w:t xml:space="preserve">본 프로젝트에서는 인덱스를 원본 로그와 탐지 결과로 분리한다. </w:t>
      </w:r>
      <w:proofErr w:type="spellStart"/>
      <w:r>
        <w:rPr>
          <w:color w:val="232D3C"/>
          <w:lang w:eastAsia="ko-KR"/>
        </w:rPr>
        <w:t>Filebeat</w:t>
      </w:r>
      <w:proofErr w:type="spellEnd"/>
      <w:r>
        <w:rPr>
          <w:color w:val="232D3C"/>
          <w:lang w:eastAsia="ko-KR"/>
        </w:rPr>
        <w:t>가 수집한 원본 로그는 raw-logs-* 인덱스에 저장하고, Python 분석 엔진이 파싱과 탐지 과정을 거쳐 생성한 보안 이벤트는 security-events-* 인덱스에 저장한다. 이를 통해 탐지 오류가 발생했을 때 원본 로그와 비교하여 원인을 확인할 수 있다.</w:t>
      </w:r>
    </w:p>
    <w:p w14:paraId="3A09A0D7" w14:textId="77777777" w:rsidR="00EE271D" w:rsidRDefault="00756C7A">
      <w:pPr>
        <w:spacing w:before="40" w:after="60"/>
        <w:jc w:val="center"/>
      </w:pPr>
      <w:r>
        <w:rPr>
          <w:noProof/>
        </w:rPr>
        <w:drawing>
          <wp:inline distT="0" distB="0" distL="0" distR="0" wp14:anchorId="08E0E44F" wp14:editId="36A367B1">
            <wp:extent cx="5400000" cy="30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3"/>
                    <a:stretch>
                      <a:fillRect/>
                    </a:stretch>
                  </pic:blipFill>
                  <pic:spPr>
                    <a:xfrm>
                      <a:off x="0" y="0"/>
                      <a:ext cx="5400000" cy="3060000"/>
                    </a:xfrm>
                    <a:prstGeom prst="rect">
                      <a:avLst/>
                    </a:prstGeom>
                  </pic:spPr>
                </pic:pic>
              </a:graphicData>
            </a:graphic>
          </wp:inline>
        </w:drawing>
      </w:r>
    </w:p>
    <w:p w14:paraId="1E6C24C2" w14:textId="77777777" w:rsidR="00EE271D" w:rsidRDefault="00756C7A">
      <w:pPr>
        <w:spacing w:after="60"/>
        <w:jc w:val="center"/>
        <w:rPr>
          <w:lang w:eastAsia="ko-KR"/>
        </w:rPr>
      </w:pPr>
      <w:r>
        <w:rPr>
          <w:b/>
          <w:color w:val="12305C"/>
          <w:sz w:val="17"/>
          <w:lang w:eastAsia="ko-KR"/>
        </w:rPr>
        <w:t>[그림 4-2] Elasticsearch 원본 로그 및 탐지 이벤트 인덱스 구조</w:t>
      </w:r>
    </w:p>
    <w:tbl>
      <w:tblPr>
        <w:tblW w:w="0" w:type="auto"/>
        <w:jc w:val="center"/>
        <w:tblLook w:val="04A0" w:firstRow="1" w:lastRow="0" w:firstColumn="1" w:lastColumn="0" w:noHBand="0" w:noVBand="1"/>
      </w:tblPr>
      <w:tblGrid>
        <w:gridCol w:w="2268"/>
        <w:gridCol w:w="3402"/>
        <w:gridCol w:w="3969"/>
      </w:tblGrid>
      <w:tr w:rsidR="00EE271D" w14:paraId="576D6253"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5CAF959" w14:textId="77777777" w:rsidR="00EE271D" w:rsidRDefault="00756C7A">
            <w:pPr>
              <w:jc w:val="center"/>
            </w:pPr>
            <w:proofErr w:type="spellStart"/>
            <w:r>
              <w:rPr>
                <w:b/>
                <w:color w:val="FFFFFF"/>
                <w:sz w:val="17"/>
              </w:rPr>
              <w:t>인덱스명</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46CCA120" w14:textId="77777777" w:rsidR="00EE271D" w:rsidRDefault="00756C7A">
            <w:pPr>
              <w:jc w:val="center"/>
            </w:pPr>
            <w:proofErr w:type="spellStart"/>
            <w:r>
              <w:rPr>
                <w:b/>
                <w:color w:val="FFFFFF"/>
                <w:sz w:val="17"/>
              </w:rPr>
              <w:t>역할</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34E21A4" w14:textId="77777777" w:rsidR="00EE271D" w:rsidRDefault="00756C7A">
            <w:pPr>
              <w:jc w:val="center"/>
            </w:pPr>
            <w:proofErr w:type="spellStart"/>
            <w:r>
              <w:rPr>
                <w:b/>
                <w:color w:val="FFFFFF"/>
                <w:sz w:val="17"/>
              </w:rPr>
              <w:t>주요</w:t>
            </w:r>
            <w:proofErr w:type="spellEnd"/>
            <w:r>
              <w:rPr>
                <w:b/>
                <w:color w:val="FFFFFF"/>
                <w:sz w:val="17"/>
              </w:rPr>
              <w:t xml:space="preserve"> </w:t>
            </w:r>
            <w:proofErr w:type="spellStart"/>
            <w:r>
              <w:rPr>
                <w:b/>
                <w:color w:val="FFFFFF"/>
                <w:sz w:val="17"/>
              </w:rPr>
              <w:t>사용</w:t>
            </w:r>
            <w:proofErr w:type="spellEnd"/>
            <w:r>
              <w:rPr>
                <w:b/>
                <w:color w:val="FFFFFF"/>
                <w:sz w:val="17"/>
              </w:rPr>
              <w:t xml:space="preserve"> </w:t>
            </w:r>
            <w:proofErr w:type="spellStart"/>
            <w:r>
              <w:rPr>
                <w:b/>
                <w:color w:val="FFFFFF"/>
                <w:sz w:val="17"/>
              </w:rPr>
              <w:t>목적</w:t>
            </w:r>
            <w:proofErr w:type="spellEnd"/>
          </w:p>
        </w:tc>
      </w:tr>
      <w:tr w:rsidR="00EE271D" w14:paraId="457E6134"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A61EA83" w14:textId="77777777" w:rsidR="00EE271D" w:rsidRDefault="00756C7A">
            <w:r>
              <w:rPr>
                <w:b/>
                <w:color w:val="1E293B"/>
                <w:sz w:val="17"/>
              </w:rPr>
              <w:t>raw-logs-*</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96E6DB2" w14:textId="77777777" w:rsidR="00EE271D" w:rsidRDefault="00756C7A">
            <w:pPr>
              <w:rPr>
                <w:lang w:eastAsia="ko-KR"/>
              </w:rPr>
            </w:pPr>
            <w:proofErr w:type="spellStart"/>
            <w:r>
              <w:rPr>
                <w:color w:val="1E293B"/>
                <w:sz w:val="17"/>
                <w:lang w:eastAsia="ko-KR"/>
              </w:rPr>
              <w:t>Filebeat</w:t>
            </w:r>
            <w:proofErr w:type="spellEnd"/>
            <w:r>
              <w:rPr>
                <w:color w:val="1E293B"/>
                <w:sz w:val="17"/>
                <w:lang w:eastAsia="ko-KR"/>
              </w:rPr>
              <w:t>가 수집한 원본 로그 저장</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C7311CA" w14:textId="77777777" w:rsidR="00EE271D" w:rsidRDefault="00756C7A">
            <w:pPr>
              <w:rPr>
                <w:lang w:eastAsia="ko-KR"/>
              </w:rPr>
            </w:pPr>
            <w:r>
              <w:rPr>
                <w:color w:val="1E293B"/>
                <w:sz w:val="17"/>
                <w:lang w:eastAsia="ko-KR"/>
              </w:rPr>
              <w:t>원본 보존, 재분석, 파싱 검증</w:t>
            </w:r>
          </w:p>
        </w:tc>
      </w:tr>
      <w:tr w:rsidR="00EE271D" w14:paraId="68A7078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C63D42C" w14:textId="77777777" w:rsidR="00EE271D" w:rsidRDefault="00756C7A">
            <w:r>
              <w:rPr>
                <w:b/>
                <w:color w:val="1E293B"/>
                <w:sz w:val="17"/>
              </w:rPr>
              <w:t>security-events-*</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CCF4C04" w14:textId="77777777" w:rsidR="00EE271D" w:rsidRDefault="00756C7A">
            <w:pPr>
              <w:rPr>
                <w:lang w:eastAsia="ko-KR"/>
              </w:rPr>
            </w:pPr>
            <w:r>
              <w:rPr>
                <w:color w:val="1E293B"/>
                <w:sz w:val="17"/>
                <w:lang w:eastAsia="ko-KR"/>
              </w:rPr>
              <w:t>Python 탐지 엔진이 생성한 이벤트 저장</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7A3F97C" w14:textId="77777777" w:rsidR="00EE271D" w:rsidRDefault="00756C7A">
            <w:pPr>
              <w:rPr>
                <w:lang w:eastAsia="ko-KR"/>
              </w:rPr>
            </w:pPr>
            <w:r>
              <w:rPr>
                <w:color w:val="1E293B"/>
                <w:sz w:val="17"/>
                <w:lang w:eastAsia="ko-KR"/>
              </w:rPr>
              <w:t>Kibana Dashboard, 위험도 집계, 이벤트 검색</w:t>
            </w:r>
          </w:p>
        </w:tc>
      </w:tr>
    </w:tbl>
    <w:p w14:paraId="6AD98FA6" w14:textId="77777777" w:rsidR="00EE271D" w:rsidRDefault="00EE271D">
      <w:pPr>
        <w:spacing w:after="60"/>
        <w:rPr>
          <w:lang w:eastAsia="ko-KR"/>
        </w:rPr>
      </w:pPr>
    </w:p>
    <w:p w14:paraId="3768D4EE"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261"/>
        <w:gridCol w:w="7001"/>
      </w:tblGrid>
      <w:tr w:rsidR="00EE271D" w14:paraId="57D3B4C6" w14:textId="77777777" w:rsidTr="00E056CF">
        <w:trPr>
          <w:jc w:val="center"/>
        </w:trPr>
        <w:tc>
          <w:tcPr>
            <w:tcW w:w="326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4BBD9197" w14:textId="77777777" w:rsidR="00EE271D" w:rsidRDefault="00756C7A">
            <w:r>
              <w:rPr>
                <w:b/>
                <w:color w:val="FFFFFF"/>
                <w:sz w:val="28"/>
              </w:rPr>
              <w:lastRenderedPageBreak/>
              <w:t>p.22</w:t>
            </w:r>
          </w:p>
        </w:tc>
        <w:tc>
          <w:tcPr>
            <w:tcW w:w="700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287339C" w14:textId="77777777" w:rsidR="00EE271D" w:rsidRDefault="00756C7A" w:rsidP="00E056CF">
            <w:pPr>
              <w:pStyle w:val="21"/>
              <w:rPr>
                <w:lang w:eastAsia="ko-KR"/>
              </w:rPr>
            </w:pPr>
            <w:bookmarkStart w:id="18" w:name="_Toc232776264"/>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Python </w:t>
            </w:r>
            <w:r>
              <w:rPr>
                <w:rFonts w:ascii="맑은 고딕" w:eastAsia="맑은 고딕" w:hAnsi="맑은 고딕" w:cs="맑은 고딕" w:hint="eastAsia"/>
                <w:lang w:eastAsia="ko-KR"/>
              </w:rPr>
              <w:t>파싱</w:t>
            </w:r>
            <w:r>
              <w:rPr>
                <w:lang w:eastAsia="ko-KR"/>
              </w:rPr>
              <w:t>·</w:t>
            </w:r>
            <w:r>
              <w:rPr>
                <w:rFonts w:ascii="맑은 고딕" w:eastAsia="맑은 고딕" w:hAnsi="맑은 고딕" w:cs="맑은 고딕" w:hint="eastAsia"/>
                <w:lang w:eastAsia="ko-KR"/>
              </w:rPr>
              <w:t>정규화</w:t>
            </w:r>
            <w:r>
              <w:rPr>
                <w:lang w:eastAsia="ko-KR"/>
              </w:rPr>
              <w:t>·</w:t>
            </w:r>
            <w:proofErr w:type="spellStart"/>
            <w:r>
              <w:rPr>
                <w:rFonts w:ascii="맑은 고딕" w:eastAsia="맑은 고딕" w:hAnsi="맑은 고딕" w:cs="맑은 고딕" w:hint="eastAsia"/>
                <w:lang w:eastAsia="ko-KR"/>
              </w:rPr>
              <w:t>태깅</w:t>
            </w:r>
            <w:proofErr w:type="spellEnd"/>
            <w:r>
              <w:rPr>
                <w:lang w:eastAsia="ko-KR"/>
              </w:rPr>
              <w:t xml:space="preserve"> </w:t>
            </w:r>
            <w:r>
              <w:rPr>
                <w:rFonts w:ascii="맑은 고딕" w:eastAsia="맑은 고딕" w:hAnsi="맑은 고딕" w:cs="맑은 고딕" w:hint="eastAsia"/>
                <w:lang w:eastAsia="ko-KR"/>
              </w:rPr>
              <w:t>엔진</w:t>
            </w:r>
            <w:bookmarkEnd w:id="18"/>
          </w:p>
        </w:tc>
      </w:tr>
    </w:tbl>
    <w:p w14:paraId="6FCAE63F" w14:textId="77777777" w:rsidR="00EE271D" w:rsidRDefault="00EE271D">
      <w:pPr>
        <w:spacing w:after="60"/>
        <w:rPr>
          <w:lang w:eastAsia="ko-KR"/>
        </w:rPr>
      </w:pPr>
    </w:p>
    <w:p w14:paraId="55EFE251" w14:textId="77777777" w:rsidR="00EE271D" w:rsidRDefault="00756C7A">
      <w:pPr>
        <w:spacing w:after="60"/>
        <w:jc w:val="both"/>
        <w:rPr>
          <w:lang w:eastAsia="ko-KR"/>
        </w:rPr>
      </w:pPr>
      <w:r>
        <w:rPr>
          <w:color w:val="232D3C"/>
          <w:lang w:eastAsia="ko-KR"/>
        </w:rPr>
        <w:t xml:space="preserve">Python 분석 엔진은 본 프로젝트에서 직접 구현할 핵심 모듈이다. 수집 자체는 </w:t>
      </w:r>
      <w:proofErr w:type="spellStart"/>
      <w:r>
        <w:rPr>
          <w:color w:val="232D3C"/>
          <w:lang w:eastAsia="ko-KR"/>
        </w:rPr>
        <w:t>Filebeat</w:t>
      </w:r>
      <w:proofErr w:type="spellEnd"/>
      <w:r>
        <w:rPr>
          <w:color w:val="232D3C"/>
          <w:lang w:eastAsia="ko-KR"/>
        </w:rPr>
        <w:t xml:space="preserve">가 담당하지만, 수집된 원본 로그를 보안 이벤트로 바꾸기 위해서는 파싱, 정규화, </w:t>
      </w:r>
      <w:proofErr w:type="spellStart"/>
      <w:r>
        <w:rPr>
          <w:color w:val="232D3C"/>
          <w:lang w:eastAsia="ko-KR"/>
        </w:rPr>
        <w:t>태깅</w:t>
      </w:r>
      <w:proofErr w:type="spellEnd"/>
      <w:r>
        <w:rPr>
          <w:color w:val="232D3C"/>
          <w:lang w:eastAsia="ko-KR"/>
        </w:rPr>
        <w:t xml:space="preserve"> 과정이 필요하다. 이 부분을 직접 구현함으로써 수업 프로젝트에서의 개발 비중을 확보한다.</w:t>
      </w:r>
    </w:p>
    <w:p w14:paraId="6ECA18C3" w14:textId="3A641A05" w:rsidR="00EE271D" w:rsidRDefault="00756C7A">
      <w:pPr>
        <w:spacing w:after="60"/>
        <w:jc w:val="both"/>
        <w:rPr>
          <w:color w:val="232D3C"/>
          <w:lang w:eastAsia="ko-KR"/>
        </w:rPr>
      </w:pPr>
      <w:r>
        <w:rPr>
          <w:color w:val="232D3C"/>
          <w:lang w:eastAsia="ko-KR"/>
        </w:rPr>
        <w:t xml:space="preserve">파서는 로그 한 줄에서 필요한 필드를 추출하는 역할을 한다. SSH 인증 로그, Nginx access.log, 애플리케이션 로그는 형식이 서로 다르기 때문에 로그 종류별로 </w:t>
      </w:r>
      <w:proofErr w:type="spellStart"/>
      <w:r>
        <w:rPr>
          <w:color w:val="232D3C"/>
          <w:lang w:eastAsia="ko-KR"/>
        </w:rPr>
        <w:t>파서를</w:t>
      </w:r>
      <w:proofErr w:type="spellEnd"/>
      <w:r>
        <w:rPr>
          <w:color w:val="232D3C"/>
          <w:lang w:eastAsia="ko-KR"/>
        </w:rPr>
        <w:t xml:space="preserve"> 분리해야 한다. 정규화는 서로 다른 로그 형식을 </w:t>
      </w:r>
      <w:proofErr w:type="spellStart"/>
      <w:r>
        <w:rPr>
          <w:color w:val="232D3C"/>
          <w:lang w:eastAsia="ko-KR"/>
        </w:rPr>
        <w:t>event_time</w:t>
      </w:r>
      <w:proofErr w:type="spellEnd"/>
      <w:r>
        <w:rPr>
          <w:color w:val="232D3C"/>
          <w:lang w:eastAsia="ko-KR"/>
        </w:rPr>
        <w:t xml:space="preserve">, </w:t>
      </w:r>
      <w:proofErr w:type="spellStart"/>
      <w:r>
        <w:rPr>
          <w:color w:val="232D3C"/>
          <w:lang w:eastAsia="ko-KR"/>
        </w:rPr>
        <w:t>host_name</w:t>
      </w:r>
      <w:proofErr w:type="spellEnd"/>
      <w:r>
        <w:rPr>
          <w:color w:val="232D3C"/>
          <w:lang w:eastAsia="ko-KR"/>
        </w:rPr>
        <w:t xml:space="preserve">, </w:t>
      </w:r>
      <w:proofErr w:type="spellStart"/>
      <w:r>
        <w:rPr>
          <w:color w:val="232D3C"/>
          <w:lang w:eastAsia="ko-KR"/>
        </w:rPr>
        <w:t>source_ip</w:t>
      </w:r>
      <w:proofErr w:type="spellEnd"/>
      <w:r>
        <w:rPr>
          <w:color w:val="232D3C"/>
          <w:lang w:eastAsia="ko-KR"/>
        </w:rPr>
        <w:t xml:space="preserve">, </w:t>
      </w:r>
      <w:proofErr w:type="spellStart"/>
      <w:r>
        <w:rPr>
          <w:color w:val="232D3C"/>
          <w:lang w:eastAsia="ko-KR"/>
        </w:rPr>
        <w:t>log_type</w:t>
      </w:r>
      <w:proofErr w:type="spellEnd"/>
      <w:r>
        <w:rPr>
          <w:color w:val="232D3C"/>
          <w:lang w:eastAsia="ko-KR"/>
        </w:rPr>
        <w:t xml:space="preserve">, </w:t>
      </w:r>
      <w:proofErr w:type="spellStart"/>
      <w:r>
        <w:rPr>
          <w:color w:val="232D3C"/>
          <w:lang w:eastAsia="ko-KR"/>
        </w:rPr>
        <w:t>service_name</w:t>
      </w:r>
      <w:proofErr w:type="spellEnd"/>
      <w:r>
        <w:rPr>
          <w:color w:val="232D3C"/>
          <w:lang w:eastAsia="ko-KR"/>
        </w:rPr>
        <w:t xml:space="preserve">, </w:t>
      </w:r>
      <w:proofErr w:type="spellStart"/>
      <w:r>
        <w:rPr>
          <w:color w:val="232D3C"/>
          <w:lang w:eastAsia="ko-KR"/>
        </w:rPr>
        <w:t>raw_message</w:t>
      </w:r>
      <w:proofErr w:type="spellEnd"/>
      <w:r>
        <w:rPr>
          <w:color w:val="232D3C"/>
          <w:lang w:eastAsia="ko-KR"/>
        </w:rPr>
        <w:t>와 같은 공통 필드로 맞추는 과정이다.</w:t>
      </w:r>
    </w:p>
    <w:p w14:paraId="043EC699" w14:textId="77557FD8" w:rsidR="00B75E39" w:rsidRPr="00B75E39" w:rsidRDefault="00B75E39">
      <w:pPr>
        <w:spacing w:after="60"/>
        <w:jc w:val="both"/>
        <w:rPr>
          <w:color w:val="232D3C"/>
          <w:lang w:eastAsia="ko-KR"/>
        </w:rPr>
      </w:pPr>
      <w:r>
        <w:rPr>
          <w:rFonts w:hint="eastAsia"/>
          <w:color w:val="232D3C"/>
          <w:lang w:eastAsia="ko-KR"/>
        </w:rPr>
        <w:t>필드명은 프로젝트 구현난이도를 고려해 단순화하되</w:t>
      </w:r>
      <w:r>
        <w:rPr>
          <w:color w:val="232D3C"/>
          <w:lang w:eastAsia="ko-KR"/>
        </w:rPr>
        <w:t xml:space="preserve">, </w:t>
      </w:r>
      <w:r>
        <w:rPr>
          <w:rFonts w:hint="eastAsia"/>
          <w:color w:val="232D3C"/>
          <w:lang w:eastAsia="ko-KR"/>
        </w:rPr>
        <w:t xml:space="preserve">가능하면 </w:t>
      </w:r>
      <w:r>
        <w:rPr>
          <w:color w:val="232D3C"/>
          <w:lang w:eastAsia="ko-KR"/>
        </w:rPr>
        <w:t>Elastic Common Schema(ECS)</w:t>
      </w:r>
      <w:r>
        <w:rPr>
          <w:rFonts w:hint="eastAsia"/>
          <w:color w:val="232D3C"/>
          <w:lang w:eastAsia="ko-KR"/>
        </w:rPr>
        <w:t>의 h</w:t>
      </w:r>
      <w:r>
        <w:rPr>
          <w:color w:val="232D3C"/>
          <w:lang w:eastAsia="ko-KR"/>
        </w:rPr>
        <w:t xml:space="preserve">ost.name, </w:t>
      </w:r>
      <w:proofErr w:type="spellStart"/>
      <w:proofErr w:type="gramStart"/>
      <w:r>
        <w:rPr>
          <w:color w:val="232D3C"/>
          <w:lang w:eastAsia="ko-KR"/>
        </w:rPr>
        <w:t>source.ip</w:t>
      </w:r>
      <w:proofErr w:type="spellEnd"/>
      <w:proofErr w:type="gramEnd"/>
      <w:r>
        <w:rPr>
          <w:color w:val="232D3C"/>
          <w:lang w:eastAsia="ko-KR"/>
        </w:rPr>
        <w:t xml:space="preserve">, </w:t>
      </w:r>
      <w:proofErr w:type="spellStart"/>
      <w:r>
        <w:rPr>
          <w:color w:val="232D3C"/>
          <w:lang w:eastAsia="ko-KR"/>
        </w:rPr>
        <w:t>event.category</w:t>
      </w:r>
      <w:proofErr w:type="spellEnd"/>
      <w:r>
        <w:rPr>
          <w:color w:val="232D3C"/>
          <w:lang w:eastAsia="ko-KR"/>
        </w:rPr>
        <w:t xml:space="preserve">, </w:t>
      </w:r>
      <w:proofErr w:type="spellStart"/>
      <w:r>
        <w:rPr>
          <w:color w:val="232D3C"/>
          <w:lang w:eastAsia="ko-KR"/>
        </w:rPr>
        <w:t>event.type</w:t>
      </w:r>
      <w:proofErr w:type="spellEnd"/>
      <w:r>
        <w:rPr>
          <w:rFonts w:hint="eastAsia"/>
          <w:color w:val="232D3C"/>
          <w:lang w:eastAsia="ko-KR"/>
        </w:rPr>
        <w:t xml:space="preserve">과 같은 필드 개념을 참고하여 </w:t>
      </w:r>
      <w:r>
        <w:rPr>
          <w:color w:val="232D3C"/>
          <w:lang w:eastAsia="ko-KR"/>
        </w:rPr>
        <w:t>Kibana</w:t>
      </w:r>
      <w:r>
        <w:rPr>
          <w:rFonts w:hint="eastAsia"/>
          <w:color w:val="232D3C"/>
          <w:lang w:eastAsia="ko-KR"/>
        </w:rPr>
        <w:t>에서 검색과 집계가 쉽도록 설계한다.</w:t>
      </w:r>
    </w:p>
    <w:p w14:paraId="5A24DACA" w14:textId="77777777" w:rsidR="00EE271D" w:rsidRDefault="00756C7A">
      <w:pPr>
        <w:spacing w:after="60"/>
        <w:jc w:val="both"/>
        <w:rPr>
          <w:lang w:eastAsia="ko-KR"/>
        </w:rPr>
      </w:pPr>
      <w:proofErr w:type="spellStart"/>
      <w:r>
        <w:rPr>
          <w:color w:val="232D3C"/>
          <w:lang w:eastAsia="ko-KR"/>
        </w:rPr>
        <w:t>태깅은</w:t>
      </w:r>
      <w:proofErr w:type="spellEnd"/>
      <w:r>
        <w:rPr>
          <w:color w:val="232D3C"/>
          <w:lang w:eastAsia="ko-KR"/>
        </w:rPr>
        <w:t xml:space="preserve"> 로그에 의미를 부여하는 과정이다. 예를 들어 SSH 인증 로그에는 auth 태그를, Nginx 접근 로그에는 web 태그를, SQL Injection 패턴이 포함된 로그에는 attack 태그를 붙인다. 이러한 태그는 Kibana에서 필터링과 집계를 쉽게 만드는 기준이 된다.</w:t>
      </w:r>
    </w:p>
    <w:p w14:paraId="52EA4B3A" w14:textId="77777777" w:rsidR="00EE271D" w:rsidRDefault="00756C7A">
      <w:pPr>
        <w:spacing w:before="40" w:after="60"/>
        <w:jc w:val="center"/>
      </w:pPr>
      <w:r>
        <w:rPr>
          <w:noProof/>
        </w:rPr>
        <w:drawing>
          <wp:inline distT="0" distB="0" distL="0" distR="0" wp14:anchorId="35CDC599" wp14:editId="32223F52">
            <wp:extent cx="5472000" cy="310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ging.png"/>
                    <pic:cNvPicPr/>
                  </pic:nvPicPr>
                  <pic:blipFill>
                    <a:blip r:embed="rId11"/>
                    <a:stretch>
                      <a:fillRect/>
                    </a:stretch>
                  </pic:blipFill>
                  <pic:spPr>
                    <a:xfrm>
                      <a:off x="0" y="0"/>
                      <a:ext cx="5472000" cy="3100800"/>
                    </a:xfrm>
                    <a:prstGeom prst="rect">
                      <a:avLst/>
                    </a:prstGeom>
                  </pic:spPr>
                </pic:pic>
              </a:graphicData>
            </a:graphic>
          </wp:inline>
        </w:drawing>
      </w:r>
    </w:p>
    <w:p w14:paraId="0154D3BB" w14:textId="77777777" w:rsidR="00EE271D" w:rsidRDefault="00756C7A">
      <w:pPr>
        <w:spacing w:after="60"/>
        <w:jc w:val="center"/>
        <w:rPr>
          <w:lang w:eastAsia="ko-KR"/>
        </w:rPr>
      </w:pPr>
      <w:r>
        <w:rPr>
          <w:b/>
          <w:color w:val="12305C"/>
          <w:sz w:val="17"/>
          <w:lang w:eastAsia="ko-KR"/>
        </w:rPr>
        <w:t>[그림 4-3] 로그 파싱·정규화·</w:t>
      </w:r>
      <w:proofErr w:type="spellStart"/>
      <w:r>
        <w:rPr>
          <w:b/>
          <w:color w:val="12305C"/>
          <w:sz w:val="17"/>
          <w:lang w:eastAsia="ko-KR"/>
        </w:rPr>
        <w:t>태깅</w:t>
      </w:r>
      <w:proofErr w:type="spellEnd"/>
      <w:r>
        <w:rPr>
          <w:b/>
          <w:color w:val="12305C"/>
          <w:sz w:val="17"/>
          <w:lang w:eastAsia="ko-KR"/>
        </w:rPr>
        <w:t xml:space="preserve"> 기준</w:t>
      </w:r>
    </w:p>
    <w:p w14:paraId="2E4B5060"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4111"/>
        <w:gridCol w:w="6151"/>
      </w:tblGrid>
      <w:tr w:rsidR="00EE271D" w14:paraId="43715668" w14:textId="77777777" w:rsidTr="00E056CF">
        <w:trPr>
          <w:jc w:val="center"/>
        </w:trPr>
        <w:tc>
          <w:tcPr>
            <w:tcW w:w="411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1A57497F" w14:textId="77777777" w:rsidR="00EE271D" w:rsidRDefault="00756C7A">
            <w:r>
              <w:rPr>
                <w:b/>
                <w:color w:val="FFFFFF"/>
                <w:sz w:val="28"/>
              </w:rPr>
              <w:lastRenderedPageBreak/>
              <w:t>p.23</w:t>
            </w:r>
          </w:p>
        </w:tc>
        <w:tc>
          <w:tcPr>
            <w:tcW w:w="615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1AB4B38" w14:textId="77777777" w:rsidR="00EE271D" w:rsidRDefault="00756C7A" w:rsidP="00E056CF">
            <w:pPr>
              <w:pStyle w:val="21"/>
              <w:rPr>
                <w:lang w:eastAsia="ko-KR"/>
              </w:rPr>
            </w:pPr>
            <w:bookmarkStart w:id="19" w:name="_Toc232776265"/>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w:t>
            </w:r>
            <w:r>
              <w:rPr>
                <w:rFonts w:ascii="맑은 고딕" w:eastAsia="맑은 고딕" w:hAnsi="맑은 고딕" w:cs="맑은 고딕" w:hint="eastAsia"/>
                <w:lang w:eastAsia="ko-KR"/>
              </w:rPr>
              <w:t>룰</w:t>
            </w:r>
            <w:r>
              <w:rPr>
                <w:lang w:eastAsia="ko-KR"/>
              </w:rPr>
              <w:t xml:space="preserve"> </w:t>
            </w:r>
            <w:r>
              <w:rPr>
                <w:rFonts w:ascii="맑은 고딕" w:eastAsia="맑은 고딕" w:hAnsi="맑은 고딕" w:cs="맑은 고딕" w:hint="eastAsia"/>
                <w:lang w:eastAsia="ko-KR"/>
              </w:rPr>
              <w:t>기반</w:t>
            </w:r>
            <w:r>
              <w:rPr>
                <w:lang w:eastAsia="ko-KR"/>
              </w:rPr>
              <w:t xml:space="preserve"> </w:t>
            </w:r>
            <w:r>
              <w:rPr>
                <w:rFonts w:ascii="맑은 고딕" w:eastAsia="맑은 고딕" w:hAnsi="맑은 고딕" w:cs="맑은 고딕" w:hint="eastAsia"/>
                <w:lang w:eastAsia="ko-KR"/>
              </w:rPr>
              <w:t>탐지</w:t>
            </w:r>
            <w:r>
              <w:rPr>
                <w:lang w:eastAsia="ko-KR"/>
              </w:rPr>
              <w:t xml:space="preserve"> </w:t>
            </w:r>
            <w:r>
              <w:rPr>
                <w:rFonts w:ascii="맑은 고딕" w:eastAsia="맑은 고딕" w:hAnsi="맑은 고딕" w:cs="맑은 고딕" w:hint="eastAsia"/>
                <w:lang w:eastAsia="ko-KR"/>
              </w:rPr>
              <w:t>엔진</w:t>
            </w:r>
            <w:bookmarkEnd w:id="19"/>
          </w:p>
        </w:tc>
      </w:tr>
    </w:tbl>
    <w:p w14:paraId="6E0CB8AB" w14:textId="77777777" w:rsidR="00EE271D" w:rsidRDefault="00EE271D">
      <w:pPr>
        <w:spacing w:after="60"/>
        <w:rPr>
          <w:lang w:eastAsia="ko-KR"/>
        </w:rPr>
      </w:pPr>
    </w:p>
    <w:p w14:paraId="79157B64" w14:textId="77777777" w:rsidR="00EE271D" w:rsidRDefault="00756C7A">
      <w:pPr>
        <w:spacing w:after="60"/>
        <w:jc w:val="both"/>
        <w:rPr>
          <w:lang w:eastAsia="ko-KR"/>
        </w:rPr>
      </w:pPr>
      <w:r>
        <w:rPr>
          <w:color w:val="232D3C"/>
          <w:lang w:eastAsia="ko-KR"/>
        </w:rPr>
        <w:t xml:space="preserve">탐지 엔진은 본 프로젝트의 차별화 요소이다. 완성된 WAF나 </w:t>
      </w:r>
      <w:proofErr w:type="spellStart"/>
      <w:r>
        <w:rPr>
          <w:color w:val="232D3C"/>
          <w:lang w:eastAsia="ko-KR"/>
        </w:rPr>
        <w:t>GuardDuty</w:t>
      </w:r>
      <w:proofErr w:type="spellEnd"/>
      <w:r>
        <w:rPr>
          <w:color w:val="232D3C"/>
          <w:lang w:eastAsia="ko-KR"/>
        </w:rPr>
        <w:t>를 직접 사용하는 것이 아니라, 해당 보안 서비스의 탐지 개념을 참고하여 수업 프로젝트 수준의 룰 기반 탐지 엔진을 직접 구현할 예정이다.</w:t>
      </w:r>
    </w:p>
    <w:p w14:paraId="482BB486" w14:textId="77777777" w:rsidR="00EE271D" w:rsidRDefault="00756C7A">
      <w:pPr>
        <w:spacing w:after="60"/>
        <w:jc w:val="both"/>
        <w:rPr>
          <w:lang w:eastAsia="ko-KR"/>
        </w:rPr>
      </w:pPr>
      <w:r>
        <w:rPr>
          <w:color w:val="232D3C"/>
          <w:lang w:eastAsia="ko-KR"/>
        </w:rPr>
        <w:t>웹 공격 탐지는 WAF 스타일로 구성한다. /admin</w:t>
      </w:r>
      <w:proofErr w:type="gramStart"/>
      <w:r>
        <w:rPr>
          <w:color w:val="232D3C"/>
          <w:lang w:eastAsia="ko-KR"/>
        </w:rPr>
        <w:t>, /</w:t>
      </w:r>
      <w:proofErr w:type="gramEnd"/>
      <w:r>
        <w:rPr>
          <w:color w:val="232D3C"/>
          <w:lang w:eastAsia="ko-KR"/>
        </w:rPr>
        <w:t>wp-</w:t>
      </w:r>
      <w:proofErr w:type="spellStart"/>
      <w:r>
        <w:rPr>
          <w:color w:val="232D3C"/>
          <w:lang w:eastAsia="ko-KR"/>
        </w:rPr>
        <w:t>login.php</w:t>
      </w:r>
      <w:proofErr w:type="spellEnd"/>
      <w:r>
        <w:rPr>
          <w:color w:val="232D3C"/>
          <w:lang w:eastAsia="ko-KR"/>
        </w:rPr>
        <w:t xml:space="preserve">, SQL Injection 패턴, XSS 문자열, Path Traversal 문자열을 조건으로 하여 WEB_ATTACK, SQL_INJECTION, XSS_ATTACK, PATH_TRAVERSAL과 같은 이벤트 유형을 생성한다. 이상 행위 탐지는 </w:t>
      </w:r>
      <w:proofErr w:type="spellStart"/>
      <w:r>
        <w:rPr>
          <w:color w:val="232D3C"/>
          <w:lang w:eastAsia="ko-KR"/>
        </w:rPr>
        <w:t>GuardDuty</w:t>
      </w:r>
      <w:proofErr w:type="spellEnd"/>
      <w:r>
        <w:rPr>
          <w:color w:val="232D3C"/>
          <w:lang w:eastAsia="ko-KR"/>
        </w:rPr>
        <w:t xml:space="preserve"> 스타일로 구성하여 SSH 로그인 실패 반복, 동일 IP 과다 요청, 포트 스캔 의심, 비정상 시간대 접근 등을 탐지한다.</w:t>
      </w:r>
    </w:p>
    <w:p w14:paraId="4FB942A2" w14:textId="77777777" w:rsidR="00EE271D" w:rsidRDefault="00756C7A">
      <w:pPr>
        <w:spacing w:after="60"/>
        <w:jc w:val="both"/>
      </w:pPr>
      <w:proofErr w:type="spellStart"/>
      <w:r>
        <w:rPr>
          <w:color w:val="232D3C"/>
        </w:rPr>
        <w:t>탐지</w:t>
      </w:r>
      <w:proofErr w:type="spellEnd"/>
      <w:r>
        <w:rPr>
          <w:color w:val="232D3C"/>
        </w:rPr>
        <w:t xml:space="preserve"> </w:t>
      </w:r>
      <w:proofErr w:type="spellStart"/>
      <w:r>
        <w:rPr>
          <w:color w:val="232D3C"/>
        </w:rPr>
        <w:t>결과에는</w:t>
      </w:r>
      <w:proofErr w:type="spellEnd"/>
      <w:r>
        <w:rPr>
          <w:color w:val="232D3C"/>
        </w:rPr>
        <w:t xml:space="preserve"> </w:t>
      </w:r>
      <w:proofErr w:type="spellStart"/>
      <w:r>
        <w:rPr>
          <w:color w:val="232D3C"/>
        </w:rPr>
        <w:t>event_type</w:t>
      </w:r>
      <w:proofErr w:type="spellEnd"/>
      <w:r>
        <w:rPr>
          <w:color w:val="232D3C"/>
        </w:rPr>
        <w:t xml:space="preserve">, severity, </w:t>
      </w:r>
      <w:proofErr w:type="spellStart"/>
      <w:r>
        <w:rPr>
          <w:color w:val="232D3C"/>
        </w:rPr>
        <w:t>attack_category</w:t>
      </w:r>
      <w:proofErr w:type="spellEnd"/>
      <w:r>
        <w:rPr>
          <w:color w:val="232D3C"/>
        </w:rPr>
        <w:t xml:space="preserve">, </w:t>
      </w:r>
      <w:proofErr w:type="spellStart"/>
      <w:r>
        <w:rPr>
          <w:color w:val="232D3C"/>
        </w:rPr>
        <w:t>detection_reason</w:t>
      </w:r>
      <w:proofErr w:type="spellEnd"/>
      <w:r>
        <w:rPr>
          <w:color w:val="232D3C"/>
        </w:rPr>
        <w:t xml:space="preserve">, recommendation </w:t>
      </w:r>
      <w:proofErr w:type="spellStart"/>
      <w:r>
        <w:rPr>
          <w:color w:val="232D3C"/>
        </w:rPr>
        <w:t>필드를</w:t>
      </w:r>
      <w:proofErr w:type="spellEnd"/>
      <w:r>
        <w:rPr>
          <w:color w:val="232D3C"/>
        </w:rPr>
        <w:t xml:space="preserve"> </w:t>
      </w:r>
      <w:proofErr w:type="spellStart"/>
      <w:r>
        <w:rPr>
          <w:color w:val="232D3C"/>
        </w:rPr>
        <w:t>포함한다</w:t>
      </w:r>
      <w:proofErr w:type="spellEnd"/>
      <w:r>
        <w:rPr>
          <w:color w:val="232D3C"/>
        </w:rPr>
        <w:t xml:space="preserve">. </w:t>
      </w:r>
      <w:proofErr w:type="spellStart"/>
      <w:r>
        <w:rPr>
          <w:color w:val="232D3C"/>
        </w:rPr>
        <w:t>이를</w:t>
      </w:r>
      <w:proofErr w:type="spellEnd"/>
      <w:r>
        <w:rPr>
          <w:color w:val="232D3C"/>
        </w:rPr>
        <w:t xml:space="preserve"> </w:t>
      </w:r>
      <w:proofErr w:type="spellStart"/>
      <w:r>
        <w:rPr>
          <w:color w:val="232D3C"/>
        </w:rPr>
        <w:t>통해</w:t>
      </w:r>
      <w:proofErr w:type="spellEnd"/>
      <w:r>
        <w:rPr>
          <w:color w:val="232D3C"/>
        </w:rPr>
        <w:t xml:space="preserve"> </w:t>
      </w:r>
      <w:proofErr w:type="spellStart"/>
      <w:r>
        <w:rPr>
          <w:color w:val="232D3C"/>
        </w:rPr>
        <w:t>Kibana에서</w:t>
      </w:r>
      <w:proofErr w:type="spellEnd"/>
      <w:r>
        <w:rPr>
          <w:color w:val="232D3C"/>
        </w:rPr>
        <w:t xml:space="preserve"> </w:t>
      </w:r>
      <w:proofErr w:type="spellStart"/>
      <w:r>
        <w:rPr>
          <w:color w:val="232D3C"/>
        </w:rPr>
        <w:t>단순히</w:t>
      </w:r>
      <w:proofErr w:type="spellEnd"/>
      <w:r>
        <w:rPr>
          <w:color w:val="232D3C"/>
        </w:rPr>
        <w:t xml:space="preserve"> </w:t>
      </w:r>
      <w:proofErr w:type="spellStart"/>
      <w:r>
        <w:rPr>
          <w:color w:val="232D3C"/>
        </w:rPr>
        <w:t>위험도를</w:t>
      </w:r>
      <w:proofErr w:type="spellEnd"/>
      <w:r>
        <w:rPr>
          <w:color w:val="232D3C"/>
        </w:rPr>
        <w:t xml:space="preserve"> </w:t>
      </w:r>
      <w:proofErr w:type="spellStart"/>
      <w:r>
        <w:rPr>
          <w:color w:val="232D3C"/>
        </w:rPr>
        <w:t>보여주는</w:t>
      </w:r>
      <w:proofErr w:type="spellEnd"/>
      <w:r>
        <w:rPr>
          <w:color w:val="232D3C"/>
        </w:rPr>
        <w:t xml:space="preserve"> </w:t>
      </w:r>
      <w:proofErr w:type="spellStart"/>
      <w:r>
        <w:rPr>
          <w:color w:val="232D3C"/>
        </w:rPr>
        <w:t>것을</w:t>
      </w:r>
      <w:proofErr w:type="spellEnd"/>
      <w:r>
        <w:rPr>
          <w:color w:val="232D3C"/>
        </w:rPr>
        <w:t xml:space="preserve"> </w:t>
      </w:r>
      <w:proofErr w:type="spellStart"/>
      <w:r>
        <w:rPr>
          <w:color w:val="232D3C"/>
        </w:rPr>
        <w:t>넘어</w:t>
      </w:r>
      <w:proofErr w:type="spellEnd"/>
      <w:r>
        <w:rPr>
          <w:color w:val="232D3C"/>
        </w:rPr>
        <w:t xml:space="preserve"> 왜 </w:t>
      </w:r>
      <w:proofErr w:type="spellStart"/>
      <w:r>
        <w:rPr>
          <w:color w:val="232D3C"/>
        </w:rPr>
        <w:t>탐지되었는지와</w:t>
      </w:r>
      <w:proofErr w:type="spellEnd"/>
      <w:r>
        <w:rPr>
          <w:color w:val="232D3C"/>
        </w:rPr>
        <w:t xml:space="preserve"> </w:t>
      </w:r>
      <w:proofErr w:type="spellStart"/>
      <w:r>
        <w:rPr>
          <w:color w:val="232D3C"/>
        </w:rPr>
        <w:t>어떤</w:t>
      </w:r>
      <w:proofErr w:type="spellEnd"/>
      <w:r>
        <w:rPr>
          <w:color w:val="232D3C"/>
        </w:rPr>
        <w:t xml:space="preserve"> </w:t>
      </w:r>
      <w:proofErr w:type="spellStart"/>
      <w:r>
        <w:rPr>
          <w:color w:val="232D3C"/>
        </w:rPr>
        <w:t>대응이</w:t>
      </w:r>
      <w:proofErr w:type="spellEnd"/>
      <w:r>
        <w:rPr>
          <w:color w:val="232D3C"/>
        </w:rPr>
        <w:t xml:space="preserve"> </w:t>
      </w:r>
      <w:proofErr w:type="spellStart"/>
      <w:r>
        <w:rPr>
          <w:color w:val="232D3C"/>
        </w:rPr>
        <w:t>필요한지까지</w:t>
      </w:r>
      <w:proofErr w:type="spellEnd"/>
      <w:r>
        <w:rPr>
          <w:color w:val="232D3C"/>
        </w:rPr>
        <w:t xml:space="preserve"> </w:t>
      </w:r>
      <w:proofErr w:type="spellStart"/>
      <w:r>
        <w:rPr>
          <w:color w:val="232D3C"/>
        </w:rPr>
        <w:t>설명할</w:t>
      </w:r>
      <w:proofErr w:type="spellEnd"/>
      <w:r>
        <w:rPr>
          <w:color w:val="232D3C"/>
        </w:rPr>
        <w:t xml:space="preserve"> 수 </w:t>
      </w:r>
      <w:proofErr w:type="spellStart"/>
      <w:r>
        <w:rPr>
          <w:color w:val="232D3C"/>
        </w:rPr>
        <w:t>있다</w:t>
      </w:r>
      <w:proofErr w:type="spellEnd"/>
      <w:r>
        <w:rPr>
          <w:color w:val="232D3C"/>
        </w:rPr>
        <w:t>.</w:t>
      </w:r>
    </w:p>
    <w:p w14:paraId="113E2569" w14:textId="77777777" w:rsidR="00EE271D" w:rsidRDefault="00756C7A">
      <w:pPr>
        <w:spacing w:before="40" w:after="60"/>
        <w:jc w:val="center"/>
      </w:pPr>
      <w:r>
        <w:rPr>
          <w:noProof/>
        </w:rPr>
        <w:drawing>
          <wp:inline distT="0" distB="0" distL="0" distR="0" wp14:anchorId="66E4043A" wp14:editId="5483244C">
            <wp:extent cx="5472000" cy="310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png"/>
                    <pic:cNvPicPr/>
                  </pic:nvPicPr>
                  <pic:blipFill>
                    <a:blip r:embed="rId16"/>
                    <a:stretch>
                      <a:fillRect/>
                    </a:stretch>
                  </pic:blipFill>
                  <pic:spPr>
                    <a:xfrm>
                      <a:off x="0" y="0"/>
                      <a:ext cx="5472000" cy="3100800"/>
                    </a:xfrm>
                    <a:prstGeom prst="rect">
                      <a:avLst/>
                    </a:prstGeom>
                  </pic:spPr>
                </pic:pic>
              </a:graphicData>
            </a:graphic>
          </wp:inline>
        </w:drawing>
      </w:r>
    </w:p>
    <w:p w14:paraId="182DD77B" w14:textId="77777777" w:rsidR="00EE271D" w:rsidRDefault="00756C7A">
      <w:pPr>
        <w:spacing w:after="60"/>
        <w:jc w:val="center"/>
        <w:rPr>
          <w:lang w:eastAsia="ko-KR"/>
        </w:rPr>
      </w:pPr>
      <w:r>
        <w:rPr>
          <w:b/>
          <w:color w:val="12305C"/>
          <w:sz w:val="17"/>
          <w:lang w:eastAsia="ko-KR"/>
        </w:rPr>
        <w:t>[그림 4-4] Python 룰 기반 탐지 엔진 구조</w:t>
      </w:r>
    </w:p>
    <w:p w14:paraId="31B05536"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4111"/>
        <w:gridCol w:w="6151"/>
      </w:tblGrid>
      <w:tr w:rsidR="00EE271D" w14:paraId="75E2067C" w14:textId="77777777" w:rsidTr="00E056CF">
        <w:trPr>
          <w:jc w:val="center"/>
        </w:trPr>
        <w:tc>
          <w:tcPr>
            <w:tcW w:w="411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4C1D60D" w14:textId="77777777" w:rsidR="00EE271D" w:rsidRDefault="00756C7A">
            <w:r>
              <w:rPr>
                <w:b/>
                <w:color w:val="FFFFFF"/>
                <w:sz w:val="28"/>
              </w:rPr>
              <w:lastRenderedPageBreak/>
              <w:t>p.24</w:t>
            </w:r>
          </w:p>
        </w:tc>
        <w:tc>
          <w:tcPr>
            <w:tcW w:w="615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B3D9DF8" w14:textId="77777777" w:rsidR="00EE271D" w:rsidRDefault="00756C7A" w:rsidP="00E056CF">
            <w:pPr>
              <w:pStyle w:val="21"/>
              <w:rPr>
                <w:lang w:eastAsia="ko-KR"/>
              </w:rPr>
            </w:pPr>
            <w:bookmarkStart w:id="20" w:name="_Toc232776266"/>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Kibana Dashboard</w:t>
            </w:r>
            <w:bookmarkEnd w:id="20"/>
          </w:p>
        </w:tc>
      </w:tr>
    </w:tbl>
    <w:p w14:paraId="7B1FC99D" w14:textId="77777777" w:rsidR="00EE271D" w:rsidRDefault="00EE271D">
      <w:pPr>
        <w:spacing w:after="60"/>
        <w:rPr>
          <w:lang w:eastAsia="ko-KR"/>
        </w:rPr>
      </w:pPr>
    </w:p>
    <w:p w14:paraId="0D8694EF" w14:textId="77777777" w:rsidR="00EE271D" w:rsidRDefault="00756C7A">
      <w:pPr>
        <w:spacing w:after="60"/>
        <w:jc w:val="both"/>
        <w:rPr>
          <w:lang w:eastAsia="ko-KR"/>
        </w:rPr>
      </w:pPr>
      <w:r>
        <w:rPr>
          <w:color w:val="232D3C"/>
          <w:lang w:eastAsia="ko-KR"/>
        </w:rPr>
        <w:t xml:space="preserve">Kibana는 본 프로젝트에서 최종 대시보드 역할을 담당한다. 기존 계획에서는 Flask와 Chart.js로 자체 대시보드를 만드는 방향을 검토했지만, 교수님 피드백과 로그 분석 구조 재검토를 반영하여 최종 시각화는 Kibana로 통일하였다. 이를 통해 Elasticsearch에 저장된 raw-logs와 security-events 인덱스를 직접 검색하고 </w:t>
      </w:r>
      <w:proofErr w:type="spellStart"/>
      <w:r>
        <w:rPr>
          <w:color w:val="232D3C"/>
          <w:lang w:eastAsia="ko-KR"/>
        </w:rPr>
        <w:t>시각화할</w:t>
      </w:r>
      <w:proofErr w:type="spellEnd"/>
      <w:r>
        <w:rPr>
          <w:color w:val="232D3C"/>
          <w:lang w:eastAsia="ko-KR"/>
        </w:rPr>
        <w:t xml:space="preserve"> 수 있다.</w:t>
      </w:r>
    </w:p>
    <w:p w14:paraId="7F0C42E7" w14:textId="77777777" w:rsidR="00EE271D" w:rsidRDefault="00756C7A">
      <w:pPr>
        <w:spacing w:after="60"/>
        <w:jc w:val="both"/>
        <w:rPr>
          <w:lang w:eastAsia="ko-KR"/>
        </w:rPr>
      </w:pPr>
      <w:r>
        <w:rPr>
          <w:color w:val="232D3C"/>
          <w:lang w:eastAsia="ko-KR"/>
        </w:rPr>
        <w:t>Kibana에서는 Data View를 생성하여 security-events-* 인덱스를 조회하고, Lens 또는 Dashboard 기능을 이용해 시간대별 이벤트 추이, 위험도별 분포, 이벤트 유형별 분포, Top Source IP, 로그 상세 테이블을 구성한다. Discover 화면은 개별 로그 검색과 필터링에 활용한다.</w:t>
      </w:r>
    </w:p>
    <w:p w14:paraId="146F8CF5" w14:textId="77777777" w:rsidR="00EE271D" w:rsidRDefault="00756C7A">
      <w:pPr>
        <w:spacing w:after="60"/>
        <w:jc w:val="both"/>
        <w:rPr>
          <w:lang w:eastAsia="ko-KR"/>
        </w:rPr>
      </w:pPr>
      <w:r>
        <w:rPr>
          <w:color w:val="232D3C"/>
          <w:lang w:eastAsia="ko-KR"/>
        </w:rPr>
        <w:t xml:space="preserve">Kibana를 최종 대시보드로 사용하더라도 직접 구현 비중이 사라지는 것은 아니다. 핵심 개발 범위는 </w:t>
      </w:r>
      <w:proofErr w:type="spellStart"/>
      <w:r>
        <w:rPr>
          <w:color w:val="232D3C"/>
          <w:lang w:eastAsia="ko-KR"/>
        </w:rPr>
        <w:t>Filebeat</w:t>
      </w:r>
      <w:proofErr w:type="spellEnd"/>
      <w:r>
        <w:rPr>
          <w:color w:val="232D3C"/>
          <w:lang w:eastAsia="ko-KR"/>
        </w:rPr>
        <w:t xml:space="preserve"> 수집 설정, Python 파싱·정규화·</w:t>
      </w:r>
      <w:proofErr w:type="spellStart"/>
      <w:r>
        <w:rPr>
          <w:color w:val="232D3C"/>
          <w:lang w:eastAsia="ko-KR"/>
        </w:rPr>
        <w:t>태깅</w:t>
      </w:r>
      <w:proofErr w:type="spellEnd"/>
      <w:r>
        <w:rPr>
          <w:color w:val="232D3C"/>
          <w:lang w:eastAsia="ko-KR"/>
        </w:rPr>
        <w:t>·탐지, Elasticsearch 인덱스 설계에 있으며, Kibana는 이 결과를 분석하고 표현하는 시각화 계층으로 활용한다.</w:t>
      </w:r>
    </w:p>
    <w:p w14:paraId="167F625B" w14:textId="77777777" w:rsidR="00EE271D" w:rsidRDefault="00756C7A">
      <w:pPr>
        <w:spacing w:before="40" w:after="60"/>
        <w:jc w:val="center"/>
      </w:pPr>
      <w:r>
        <w:rPr>
          <w:noProof/>
        </w:rPr>
        <w:drawing>
          <wp:inline distT="0" distB="0" distL="0" distR="0" wp14:anchorId="461461C8" wp14:editId="16F81E42">
            <wp:extent cx="5580000" cy="316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png"/>
                    <pic:cNvPicPr/>
                  </pic:nvPicPr>
                  <pic:blipFill>
                    <a:blip r:embed="rId17"/>
                    <a:stretch>
                      <a:fillRect/>
                    </a:stretch>
                  </pic:blipFill>
                  <pic:spPr>
                    <a:xfrm>
                      <a:off x="0" y="0"/>
                      <a:ext cx="5580000" cy="3162000"/>
                    </a:xfrm>
                    <a:prstGeom prst="rect">
                      <a:avLst/>
                    </a:prstGeom>
                  </pic:spPr>
                </pic:pic>
              </a:graphicData>
            </a:graphic>
          </wp:inline>
        </w:drawing>
      </w:r>
    </w:p>
    <w:p w14:paraId="2FECFE3F"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4-5] Kibana Dashboard </w:t>
      </w:r>
      <w:proofErr w:type="spellStart"/>
      <w:r>
        <w:rPr>
          <w:b/>
          <w:color w:val="12305C"/>
          <w:sz w:val="17"/>
        </w:rPr>
        <w:t>구성안</w:t>
      </w:r>
      <w:proofErr w:type="spellEnd"/>
    </w:p>
    <w:p w14:paraId="31E291C7"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969"/>
        <w:gridCol w:w="6293"/>
      </w:tblGrid>
      <w:tr w:rsidR="00EE271D" w14:paraId="0025C213" w14:textId="77777777" w:rsidTr="00E056CF">
        <w:trPr>
          <w:jc w:val="center"/>
        </w:trPr>
        <w:tc>
          <w:tcPr>
            <w:tcW w:w="3969"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BFF3F6E" w14:textId="77777777" w:rsidR="00EE271D" w:rsidRDefault="00756C7A">
            <w:r>
              <w:rPr>
                <w:b/>
                <w:color w:val="FFFFFF"/>
                <w:sz w:val="28"/>
              </w:rPr>
              <w:lastRenderedPageBreak/>
              <w:t>p.25</w:t>
            </w:r>
          </w:p>
        </w:tc>
        <w:tc>
          <w:tcPr>
            <w:tcW w:w="6293"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6A314B61" w14:textId="77777777" w:rsidR="00EE271D" w:rsidRDefault="00756C7A" w:rsidP="00E056CF">
            <w:pPr>
              <w:pStyle w:val="21"/>
              <w:rPr>
                <w:lang w:eastAsia="ko-KR"/>
              </w:rPr>
            </w:pPr>
            <w:bookmarkStart w:id="21" w:name="_Toc232776267"/>
            <w:r>
              <w:rPr>
                <w:rFonts w:ascii="맑은 고딕" w:eastAsia="맑은 고딕" w:hAnsi="맑은 고딕" w:cs="맑은 고딕" w:hint="eastAsia"/>
                <w:lang w:eastAsia="ko-KR"/>
              </w:rPr>
              <w:t>재료</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기술</w:t>
            </w:r>
            <w:r>
              <w:rPr>
                <w:lang w:eastAsia="ko-KR"/>
              </w:rPr>
              <w:t xml:space="preserve"> </w:t>
            </w:r>
            <w:r>
              <w:rPr>
                <w:rFonts w:ascii="맑은 고딕" w:eastAsia="맑은 고딕" w:hAnsi="맑은 고딕" w:cs="맑은 고딕" w:hint="eastAsia"/>
                <w:lang w:eastAsia="ko-KR"/>
              </w:rPr>
              <w:t>요소별</w:t>
            </w:r>
            <w:r>
              <w:rPr>
                <w:lang w:eastAsia="ko-KR"/>
              </w:rPr>
              <w:t xml:space="preserve"> </w:t>
            </w:r>
            <w:r>
              <w:rPr>
                <w:rFonts w:ascii="맑은 고딕" w:eastAsia="맑은 고딕" w:hAnsi="맑은 고딕" w:cs="맑은 고딕" w:hint="eastAsia"/>
                <w:lang w:eastAsia="ko-KR"/>
              </w:rPr>
              <w:t>개요</w:t>
            </w:r>
            <w:r>
              <w:rPr>
                <w:lang w:eastAsia="ko-KR"/>
              </w:rPr>
              <w:t xml:space="preserve"> - </w:t>
            </w:r>
            <w:r>
              <w:rPr>
                <w:rFonts w:ascii="맑은 고딕" w:eastAsia="맑은 고딕" w:hAnsi="맑은 고딕" w:cs="맑은 고딕" w:hint="eastAsia"/>
                <w:lang w:eastAsia="ko-KR"/>
              </w:rPr>
              <w:t>개발</w:t>
            </w:r>
            <w:r>
              <w:rPr>
                <w:lang w:eastAsia="ko-KR"/>
              </w:rPr>
              <w:t xml:space="preserve"> </w:t>
            </w:r>
            <w:r>
              <w:rPr>
                <w:rFonts w:ascii="맑은 고딕" w:eastAsia="맑은 고딕" w:hAnsi="맑은 고딕" w:cs="맑은 고딕" w:hint="eastAsia"/>
                <w:lang w:eastAsia="ko-KR"/>
              </w:rPr>
              <w:t>환경과</w:t>
            </w:r>
            <w:r>
              <w:rPr>
                <w:lang w:eastAsia="ko-KR"/>
              </w:rPr>
              <w:t xml:space="preserve"> </w:t>
            </w:r>
            <w:r>
              <w:rPr>
                <w:rFonts w:ascii="맑은 고딕" w:eastAsia="맑은 고딕" w:hAnsi="맑은 고딕" w:cs="맑은 고딕" w:hint="eastAsia"/>
                <w:lang w:eastAsia="ko-KR"/>
              </w:rPr>
              <w:t>보안</w:t>
            </w:r>
            <w:r>
              <w:rPr>
                <w:lang w:eastAsia="ko-KR"/>
              </w:rPr>
              <w:t xml:space="preserve"> </w:t>
            </w:r>
            <w:r>
              <w:rPr>
                <w:rFonts w:ascii="맑은 고딕" w:eastAsia="맑은 고딕" w:hAnsi="맑은 고딕" w:cs="맑은 고딕" w:hint="eastAsia"/>
                <w:lang w:eastAsia="ko-KR"/>
              </w:rPr>
              <w:t>설정</w:t>
            </w:r>
            <w:bookmarkEnd w:id="21"/>
          </w:p>
        </w:tc>
      </w:tr>
    </w:tbl>
    <w:p w14:paraId="439313B7" w14:textId="77777777" w:rsidR="00EE271D" w:rsidRDefault="00EE271D">
      <w:pPr>
        <w:spacing w:after="60"/>
        <w:rPr>
          <w:lang w:eastAsia="ko-KR"/>
        </w:rPr>
      </w:pPr>
    </w:p>
    <w:p w14:paraId="7C6831E3" w14:textId="77777777" w:rsidR="00EE271D" w:rsidRDefault="00756C7A">
      <w:pPr>
        <w:spacing w:after="60"/>
        <w:jc w:val="both"/>
        <w:rPr>
          <w:lang w:eastAsia="ko-KR"/>
        </w:rPr>
      </w:pPr>
      <w:r>
        <w:rPr>
          <w:color w:val="232D3C"/>
          <w:lang w:eastAsia="ko-KR"/>
        </w:rPr>
        <w:t xml:space="preserve">개발 환경은 로컬 PC와 클라우드 VM을 병행하여 구성한다. 로컬 PC에서는 Python 분석 엔진 코드 작성, 샘플 로그 테스트, </w:t>
      </w:r>
      <w:proofErr w:type="spellStart"/>
      <w:r>
        <w:rPr>
          <w:color w:val="232D3C"/>
          <w:lang w:eastAsia="ko-KR"/>
        </w:rPr>
        <w:t>Filebeat</w:t>
      </w:r>
      <w:proofErr w:type="spellEnd"/>
      <w:r>
        <w:rPr>
          <w:color w:val="232D3C"/>
          <w:lang w:eastAsia="ko-KR"/>
        </w:rPr>
        <w:t xml:space="preserve"> 설정 파일 검토를 진행하고, 클라우드 VM에서는 최종 배포와 외부 접속 테스트를 수행한다. 추후에는 Terraform 코드도 별도 폴더로 관리하여 AWS, Azure, NCP 배포 설정을 재사용 가능한 형태로 정리할 계획이다.</w:t>
      </w:r>
    </w:p>
    <w:p w14:paraId="444EDAF5" w14:textId="77777777" w:rsidR="00EE271D" w:rsidRDefault="00756C7A">
      <w:pPr>
        <w:spacing w:after="60"/>
        <w:jc w:val="both"/>
        <w:rPr>
          <w:lang w:eastAsia="ko-KR"/>
        </w:rPr>
      </w:pPr>
      <w:r>
        <w:rPr>
          <w:color w:val="232D3C"/>
          <w:lang w:eastAsia="ko-KR"/>
        </w:rPr>
        <w:t xml:space="preserve">보안 설정은 프로젝트의 주제와 직접 연결되므로 단순히 포트를 </w:t>
      </w:r>
      <w:proofErr w:type="spellStart"/>
      <w:r>
        <w:rPr>
          <w:color w:val="232D3C"/>
          <w:lang w:eastAsia="ko-KR"/>
        </w:rPr>
        <w:t>열어두는</w:t>
      </w:r>
      <w:proofErr w:type="spellEnd"/>
      <w:r>
        <w:rPr>
          <w:color w:val="232D3C"/>
          <w:lang w:eastAsia="ko-KR"/>
        </w:rPr>
        <w:t xml:space="preserve"> 방식은 피한다. SSH 포트는 관리자 IP만 허용하고, Kibana 포트는 발표 시연에 필요한 범위에서만 허용한다. Elasticsearch는 외부 전체 공개를 피하고, 가능하면 </w:t>
      </w:r>
      <w:proofErr w:type="spellStart"/>
      <w:r>
        <w:rPr>
          <w:color w:val="232D3C"/>
          <w:lang w:eastAsia="ko-KR"/>
        </w:rPr>
        <w:t>로컬호스트</w:t>
      </w:r>
      <w:proofErr w:type="spellEnd"/>
      <w:r>
        <w:rPr>
          <w:color w:val="232D3C"/>
          <w:lang w:eastAsia="ko-KR"/>
        </w:rPr>
        <w:t xml:space="preserve"> 또는 제한된 IP에서만 접근하도록 설정한다.</w:t>
      </w:r>
    </w:p>
    <w:tbl>
      <w:tblPr>
        <w:tblW w:w="0" w:type="auto"/>
        <w:jc w:val="center"/>
        <w:tblLook w:val="04A0" w:firstRow="1" w:lastRow="0" w:firstColumn="1" w:lastColumn="0" w:noHBand="0" w:noVBand="1"/>
      </w:tblPr>
      <w:tblGrid>
        <w:gridCol w:w="2268"/>
        <w:gridCol w:w="3402"/>
        <w:gridCol w:w="3402"/>
      </w:tblGrid>
      <w:tr w:rsidR="00EE271D" w14:paraId="671DEA42"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032CED5" w14:textId="77777777" w:rsidR="00EE271D" w:rsidRDefault="00756C7A">
            <w:pPr>
              <w:jc w:val="center"/>
            </w:pPr>
            <w:proofErr w:type="spellStart"/>
            <w:r>
              <w:rPr>
                <w:b/>
                <w:color w:val="FFFFFF"/>
                <w:sz w:val="17"/>
              </w:rPr>
              <w:t>환경</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8359573" w14:textId="77777777" w:rsidR="00EE271D" w:rsidRDefault="00756C7A">
            <w:pPr>
              <w:jc w:val="center"/>
            </w:pPr>
            <w:proofErr w:type="spellStart"/>
            <w:r>
              <w:rPr>
                <w:b/>
                <w:color w:val="FFFFFF"/>
                <w:sz w:val="17"/>
              </w:rPr>
              <w:t>사용</w:t>
            </w:r>
            <w:proofErr w:type="spellEnd"/>
            <w:r>
              <w:rPr>
                <w:b/>
                <w:color w:val="FFFFFF"/>
                <w:sz w:val="17"/>
              </w:rPr>
              <w:t xml:space="preserve"> </w:t>
            </w:r>
            <w:proofErr w:type="spellStart"/>
            <w:r>
              <w:rPr>
                <w:b/>
                <w:color w:val="FFFFFF"/>
                <w:sz w:val="17"/>
              </w:rPr>
              <w:t>목적</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1AB32EFA" w14:textId="77777777" w:rsidR="00EE271D" w:rsidRDefault="00756C7A">
            <w:pPr>
              <w:jc w:val="center"/>
            </w:pPr>
            <w:proofErr w:type="spellStart"/>
            <w:r>
              <w:rPr>
                <w:b/>
                <w:color w:val="FFFFFF"/>
                <w:sz w:val="17"/>
              </w:rPr>
              <w:t>주의사항</w:t>
            </w:r>
            <w:proofErr w:type="spellEnd"/>
          </w:p>
        </w:tc>
      </w:tr>
      <w:tr w:rsidR="00EE271D" w14:paraId="1606FBD4"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1B0E416" w14:textId="77777777" w:rsidR="00EE271D" w:rsidRDefault="00756C7A">
            <w:proofErr w:type="spellStart"/>
            <w:r>
              <w:rPr>
                <w:b/>
                <w:color w:val="1E293B"/>
                <w:sz w:val="17"/>
              </w:rPr>
              <w:t>로컬</w:t>
            </w:r>
            <w:proofErr w:type="spellEnd"/>
            <w:r>
              <w:rPr>
                <w:b/>
                <w:color w:val="1E293B"/>
                <w:sz w:val="17"/>
              </w:rPr>
              <w:t xml:space="preserve"> PC</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A2AC800" w14:textId="77777777" w:rsidR="00EE271D" w:rsidRDefault="00756C7A">
            <w:proofErr w:type="spellStart"/>
            <w:r>
              <w:rPr>
                <w:color w:val="1E293B"/>
                <w:sz w:val="17"/>
              </w:rPr>
              <w:t>코딩</w:t>
            </w:r>
            <w:proofErr w:type="spellEnd"/>
            <w:r>
              <w:rPr>
                <w:color w:val="1E293B"/>
                <w:sz w:val="17"/>
              </w:rPr>
              <w:t xml:space="preserve"> 및 </w:t>
            </w:r>
            <w:proofErr w:type="spellStart"/>
            <w:r>
              <w:rPr>
                <w:color w:val="1E293B"/>
                <w:sz w:val="17"/>
              </w:rPr>
              <w:t>단위</w:t>
            </w:r>
            <w:proofErr w:type="spellEnd"/>
            <w:r>
              <w:rPr>
                <w:color w:val="1E293B"/>
                <w:sz w:val="17"/>
              </w:rPr>
              <w:t xml:space="preserve"> </w:t>
            </w:r>
            <w:proofErr w:type="spellStart"/>
            <w:r>
              <w:rPr>
                <w:color w:val="1E293B"/>
                <w:sz w:val="17"/>
              </w:rPr>
              <w:t>테스트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647A80E" w14:textId="77777777" w:rsidR="00EE271D" w:rsidRDefault="00756C7A">
            <w:proofErr w:type="spellStart"/>
            <w:r>
              <w:rPr>
                <w:color w:val="1E293B"/>
                <w:sz w:val="17"/>
              </w:rPr>
              <w:t>샘플</w:t>
            </w:r>
            <w:proofErr w:type="spellEnd"/>
            <w:r>
              <w:rPr>
                <w:color w:val="1E293B"/>
                <w:sz w:val="17"/>
              </w:rPr>
              <w:t xml:space="preserve"> </w:t>
            </w:r>
            <w:proofErr w:type="spellStart"/>
            <w:r>
              <w:rPr>
                <w:color w:val="1E293B"/>
                <w:sz w:val="17"/>
              </w:rPr>
              <w:t>로그</w:t>
            </w:r>
            <w:proofErr w:type="spellEnd"/>
            <w:r>
              <w:rPr>
                <w:color w:val="1E293B"/>
                <w:sz w:val="17"/>
              </w:rPr>
              <w:t xml:space="preserve"> </w:t>
            </w:r>
            <w:proofErr w:type="spellStart"/>
            <w:r>
              <w:rPr>
                <w:color w:val="1E293B"/>
                <w:sz w:val="17"/>
              </w:rPr>
              <w:t>중심</w:t>
            </w:r>
            <w:proofErr w:type="spellEnd"/>
          </w:p>
        </w:tc>
      </w:tr>
      <w:tr w:rsidR="00EE271D" w14:paraId="46A69D9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4F7A638" w14:textId="77777777" w:rsidR="00EE271D" w:rsidRDefault="00756C7A">
            <w:proofErr w:type="spellStart"/>
            <w:r>
              <w:rPr>
                <w:b/>
                <w:color w:val="1E293B"/>
                <w:sz w:val="17"/>
              </w:rPr>
              <w:t>클라우드</w:t>
            </w:r>
            <w:proofErr w:type="spellEnd"/>
            <w:r>
              <w:rPr>
                <w:b/>
                <w:color w:val="1E293B"/>
                <w:sz w:val="17"/>
              </w:rPr>
              <w:t xml:space="preserve"> VM</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BB080A5" w14:textId="77777777" w:rsidR="00EE271D" w:rsidRDefault="00756C7A">
            <w:proofErr w:type="spellStart"/>
            <w:r>
              <w:rPr>
                <w:color w:val="1E293B"/>
                <w:sz w:val="17"/>
              </w:rPr>
              <w:t>최종</w:t>
            </w:r>
            <w:proofErr w:type="spellEnd"/>
            <w:r>
              <w:rPr>
                <w:color w:val="1E293B"/>
                <w:sz w:val="17"/>
              </w:rPr>
              <w:t xml:space="preserve"> </w:t>
            </w:r>
            <w:proofErr w:type="spellStart"/>
            <w:r>
              <w:rPr>
                <w:color w:val="1E293B"/>
                <w:sz w:val="17"/>
              </w:rPr>
              <w:t>배포</w:t>
            </w:r>
            <w:proofErr w:type="spellEnd"/>
            <w:r>
              <w:rPr>
                <w:color w:val="1E293B"/>
                <w:sz w:val="17"/>
              </w:rPr>
              <w:t xml:space="preserve"> 및 </w:t>
            </w:r>
            <w:proofErr w:type="spellStart"/>
            <w:r>
              <w:rPr>
                <w:color w:val="1E293B"/>
                <w:sz w:val="17"/>
              </w:rPr>
              <w:t>시연</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D440CA9" w14:textId="77777777" w:rsidR="00EE271D" w:rsidRDefault="00756C7A">
            <w:proofErr w:type="spellStart"/>
            <w:r>
              <w:rPr>
                <w:color w:val="1E293B"/>
                <w:sz w:val="17"/>
              </w:rPr>
              <w:t>포트</w:t>
            </w:r>
            <w:proofErr w:type="spellEnd"/>
            <w:r>
              <w:rPr>
                <w:color w:val="1E293B"/>
                <w:sz w:val="17"/>
              </w:rPr>
              <w:t xml:space="preserve"> </w:t>
            </w:r>
            <w:proofErr w:type="spellStart"/>
            <w:r>
              <w:rPr>
                <w:color w:val="1E293B"/>
                <w:sz w:val="17"/>
              </w:rPr>
              <w:t>접근</w:t>
            </w:r>
            <w:proofErr w:type="spellEnd"/>
            <w:r>
              <w:rPr>
                <w:color w:val="1E293B"/>
                <w:sz w:val="17"/>
              </w:rPr>
              <w:t xml:space="preserve"> </w:t>
            </w:r>
            <w:proofErr w:type="spellStart"/>
            <w:r>
              <w:rPr>
                <w:color w:val="1E293B"/>
                <w:sz w:val="17"/>
              </w:rPr>
              <w:t>제한</w:t>
            </w:r>
            <w:proofErr w:type="spellEnd"/>
          </w:p>
        </w:tc>
      </w:tr>
      <w:tr w:rsidR="00EE271D" w14:paraId="3FE65C97"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0F9714C" w14:textId="77777777" w:rsidR="00EE271D" w:rsidRDefault="00756C7A">
            <w:r>
              <w:rPr>
                <w:b/>
                <w:color w:val="1E293B"/>
                <w:sz w:val="17"/>
              </w:rPr>
              <w:t>Git</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C7C1B3D" w14:textId="77777777" w:rsidR="00EE271D" w:rsidRDefault="00756C7A">
            <w:proofErr w:type="spellStart"/>
            <w:r>
              <w:rPr>
                <w:color w:val="1E293B"/>
                <w:sz w:val="17"/>
              </w:rPr>
              <w:t>소스</w:t>
            </w:r>
            <w:proofErr w:type="spellEnd"/>
            <w:r>
              <w:rPr>
                <w:color w:val="1E293B"/>
                <w:sz w:val="17"/>
              </w:rPr>
              <w:t xml:space="preserve"> </w:t>
            </w:r>
            <w:proofErr w:type="spellStart"/>
            <w:r>
              <w:rPr>
                <w:color w:val="1E293B"/>
                <w:sz w:val="17"/>
              </w:rPr>
              <w:t>관리</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02E00ED" w14:textId="77777777" w:rsidR="00EE271D" w:rsidRDefault="00756C7A">
            <w:proofErr w:type="spellStart"/>
            <w:r>
              <w:rPr>
                <w:color w:val="1E293B"/>
                <w:sz w:val="17"/>
              </w:rPr>
              <w:t>민감정보</w:t>
            </w:r>
            <w:proofErr w:type="spellEnd"/>
            <w:r>
              <w:rPr>
                <w:color w:val="1E293B"/>
                <w:sz w:val="17"/>
              </w:rPr>
              <w:t xml:space="preserve"> </w:t>
            </w:r>
            <w:proofErr w:type="spellStart"/>
            <w:r>
              <w:rPr>
                <w:color w:val="1E293B"/>
                <w:sz w:val="17"/>
              </w:rPr>
              <w:t>커밋</w:t>
            </w:r>
            <w:proofErr w:type="spellEnd"/>
            <w:r>
              <w:rPr>
                <w:color w:val="1E293B"/>
                <w:sz w:val="17"/>
              </w:rPr>
              <w:t xml:space="preserve"> </w:t>
            </w:r>
            <w:proofErr w:type="spellStart"/>
            <w:r>
              <w:rPr>
                <w:color w:val="1E293B"/>
                <w:sz w:val="17"/>
              </w:rPr>
              <w:t>금지</w:t>
            </w:r>
            <w:proofErr w:type="spellEnd"/>
          </w:p>
        </w:tc>
      </w:tr>
      <w:tr w:rsidR="00EE271D" w14:paraId="39E36AFE"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37AD431" w14:textId="77777777" w:rsidR="00EE271D" w:rsidRDefault="00756C7A">
            <w:r>
              <w:rPr>
                <w:b/>
                <w:color w:val="1E293B"/>
                <w:sz w:val="17"/>
              </w:rPr>
              <w:t>Docker Compose</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A2B0C48" w14:textId="77777777" w:rsidR="00EE271D" w:rsidRDefault="00756C7A">
            <w:r>
              <w:rPr>
                <w:color w:val="1E293B"/>
                <w:sz w:val="17"/>
              </w:rPr>
              <w:t xml:space="preserve">Elasticsearch/Kibana </w:t>
            </w:r>
            <w:proofErr w:type="spellStart"/>
            <w:r>
              <w:rPr>
                <w:color w:val="1E293B"/>
                <w:sz w:val="17"/>
              </w:rPr>
              <w:t>실행</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082EDA4" w14:textId="77777777" w:rsidR="00EE271D" w:rsidRDefault="00756C7A">
            <w:proofErr w:type="spellStart"/>
            <w:r>
              <w:rPr>
                <w:color w:val="1E293B"/>
                <w:sz w:val="17"/>
              </w:rPr>
              <w:t>메모리</w:t>
            </w:r>
            <w:proofErr w:type="spellEnd"/>
            <w:r>
              <w:rPr>
                <w:color w:val="1E293B"/>
                <w:sz w:val="17"/>
              </w:rPr>
              <w:t xml:space="preserve"> </w:t>
            </w:r>
            <w:proofErr w:type="spellStart"/>
            <w:r>
              <w:rPr>
                <w:color w:val="1E293B"/>
                <w:sz w:val="17"/>
              </w:rPr>
              <w:t>설정</w:t>
            </w:r>
            <w:proofErr w:type="spellEnd"/>
            <w:r>
              <w:rPr>
                <w:color w:val="1E293B"/>
                <w:sz w:val="17"/>
              </w:rPr>
              <w:t xml:space="preserve"> </w:t>
            </w:r>
            <w:proofErr w:type="spellStart"/>
            <w:r>
              <w:rPr>
                <w:color w:val="1E293B"/>
                <w:sz w:val="17"/>
              </w:rPr>
              <w:t>확인</w:t>
            </w:r>
            <w:proofErr w:type="spellEnd"/>
          </w:p>
        </w:tc>
      </w:tr>
      <w:tr w:rsidR="00EE271D" w14:paraId="672B7958"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48C77E0" w14:textId="77777777" w:rsidR="00EE271D" w:rsidRDefault="00756C7A">
            <w:proofErr w:type="spellStart"/>
            <w:r>
              <w:rPr>
                <w:b/>
                <w:color w:val="1E293B"/>
                <w:sz w:val="17"/>
              </w:rPr>
              <w:t>Filebeat</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BDFBD5D" w14:textId="77777777" w:rsidR="00EE271D" w:rsidRDefault="00756C7A">
            <w:proofErr w:type="spellStart"/>
            <w:r>
              <w:rPr>
                <w:color w:val="1E293B"/>
                <w:sz w:val="17"/>
              </w:rPr>
              <w:t>로그</w:t>
            </w:r>
            <w:proofErr w:type="spellEnd"/>
            <w:r>
              <w:rPr>
                <w:color w:val="1E293B"/>
                <w:sz w:val="17"/>
              </w:rPr>
              <w:t xml:space="preserve"> </w:t>
            </w:r>
            <w:proofErr w:type="spellStart"/>
            <w:r>
              <w:rPr>
                <w:color w:val="1E293B"/>
                <w:sz w:val="17"/>
              </w:rPr>
              <w:t>수집</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17095B1" w14:textId="77777777" w:rsidR="00EE271D" w:rsidRDefault="00756C7A">
            <w:proofErr w:type="spellStart"/>
            <w:r>
              <w:rPr>
                <w:color w:val="1E293B"/>
                <w:sz w:val="17"/>
              </w:rPr>
              <w:t>경로와</w:t>
            </w:r>
            <w:proofErr w:type="spellEnd"/>
            <w:r>
              <w:rPr>
                <w:color w:val="1E293B"/>
                <w:sz w:val="17"/>
              </w:rPr>
              <w:t xml:space="preserve"> </w:t>
            </w:r>
            <w:proofErr w:type="spellStart"/>
            <w:r>
              <w:rPr>
                <w:color w:val="1E293B"/>
                <w:sz w:val="17"/>
              </w:rPr>
              <w:t>권한</w:t>
            </w:r>
            <w:proofErr w:type="spellEnd"/>
            <w:r>
              <w:rPr>
                <w:color w:val="1E293B"/>
                <w:sz w:val="17"/>
              </w:rPr>
              <w:t xml:space="preserve"> </w:t>
            </w:r>
            <w:proofErr w:type="spellStart"/>
            <w:r>
              <w:rPr>
                <w:color w:val="1E293B"/>
                <w:sz w:val="17"/>
              </w:rPr>
              <w:t>확인</w:t>
            </w:r>
            <w:proofErr w:type="spellEnd"/>
          </w:p>
        </w:tc>
      </w:tr>
      <w:tr w:rsidR="00EE271D" w14:paraId="40F6BAB7"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9DB2134" w14:textId="77777777" w:rsidR="00EE271D" w:rsidRDefault="00756C7A">
            <w:proofErr w:type="spellStart"/>
            <w:r>
              <w:rPr>
                <w:b/>
                <w:color w:val="1E293B"/>
                <w:sz w:val="17"/>
              </w:rPr>
              <w:t>브라우저</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6958183" w14:textId="77777777" w:rsidR="00EE271D" w:rsidRDefault="00756C7A">
            <w:r>
              <w:rPr>
                <w:color w:val="1E293B"/>
                <w:sz w:val="17"/>
              </w:rPr>
              <w:t xml:space="preserve">Kibana </w:t>
            </w:r>
            <w:proofErr w:type="spellStart"/>
            <w:r>
              <w:rPr>
                <w:color w:val="1E293B"/>
                <w:sz w:val="17"/>
              </w:rPr>
              <w:t>확인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0964C38" w14:textId="77777777" w:rsidR="00EE271D" w:rsidRDefault="00756C7A">
            <w:pPr>
              <w:rPr>
                <w:lang w:eastAsia="ko-KR"/>
              </w:rPr>
            </w:pPr>
            <w:r>
              <w:rPr>
                <w:color w:val="1E293B"/>
                <w:sz w:val="17"/>
                <w:lang w:eastAsia="ko-KR"/>
              </w:rPr>
              <w:t>관리자 또는 시연 IP만 허용</w:t>
            </w:r>
          </w:p>
        </w:tc>
      </w:tr>
    </w:tbl>
    <w:p w14:paraId="5465C510" w14:textId="77777777" w:rsidR="00EE271D" w:rsidRDefault="00EE271D">
      <w:pPr>
        <w:spacing w:after="60"/>
        <w:rPr>
          <w:lang w:eastAsia="ko-KR"/>
        </w:rPr>
      </w:pPr>
    </w:p>
    <w:p w14:paraId="5F45D4B2" w14:textId="77777777" w:rsidR="00EE271D" w:rsidRDefault="00756C7A">
      <w:pPr>
        <w:spacing w:before="40" w:after="60"/>
        <w:jc w:val="center"/>
      </w:pPr>
      <w:r>
        <w:rPr>
          <w:noProof/>
        </w:rPr>
        <w:drawing>
          <wp:inline distT="0" distB="0" distL="0" distR="0" wp14:anchorId="47AD9355" wp14:editId="68F9F70C">
            <wp:extent cx="5220000" cy="295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png"/>
                    <pic:cNvPicPr/>
                  </pic:nvPicPr>
                  <pic:blipFill>
                    <a:blip r:embed="rId18"/>
                    <a:stretch>
                      <a:fillRect/>
                    </a:stretch>
                  </pic:blipFill>
                  <pic:spPr>
                    <a:xfrm>
                      <a:off x="0" y="0"/>
                      <a:ext cx="5220000" cy="2958000"/>
                    </a:xfrm>
                    <a:prstGeom prst="rect">
                      <a:avLst/>
                    </a:prstGeom>
                  </pic:spPr>
                </pic:pic>
              </a:graphicData>
            </a:graphic>
          </wp:inline>
        </w:drawing>
      </w:r>
    </w:p>
    <w:p w14:paraId="14FDA15C"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4-6] </w:t>
      </w:r>
      <w:proofErr w:type="spellStart"/>
      <w:r>
        <w:rPr>
          <w:b/>
          <w:color w:val="12305C"/>
          <w:sz w:val="17"/>
        </w:rPr>
        <w:t>보안</w:t>
      </w:r>
      <w:proofErr w:type="spellEnd"/>
      <w:r>
        <w:rPr>
          <w:b/>
          <w:color w:val="12305C"/>
          <w:sz w:val="17"/>
        </w:rPr>
        <w:t xml:space="preserve"> </w:t>
      </w:r>
      <w:proofErr w:type="spellStart"/>
      <w:r>
        <w:rPr>
          <w:b/>
          <w:color w:val="12305C"/>
          <w:sz w:val="17"/>
        </w:rPr>
        <w:t>설정</w:t>
      </w:r>
      <w:proofErr w:type="spellEnd"/>
      <w:r>
        <w:rPr>
          <w:b/>
          <w:color w:val="12305C"/>
          <w:sz w:val="17"/>
        </w:rPr>
        <w:t xml:space="preserve"> </w:t>
      </w:r>
      <w:proofErr w:type="spellStart"/>
      <w:r>
        <w:rPr>
          <w:b/>
          <w:color w:val="12305C"/>
          <w:sz w:val="17"/>
        </w:rPr>
        <w:t>기준</w:t>
      </w:r>
      <w:proofErr w:type="spellEnd"/>
    </w:p>
    <w:p w14:paraId="61240117"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4536"/>
        <w:gridCol w:w="5726"/>
      </w:tblGrid>
      <w:tr w:rsidR="00EE271D" w14:paraId="544CE08F" w14:textId="77777777" w:rsidTr="00E056CF">
        <w:trPr>
          <w:jc w:val="center"/>
        </w:trPr>
        <w:tc>
          <w:tcPr>
            <w:tcW w:w="453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3D4AB1D0" w14:textId="77777777" w:rsidR="00EE271D" w:rsidRDefault="00756C7A">
            <w:r>
              <w:rPr>
                <w:b/>
                <w:color w:val="FFFFFF"/>
                <w:sz w:val="28"/>
              </w:rPr>
              <w:lastRenderedPageBreak/>
              <w:t>p.26</w:t>
            </w:r>
          </w:p>
        </w:tc>
        <w:tc>
          <w:tcPr>
            <w:tcW w:w="572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759445F6" w14:textId="77777777" w:rsidR="00EE271D" w:rsidRDefault="00756C7A" w:rsidP="00E056CF">
            <w:pPr>
              <w:pStyle w:val="21"/>
              <w:rPr>
                <w:lang w:eastAsia="ko-KR"/>
              </w:rPr>
            </w:pPr>
            <w:bookmarkStart w:id="22" w:name="_Toc232776268"/>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w:t>
            </w:r>
            <w:r>
              <w:rPr>
                <w:rFonts w:ascii="맑은 고딕" w:eastAsia="맑은 고딕" w:hAnsi="맑은 고딕" w:cs="맑은 고딕" w:hint="eastAsia"/>
                <w:lang w:eastAsia="ko-KR"/>
              </w:rPr>
              <w:t>전체</w:t>
            </w:r>
            <w:r>
              <w:rPr>
                <w:lang w:eastAsia="ko-KR"/>
              </w:rPr>
              <w:t xml:space="preserve"> </w:t>
            </w:r>
            <w:r>
              <w:rPr>
                <w:rFonts w:ascii="맑은 고딕" w:eastAsia="맑은 고딕" w:hAnsi="맑은 고딕" w:cs="맑은 고딕" w:hint="eastAsia"/>
                <w:lang w:eastAsia="ko-KR"/>
              </w:rPr>
              <w:t>아키텍처</w:t>
            </w:r>
            <w:bookmarkEnd w:id="22"/>
          </w:p>
        </w:tc>
      </w:tr>
    </w:tbl>
    <w:p w14:paraId="244FA0E6" w14:textId="77777777" w:rsidR="00EE271D" w:rsidRDefault="00EE271D">
      <w:pPr>
        <w:spacing w:after="60"/>
        <w:rPr>
          <w:lang w:eastAsia="ko-KR"/>
        </w:rPr>
      </w:pPr>
    </w:p>
    <w:p w14:paraId="1DDC4DF4" w14:textId="77777777" w:rsidR="00EE271D" w:rsidRDefault="00756C7A">
      <w:pPr>
        <w:spacing w:after="60"/>
        <w:jc w:val="both"/>
        <w:rPr>
          <w:lang w:eastAsia="ko-KR"/>
        </w:rPr>
      </w:pPr>
      <w:r>
        <w:rPr>
          <w:color w:val="232D3C"/>
          <w:lang w:eastAsia="ko-KR"/>
        </w:rPr>
        <w:t xml:space="preserve">본 프로젝트는 물리 하드웨어 조립 대신 클라우드 기반 시스템 구성으로 진행한다. 전체 아키텍처는 로그 발생 영역, </w:t>
      </w:r>
      <w:proofErr w:type="spellStart"/>
      <w:r>
        <w:rPr>
          <w:color w:val="232D3C"/>
          <w:lang w:eastAsia="ko-KR"/>
        </w:rPr>
        <w:t>Filebeat</w:t>
      </w:r>
      <w:proofErr w:type="spellEnd"/>
      <w:r>
        <w:rPr>
          <w:color w:val="232D3C"/>
          <w:lang w:eastAsia="ko-KR"/>
        </w:rPr>
        <w:t xml:space="preserve"> 로그 수집 영역, 원본 로그 저장 영역, Python 분석 영역, 탐지 이벤트 저장 영역, Kibana 사용자 화면으로 나뉜다. 각 영역은 독립적인 역할을 가지지만 데이터 흐름은 한 방향으로 연결된다.</w:t>
      </w:r>
    </w:p>
    <w:p w14:paraId="27A75E89" w14:textId="77777777" w:rsidR="00EE271D" w:rsidRDefault="00756C7A">
      <w:pPr>
        <w:spacing w:after="60"/>
        <w:jc w:val="both"/>
        <w:rPr>
          <w:lang w:eastAsia="ko-KR"/>
        </w:rPr>
      </w:pPr>
      <w:r>
        <w:rPr>
          <w:color w:val="232D3C"/>
          <w:lang w:eastAsia="ko-KR"/>
        </w:rPr>
        <w:t xml:space="preserve">a. 클라우드 서버와 애플리케이션에서 SSH 로그, 웹 서버 로그, 애플리케이션 로그가 발생한다. b. </w:t>
      </w:r>
      <w:proofErr w:type="spellStart"/>
      <w:r>
        <w:rPr>
          <w:color w:val="232D3C"/>
          <w:lang w:eastAsia="ko-KR"/>
        </w:rPr>
        <w:t>Filebeat</w:t>
      </w:r>
      <w:proofErr w:type="spellEnd"/>
      <w:r>
        <w:rPr>
          <w:color w:val="232D3C"/>
          <w:lang w:eastAsia="ko-KR"/>
        </w:rPr>
        <w:t xml:space="preserve">가 로그 파일을 감시하고 새 로그를 raw-logs 인덱스로 전송한다. c. Python 분석 엔진이 raw-logs 인덱스를 조회해 파싱, 정규화, </w:t>
      </w:r>
      <w:proofErr w:type="spellStart"/>
      <w:r>
        <w:rPr>
          <w:color w:val="232D3C"/>
          <w:lang w:eastAsia="ko-KR"/>
        </w:rPr>
        <w:t>태깅</w:t>
      </w:r>
      <w:proofErr w:type="spellEnd"/>
      <w:r>
        <w:rPr>
          <w:color w:val="232D3C"/>
          <w:lang w:eastAsia="ko-KR"/>
        </w:rPr>
        <w:t>, 탐지를 수행한다. d. 탐지 결과는 security-events 인덱스에 저장된다. e. Kibana Dashboard가 security-events 인덱스를 기반으로 차트와 테이블을 표시한다.</w:t>
      </w:r>
    </w:p>
    <w:p w14:paraId="5AE27FE4" w14:textId="77777777" w:rsidR="00EE271D" w:rsidRDefault="00756C7A">
      <w:pPr>
        <w:spacing w:before="40" w:after="60"/>
        <w:jc w:val="center"/>
      </w:pPr>
      <w:r>
        <w:rPr>
          <w:noProof/>
        </w:rPr>
        <w:drawing>
          <wp:inline distT="0" distB="0" distL="0" distR="0" wp14:anchorId="58877906" wp14:editId="603ACA12">
            <wp:extent cx="5688000" cy="319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688000" cy="3199500"/>
                    </a:xfrm>
                    <a:prstGeom prst="rect">
                      <a:avLst/>
                    </a:prstGeom>
                  </pic:spPr>
                </pic:pic>
              </a:graphicData>
            </a:graphic>
          </wp:inline>
        </w:drawing>
      </w:r>
    </w:p>
    <w:p w14:paraId="3E512AAA" w14:textId="77777777" w:rsidR="00EE271D" w:rsidRDefault="00756C7A">
      <w:pPr>
        <w:spacing w:after="60"/>
        <w:jc w:val="center"/>
        <w:rPr>
          <w:lang w:eastAsia="ko-KR"/>
        </w:rPr>
      </w:pPr>
      <w:r>
        <w:rPr>
          <w:b/>
          <w:color w:val="12305C"/>
          <w:sz w:val="17"/>
          <w:lang w:eastAsia="ko-KR"/>
        </w:rPr>
        <w:t>[그림 5-1] 전체 시스템 아키텍처</w:t>
      </w:r>
    </w:p>
    <w:p w14:paraId="4ADE979F"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686"/>
        <w:gridCol w:w="6576"/>
      </w:tblGrid>
      <w:tr w:rsidR="00EE271D" w14:paraId="038D2511" w14:textId="77777777" w:rsidTr="00E056CF">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86B7CC3" w14:textId="77777777" w:rsidR="00EE271D" w:rsidRDefault="00756C7A">
            <w:r>
              <w:rPr>
                <w:b/>
                <w:color w:val="FFFFFF"/>
                <w:sz w:val="28"/>
              </w:rPr>
              <w:lastRenderedPageBreak/>
              <w:t>p.27</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E9E220D" w14:textId="77777777" w:rsidR="00EE271D" w:rsidRDefault="00756C7A" w:rsidP="00E056CF">
            <w:pPr>
              <w:pStyle w:val="21"/>
              <w:rPr>
                <w:lang w:eastAsia="ko-KR"/>
              </w:rPr>
            </w:pPr>
            <w:bookmarkStart w:id="23" w:name="_Toc232776269"/>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w:t>
            </w:r>
            <w:proofErr w:type="spellStart"/>
            <w:r>
              <w:rPr>
                <w:lang w:eastAsia="ko-KR"/>
              </w:rPr>
              <w:t>Filebeat</w:t>
            </w:r>
            <w:proofErr w:type="spellEnd"/>
            <w:r>
              <w:rPr>
                <w:lang w:eastAsia="ko-KR"/>
              </w:rPr>
              <w:t xml:space="preserve"> </w:t>
            </w:r>
            <w:r>
              <w:rPr>
                <w:rFonts w:ascii="맑은 고딕" w:eastAsia="맑은 고딕" w:hAnsi="맑은 고딕" w:cs="맑은 고딕" w:hint="eastAsia"/>
                <w:lang w:eastAsia="ko-KR"/>
              </w:rPr>
              <w:t>로그</w:t>
            </w:r>
            <w:r>
              <w:rPr>
                <w:lang w:eastAsia="ko-KR"/>
              </w:rPr>
              <w:t xml:space="preserve"> </w:t>
            </w:r>
            <w:r>
              <w:rPr>
                <w:rFonts w:ascii="맑은 고딕" w:eastAsia="맑은 고딕" w:hAnsi="맑은 고딕" w:cs="맑은 고딕" w:hint="eastAsia"/>
                <w:lang w:eastAsia="ko-KR"/>
              </w:rPr>
              <w:t>수집</w:t>
            </w:r>
            <w:r>
              <w:rPr>
                <w:lang w:eastAsia="ko-KR"/>
              </w:rPr>
              <w:t xml:space="preserve"> </w:t>
            </w:r>
            <w:r>
              <w:rPr>
                <w:rFonts w:ascii="맑은 고딕" w:eastAsia="맑은 고딕" w:hAnsi="맑은 고딕" w:cs="맑은 고딕" w:hint="eastAsia"/>
                <w:lang w:eastAsia="ko-KR"/>
              </w:rPr>
              <w:t>설계</w:t>
            </w:r>
            <w:bookmarkEnd w:id="23"/>
          </w:p>
        </w:tc>
      </w:tr>
    </w:tbl>
    <w:p w14:paraId="58D3B692" w14:textId="77777777" w:rsidR="00EE271D" w:rsidRDefault="00EE271D">
      <w:pPr>
        <w:spacing w:after="60"/>
        <w:rPr>
          <w:lang w:eastAsia="ko-KR"/>
        </w:rPr>
      </w:pPr>
    </w:p>
    <w:p w14:paraId="4D0FDE1F" w14:textId="77777777" w:rsidR="00EE271D" w:rsidRDefault="00756C7A">
      <w:pPr>
        <w:spacing w:after="60"/>
        <w:jc w:val="both"/>
        <w:rPr>
          <w:lang w:eastAsia="ko-KR"/>
        </w:rPr>
      </w:pPr>
      <w:r>
        <w:rPr>
          <w:color w:val="232D3C"/>
          <w:lang w:eastAsia="ko-KR"/>
        </w:rPr>
        <w:t xml:space="preserve">로그 수집은 시스템의 시작점이므로 안정적인 파일 감시 방식이 필요하다. 초기 버전에서는 </w:t>
      </w:r>
      <w:proofErr w:type="spellStart"/>
      <w:r>
        <w:rPr>
          <w:color w:val="232D3C"/>
          <w:lang w:eastAsia="ko-KR"/>
        </w:rPr>
        <w:t>Filebeat</w:t>
      </w:r>
      <w:proofErr w:type="spellEnd"/>
      <w:r>
        <w:rPr>
          <w:color w:val="232D3C"/>
          <w:lang w:eastAsia="ko-KR"/>
        </w:rPr>
        <w:t>를 이용해 지정된 로그 파일을 감시하고, 새로 추가된 로그를 Elasticsearch로 전송하는 방식을 사용할 예정이다. Python이 수집까지 직접 담당하지 않도록 역할을 분리하여 구조를 단순화한다.</w:t>
      </w:r>
    </w:p>
    <w:p w14:paraId="74C9385B" w14:textId="0F5AB374" w:rsidR="00EE271D" w:rsidRPr="002D1739" w:rsidRDefault="00756C7A" w:rsidP="002D1739">
      <w:pPr>
        <w:pStyle w:val="aa"/>
        <w:numPr>
          <w:ilvl w:val="0"/>
          <w:numId w:val="10"/>
        </w:numPr>
        <w:spacing w:after="60"/>
        <w:jc w:val="both"/>
        <w:rPr>
          <w:color w:val="232D3C"/>
          <w:lang w:eastAsia="ko-KR"/>
        </w:rPr>
      </w:pPr>
      <w:r w:rsidRPr="002D1739">
        <w:rPr>
          <w:color w:val="232D3C"/>
          <w:lang w:eastAsia="ko-KR"/>
        </w:rPr>
        <w:t xml:space="preserve">수집할 로그 파일 경로를 </w:t>
      </w:r>
      <w:proofErr w:type="spellStart"/>
      <w:r w:rsidRPr="002D1739">
        <w:rPr>
          <w:color w:val="232D3C"/>
          <w:lang w:eastAsia="ko-KR"/>
        </w:rPr>
        <w:t>filebeat.yml</w:t>
      </w:r>
      <w:proofErr w:type="spellEnd"/>
      <w:r w:rsidRPr="002D1739">
        <w:rPr>
          <w:color w:val="232D3C"/>
          <w:lang w:eastAsia="ko-KR"/>
        </w:rPr>
        <w:t xml:space="preserve">에 등록한다. b. </w:t>
      </w:r>
      <w:proofErr w:type="spellStart"/>
      <w:r w:rsidRPr="002D1739">
        <w:rPr>
          <w:color w:val="232D3C"/>
          <w:lang w:eastAsia="ko-KR"/>
        </w:rPr>
        <w:t>Filebeat</w:t>
      </w:r>
      <w:proofErr w:type="spellEnd"/>
      <w:r w:rsidRPr="002D1739">
        <w:rPr>
          <w:color w:val="232D3C"/>
          <w:lang w:eastAsia="ko-KR"/>
        </w:rPr>
        <w:t>가 파일 변경을 감시한다. c. 새 로그 라인이 발생하면 Elasticsearch raw-logs 인덱스로 전송한다. d. Python 분석 엔진은 raw-logs 인덱스를 조회하여 후처리를 수행한다.</w:t>
      </w:r>
    </w:p>
    <w:p w14:paraId="781C61E5" w14:textId="307B1A53" w:rsidR="002D1739" w:rsidRPr="002D1739" w:rsidRDefault="001D312C" w:rsidP="001D312C">
      <w:pPr>
        <w:pStyle w:val="aff2"/>
        <w:ind w:left="760"/>
        <w:rPr>
          <w:rFonts w:ascii="NanumGothic" w:eastAsia="NanumGothic" w:hAnsi="NanumGothic"/>
          <w:sz w:val="21"/>
          <w:szCs w:val="21"/>
        </w:rPr>
      </w:pPr>
      <w:r>
        <w:rPr>
          <w:rFonts w:ascii="NanumGothic" w:eastAsia="NanumGothic" w:hAnsi="NanumGothic" w:hint="eastAsia"/>
          <w:sz w:val="21"/>
          <w:szCs w:val="21"/>
        </w:rPr>
        <w:t>추가로,</w:t>
      </w:r>
      <w:r>
        <w:rPr>
          <w:rFonts w:ascii="NanumGothic" w:eastAsia="NanumGothic" w:hAnsi="NanumGothic"/>
          <w:sz w:val="21"/>
          <w:szCs w:val="21"/>
        </w:rPr>
        <w:t xml:space="preserve"> </w:t>
      </w:r>
      <w:r w:rsidR="002D1739" w:rsidRPr="002D1739">
        <w:rPr>
          <w:rFonts w:ascii="NanumGothic" w:eastAsia="NanumGothic" w:hAnsi="NanumGothic"/>
          <w:sz w:val="21"/>
          <w:szCs w:val="21"/>
        </w:rPr>
        <w:t>프로젝트 기간 중 전체 로그 수집 가능성을 검토하되, 모든 로그를 동일한 수준으로 분석하기보다는 SSH 인증 로그, 웹 서버 접근 로그, 애플리케이션 로그, 시스템 로그를 우선 대상으로 선정한다. 각 로그는 수집 가능 여부, 파싱 가능 여부, 보안 이벤트 탐지 활용 가능 여부를 기준으로 분류하고, 우선순위에 따라 단계적으로 적용한다.</w:t>
      </w:r>
    </w:p>
    <w:p w14:paraId="08ED36C4" w14:textId="77777777" w:rsidR="002D1739" w:rsidRDefault="002D1739" w:rsidP="002D1739">
      <w:pPr>
        <w:spacing w:after="60"/>
        <w:jc w:val="both"/>
        <w:rPr>
          <w:lang w:eastAsia="ko-KR"/>
        </w:rPr>
      </w:pPr>
    </w:p>
    <w:tbl>
      <w:tblPr>
        <w:tblW w:w="0" w:type="auto"/>
        <w:jc w:val="center"/>
        <w:tblLook w:val="04A0" w:firstRow="1" w:lastRow="0" w:firstColumn="1" w:lastColumn="0" w:noHBand="0" w:noVBand="1"/>
      </w:tblPr>
      <w:tblGrid>
        <w:gridCol w:w="2268"/>
        <w:gridCol w:w="3402"/>
        <w:gridCol w:w="3402"/>
      </w:tblGrid>
      <w:tr w:rsidR="00EE271D" w14:paraId="1C77AEC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683E6E1" w14:textId="77777777" w:rsidR="00EE271D" w:rsidRDefault="00756C7A">
            <w:pPr>
              <w:jc w:val="center"/>
            </w:pPr>
            <w:proofErr w:type="spellStart"/>
            <w:r>
              <w:rPr>
                <w:b/>
                <w:color w:val="FFFFFF"/>
                <w:sz w:val="17"/>
              </w:rPr>
              <w:t>로그</w:t>
            </w:r>
            <w:proofErr w:type="spellEnd"/>
            <w:r>
              <w:rPr>
                <w:b/>
                <w:color w:val="FFFFFF"/>
                <w:sz w:val="17"/>
              </w:rPr>
              <w:t xml:space="preserve"> </w:t>
            </w:r>
            <w:proofErr w:type="spellStart"/>
            <w:r>
              <w:rPr>
                <w:b/>
                <w:color w:val="FFFFFF"/>
                <w:sz w:val="17"/>
              </w:rPr>
              <w:t>종류</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D3D2E43" w14:textId="77777777" w:rsidR="00EE271D" w:rsidRDefault="00756C7A">
            <w:pPr>
              <w:jc w:val="center"/>
            </w:pPr>
            <w:proofErr w:type="spellStart"/>
            <w:r>
              <w:rPr>
                <w:b/>
                <w:color w:val="FFFFFF"/>
                <w:sz w:val="17"/>
              </w:rPr>
              <w:t>예상</w:t>
            </w:r>
            <w:proofErr w:type="spellEnd"/>
            <w:r>
              <w:rPr>
                <w:b/>
                <w:color w:val="FFFFFF"/>
                <w:sz w:val="17"/>
              </w:rPr>
              <w:t xml:space="preserve"> </w:t>
            </w:r>
            <w:proofErr w:type="spellStart"/>
            <w:r>
              <w:rPr>
                <w:b/>
                <w:color w:val="FFFFFF"/>
                <w:sz w:val="17"/>
              </w:rPr>
              <w:t>경로</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F24A917" w14:textId="77777777" w:rsidR="00EE271D" w:rsidRDefault="00756C7A">
            <w:pPr>
              <w:jc w:val="center"/>
            </w:pPr>
            <w:proofErr w:type="spellStart"/>
            <w:r>
              <w:rPr>
                <w:b/>
                <w:color w:val="FFFFFF"/>
                <w:sz w:val="17"/>
              </w:rPr>
              <w:t>수집</w:t>
            </w:r>
            <w:proofErr w:type="spellEnd"/>
            <w:r>
              <w:rPr>
                <w:b/>
                <w:color w:val="FFFFFF"/>
                <w:sz w:val="17"/>
              </w:rPr>
              <w:t xml:space="preserve"> </w:t>
            </w:r>
            <w:proofErr w:type="spellStart"/>
            <w:r>
              <w:rPr>
                <w:b/>
                <w:color w:val="FFFFFF"/>
                <w:sz w:val="17"/>
              </w:rPr>
              <w:t>목적</w:t>
            </w:r>
            <w:proofErr w:type="spellEnd"/>
          </w:p>
        </w:tc>
      </w:tr>
      <w:tr w:rsidR="00EE271D" w14:paraId="217C2AB6"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679A0FA" w14:textId="77777777" w:rsidR="00EE271D" w:rsidRDefault="00756C7A">
            <w:r>
              <w:rPr>
                <w:b/>
                <w:color w:val="1E293B"/>
                <w:sz w:val="17"/>
              </w:rPr>
              <w:t xml:space="preserve">SSH </w:t>
            </w:r>
            <w:proofErr w:type="spellStart"/>
            <w:r>
              <w:rPr>
                <w:b/>
                <w:color w:val="1E293B"/>
                <w:sz w:val="17"/>
              </w:rPr>
              <w:t>인증</w:t>
            </w:r>
            <w:proofErr w:type="spellEnd"/>
            <w:r>
              <w:rPr>
                <w:b/>
                <w:color w:val="1E293B"/>
                <w:sz w:val="17"/>
              </w:rPr>
              <w:t xml:space="preserve"> </w:t>
            </w:r>
            <w:proofErr w:type="spellStart"/>
            <w:r>
              <w:rPr>
                <w:b/>
                <w:color w:val="1E293B"/>
                <w:sz w:val="17"/>
              </w:rPr>
              <w:t>로그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3215AA1" w14:textId="77777777" w:rsidR="00EE271D" w:rsidRDefault="00756C7A">
            <w:r>
              <w:rPr>
                <w:color w:val="1E293B"/>
                <w:sz w:val="17"/>
              </w:rPr>
              <w:t>/var/log/auth.log</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19EBB16" w14:textId="77777777" w:rsidR="00EE271D" w:rsidRDefault="00756C7A">
            <w:proofErr w:type="spellStart"/>
            <w:r>
              <w:rPr>
                <w:color w:val="1E293B"/>
                <w:sz w:val="17"/>
              </w:rPr>
              <w:t>로그인</w:t>
            </w:r>
            <w:proofErr w:type="spellEnd"/>
            <w:r>
              <w:rPr>
                <w:color w:val="1E293B"/>
                <w:sz w:val="17"/>
              </w:rPr>
              <w:t xml:space="preserve"> </w:t>
            </w:r>
            <w:proofErr w:type="spellStart"/>
            <w:r>
              <w:rPr>
                <w:color w:val="1E293B"/>
                <w:sz w:val="17"/>
              </w:rPr>
              <w:t>실패</w:t>
            </w:r>
            <w:proofErr w:type="spellEnd"/>
            <w:r>
              <w:rPr>
                <w:color w:val="1E293B"/>
                <w:sz w:val="17"/>
              </w:rPr>
              <w:t xml:space="preserve"> </w:t>
            </w:r>
            <w:proofErr w:type="spellStart"/>
            <w:r>
              <w:rPr>
                <w:color w:val="1E293B"/>
                <w:sz w:val="17"/>
              </w:rPr>
              <w:t>탐지</w:t>
            </w:r>
            <w:proofErr w:type="spellEnd"/>
          </w:p>
        </w:tc>
      </w:tr>
      <w:tr w:rsidR="00EE271D" w14:paraId="6F98AB56"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37F5B4A" w14:textId="77777777" w:rsidR="00EE271D" w:rsidRDefault="00756C7A">
            <w:r>
              <w:rPr>
                <w:b/>
                <w:color w:val="1E293B"/>
                <w:sz w:val="17"/>
              </w:rPr>
              <w:t xml:space="preserve">Nginx </w:t>
            </w:r>
            <w:proofErr w:type="spellStart"/>
            <w:r>
              <w:rPr>
                <w:b/>
                <w:color w:val="1E293B"/>
                <w:sz w:val="17"/>
              </w:rPr>
              <w:t>접근</w:t>
            </w:r>
            <w:proofErr w:type="spellEnd"/>
            <w:r>
              <w:rPr>
                <w:b/>
                <w:color w:val="1E293B"/>
                <w:sz w:val="17"/>
              </w:rPr>
              <w:t xml:space="preserve"> </w:t>
            </w:r>
            <w:proofErr w:type="spellStart"/>
            <w:r>
              <w:rPr>
                <w:b/>
                <w:color w:val="1E293B"/>
                <w:sz w:val="17"/>
              </w:rPr>
              <w:t>로그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7DDF130" w14:textId="77777777" w:rsidR="00EE271D" w:rsidRDefault="00756C7A">
            <w:r>
              <w:rPr>
                <w:color w:val="1E293B"/>
                <w:sz w:val="17"/>
              </w:rPr>
              <w:t>/var/log/</w:t>
            </w:r>
            <w:proofErr w:type="spellStart"/>
            <w:r>
              <w:rPr>
                <w:color w:val="1E293B"/>
                <w:sz w:val="17"/>
              </w:rPr>
              <w:t>nginx</w:t>
            </w:r>
            <w:proofErr w:type="spellEnd"/>
            <w:r>
              <w:rPr>
                <w:color w:val="1E293B"/>
                <w:sz w:val="17"/>
              </w:rPr>
              <w:t>/access.log</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87A86F8" w14:textId="77777777" w:rsidR="00EE271D" w:rsidRDefault="00756C7A">
            <w:r>
              <w:rPr>
                <w:color w:val="1E293B"/>
                <w:sz w:val="17"/>
              </w:rPr>
              <w:t xml:space="preserve">웹 </w:t>
            </w:r>
            <w:proofErr w:type="spellStart"/>
            <w:r>
              <w:rPr>
                <w:color w:val="1E293B"/>
                <w:sz w:val="17"/>
              </w:rPr>
              <w:t>공격</w:t>
            </w:r>
            <w:proofErr w:type="spellEnd"/>
            <w:r>
              <w:rPr>
                <w:color w:val="1E293B"/>
                <w:sz w:val="17"/>
              </w:rPr>
              <w:t xml:space="preserve"> </w:t>
            </w:r>
            <w:proofErr w:type="spellStart"/>
            <w:r>
              <w:rPr>
                <w:color w:val="1E293B"/>
                <w:sz w:val="17"/>
              </w:rPr>
              <w:t>탐지</w:t>
            </w:r>
            <w:proofErr w:type="spellEnd"/>
          </w:p>
        </w:tc>
      </w:tr>
      <w:tr w:rsidR="00EE271D" w14:paraId="5E37872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EF1FAE0" w14:textId="77777777" w:rsidR="00EE271D" w:rsidRDefault="00756C7A">
            <w:proofErr w:type="spellStart"/>
            <w:r>
              <w:rPr>
                <w:b/>
                <w:color w:val="1E293B"/>
                <w:sz w:val="17"/>
              </w:rPr>
              <w:t>애플리케이션</w:t>
            </w:r>
            <w:proofErr w:type="spellEnd"/>
            <w:r>
              <w:rPr>
                <w:b/>
                <w:color w:val="1E293B"/>
                <w:sz w:val="17"/>
              </w:rPr>
              <w:t xml:space="preserve"> </w:t>
            </w:r>
            <w:proofErr w:type="spellStart"/>
            <w:r>
              <w:rPr>
                <w:b/>
                <w:color w:val="1E293B"/>
                <w:sz w:val="17"/>
              </w:rPr>
              <w:t>로그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4324E4C" w14:textId="77777777" w:rsidR="00EE271D" w:rsidRDefault="00756C7A">
            <w:r>
              <w:rPr>
                <w:color w:val="1E293B"/>
                <w:sz w:val="17"/>
              </w:rPr>
              <w:t>/opt/app/logs/app.log</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8F29B2B" w14:textId="77777777" w:rsidR="00EE271D" w:rsidRDefault="00756C7A">
            <w:pPr>
              <w:rPr>
                <w:lang w:eastAsia="ko-KR"/>
              </w:rPr>
            </w:pPr>
            <w:r>
              <w:rPr>
                <w:color w:val="1E293B"/>
                <w:sz w:val="17"/>
                <w:lang w:eastAsia="ko-KR"/>
              </w:rPr>
              <w:t>서비스 오류 및 비정상 이벤트 확인</w:t>
            </w:r>
          </w:p>
        </w:tc>
      </w:tr>
      <w:tr w:rsidR="00EE271D" w14:paraId="5685D5D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347D3E8" w14:textId="77777777" w:rsidR="00EE271D" w:rsidRDefault="00756C7A">
            <w:proofErr w:type="spellStart"/>
            <w:r>
              <w:rPr>
                <w:b/>
                <w:color w:val="1E293B"/>
                <w:sz w:val="17"/>
              </w:rPr>
              <w:t>샘플</w:t>
            </w:r>
            <w:proofErr w:type="spellEnd"/>
            <w:r>
              <w:rPr>
                <w:b/>
                <w:color w:val="1E293B"/>
                <w:sz w:val="17"/>
              </w:rPr>
              <w:t xml:space="preserve"> </w:t>
            </w:r>
            <w:proofErr w:type="spellStart"/>
            <w:r>
              <w:rPr>
                <w:b/>
                <w:color w:val="1E293B"/>
                <w:sz w:val="17"/>
              </w:rPr>
              <w:t>보안</w:t>
            </w:r>
            <w:proofErr w:type="spellEnd"/>
            <w:r>
              <w:rPr>
                <w:b/>
                <w:color w:val="1E293B"/>
                <w:sz w:val="17"/>
              </w:rPr>
              <w:t xml:space="preserve"> </w:t>
            </w:r>
            <w:proofErr w:type="spellStart"/>
            <w:r>
              <w:rPr>
                <w:b/>
                <w:color w:val="1E293B"/>
                <w:sz w:val="17"/>
              </w:rPr>
              <w:t>로그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59939BB" w14:textId="77777777" w:rsidR="00EE271D" w:rsidRDefault="00756C7A">
            <w:r>
              <w:rPr>
                <w:color w:val="1E293B"/>
                <w:sz w:val="17"/>
              </w:rPr>
              <w:t>./</w:t>
            </w:r>
            <w:proofErr w:type="spellStart"/>
            <w:r>
              <w:rPr>
                <w:color w:val="1E293B"/>
                <w:sz w:val="17"/>
              </w:rPr>
              <w:t>sample_logs</w:t>
            </w:r>
            <w:proofErr w:type="spellEnd"/>
            <w:r>
              <w:rPr>
                <w:color w:val="1E293B"/>
                <w:sz w:val="17"/>
              </w:rPr>
              <w:t>/security.log</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2489B98" w14:textId="77777777" w:rsidR="00EE271D" w:rsidRDefault="00756C7A">
            <w:pPr>
              <w:rPr>
                <w:lang w:eastAsia="ko-KR"/>
              </w:rPr>
            </w:pPr>
            <w:r>
              <w:rPr>
                <w:color w:val="1E293B"/>
                <w:sz w:val="17"/>
                <w:lang w:eastAsia="ko-KR"/>
              </w:rPr>
              <w:t>초기 테스트 및 발표 시연</w:t>
            </w:r>
          </w:p>
        </w:tc>
      </w:tr>
      <w:tr w:rsidR="002D1739" w14:paraId="724FA97A"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D42B78B" w14:textId="07756672" w:rsidR="002D1739" w:rsidRDefault="00842527">
            <w:pPr>
              <w:rPr>
                <w:b/>
                <w:color w:val="1E293B"/>
                <w:sz w:val="17"/>
                <w:lang w:eastAsia="ko-KR"/>
              </w:rPr>
            </w:pPr>
            <w:r>
              <w:rPr>
                <w:rFonts w:hint="eastAsia"/>
                <w:b/>
                <w:color w:val="1E293B"/>
                <w:sz w:val="17"/>
                <w:lang w:eastAsia="ko-KR"/>
              </w:rPr>
              <w:t>시스템 로그</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3881D0B" w14:textId="577A2AFA" w:rsidR="002D1739" w:rsidRDefault="00842527">
            <w:pPr>
              <w:rPr>
                <w:color w:val="1E293B"/>
                <w:sz w:val="17"/>
                <w:lang w:eastAsia="ko-KR"/>
              </w:rPr>
            </w:pPr>
            <w:r>
              <w:rPr>
                <w:rFonts w:hint="eastAsia"/>
                <w:color w:val="1E293B"/>
                <w:sz w:val="17"/>
                <w:lang w:eastAsia="ko-KR"/>
              </w:rPr>
              <w:t>/v</w:t>
            </w:r>
            <w:r>
              <w:rPr>
                <w:color w:val="1E293B"/>
                <w:sz w:val="17"/>
                <w:lang w:eastAsia="ko-KR"/>
              </w:rPr>
              <w:t>ar/log/syslog</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7CF2F20" w14:textId="67919F78" w:rsidR="002D1739" w:rsidRDefault="00842527">
            <w:pPr>
              <w:rPr>
                <w:color w:val="1E293B"/>
                <w:sz w:val="17"/>
                <w:lang w:eastAsia="ko-KR"/>
              </w:rPr>
            </w:pPr>
            <w:r>
              <w:rPr>
                <w:rFonts w:hint="eastAsia"/>
                <w:color w:val="1E293B"/>
                <w:sz w:val="17"/>
                <w:lang w:eastAsia="ko-KR"/>
              </w:rPr>
              <w:t>시스템 이상 및 서비스 상태 확인</w:t>
            </w:r>
          </w:p>
        </w:tc>
      </w:tr>
    </w:tbl>
    <w:p w14:paraId="67692E62" w14:textId="77777777" w:rsidR="00EE271D" w:rsidRDefault="00EE271D">
      <w:pPr>
        <w:spacing w:after="60"/>
        <w:rPr>
          <w:lang w:eastAsia="ko-KR"/>
        </w:rPr>
      </w:pPr>
    </w:p>
    <w:tbl>
      <w:tblPr>
        <w:tblW w:w="0" w:type="auto"/>
        <w:jc w:val="center"/>
        <w:tblLook w:val="04A0" w:firstRow="1" w:lastRow="0" w:firstColumn="1" w:lastColumn="0" w:noHBand="0" w:noVBand="1"/>
      </w:tblPr>
      <w:tblGrid>
        <w:gridCol w:w="10262"/>
      </w:tblGrid>
      <w:tr w:rsidR="00EE271D" w14:paraId="385DFCED"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35D12F41" w14:textId="77777777" w:rsidR="00F243C9" w:rsidRDefault="00756C7A" w:rsidP="00F243C9">
            <w:pPr>
              <w:rPr>
                <w:rFonts w:ascii="D2Coding" w:hAnsi="D2Coding"/>
                <w:color w:val="1E293B"/>
                <w:sz w:val="16"/>
              </w:rPr>
            </w:pPr>
            <w:proofErr w:type="spellStart"/>
            <w:proofErr w:type="gramStart"/>
            <w:r>
              <w:rPr>
                <w:rFonts w:ascii="D2Coding" w:hAnsi="D2Coding"/>
                <w:color w:val="1E293B"/>
                <w:sz w:val="16"/>
              </w:rPr>
              <w:t>filebeat.inputs</w:t>
            </w:r>
            <w:proofErr w:type="spellEnd"/>
            <w:proofErr w:type="gramEnd"/>
            <w:r>
              <w:rPr>
                <w:rFonts w:ascii="D2Coding" w:hAnsi="D2Coding"/>
                <w:color w:val="1E293B"/>
                <w:sz w:val="16"/>
              </w:rPr>
              <w:t>:</w:t>
            </w:r>
            <w:r>
              <w:rPr>
                <w:rFonts w:ascii="D2Coding" w:hAnsi="D2Coding"/>
                <w:color w:val="1E293B"/>
                <w:sz w:val="16"/>
              </w:rPr>
              <w:br/>
              <w:t xml:space="preserve">  - type: </w:t>
            </w:r>
            <w:proofErr w:type="spellStart"/>
            <w:r>
              <w:rPr>
                <w:rFonts w:ascii="D2Coding" w:hAnsi="D2Coding"/>
                <w:color w:val="1E293B"/>
                <w:sz w:val="16"/>
              </w:rPr>
              <w:t>filestream</w:t>
            </w:r>
            <w:proofErr w:type="spellEnd"/>
            <w:r>
              <w:rPr>
                <w:rFonts w:ascii="D2Coding" w:hAnsi="D2Coding"/>
                <w:color w:val="1E293B"/>
                <w:sz w:val="16"/>
              </w:rPr>
              <w:br/>
              <w:t xml:space="preserve">    paths:</w:t>
            </w:r>
            <w:r>
              <w:rPr>
                <w:rFonts w:ascii="D2Coding" w:hAnsi="D2Coding"/>
                <w:color w:val="1E293B"/>
                <w:sz w:val="16"/>
              </w:rPr>
              <w:br/>
              <w:t xml:space="preserve">      - /var/log/auth.log</w:t>
            </w:r>
            <w:r>
              <w:rPr>
                <w:rFonts w:ascii="D2Coding" w:hAnsi="D2Coding"/>
                <w:color w:val="1E293B"/>
                <w:sz w:val="16"/>
              </w:rPr>
              <w:br/>
              <w:t xml:space="preserve">      - /var/log/</w:t>
            </w:r>
            <w:proofErr w:type="spellStart"/>
            <w:r>
              <w:rPr>
                <w:rFonts w:ascii="D2Coding" w:hAnsi="D2Coding"/>
                <w:color w:val="1E293B"/>
                <w:sz w:val="16"/>
              </w:rPr>
              <w:t>nginx</w:t>
            </w:r>
            <w:proofErr w:type="spellEnd"/>
            <w:r>
              <w:rPr>
                <w:rFonts w:ascii="D2Coding" w:hAnsi="D2Coding"/>
                <w:color w:val="1E293B"/>
                <w:sz w:val="16"/>
              </w:rPr>
              <w:t>/access.log</w:t>
            </w:r>
            <w:r>
              <w:rPr>
                <w:rFonts w:ascii="D2Coding" w:hAnsi="D2Coding"/>
                <w:color w:val="1E293B"/>
                <w:sz w:val="16"/>
              </w:rPr>
              <w:br/>
              <w:t xml:space="preserve">    </w:t>
            </w:r>
            <w:r w:rsidR="00F243C9">
              <w:rPr>
                <w:rFonts w:ascii="D2Coding" w:hAnsi="D2Coding"/>
                <w:color w:val="1E293B"/>
                <w:sz w:val="16"/>
              </w:rPr>
              <w:t xml:space="preserve">  </w:t>
            </w:r>
            <w:r>
              <w:rPr>
                <w:rFonts w:ascii="D2Coding" w:hAnsi="D2Coding"/>
                <w:color w:val="1E293B"/>
                <w:sz w:val="16"/>
              </w:rPr>
              <w:t>- /opt/app/logs/app.log</w:t>
            </w:r>
          </w:p>
          <w:p w14:paraId="492555EB" w14:textId="6A9C62DE" w:rsidR="00EE271D" w:rsidRPr="00F243C9" w:rsidRDefault="00F243C9" w:rsidP="00F243C9">
            <w:pPr>
              <w:rPr>
                <w:rFonts w:ascii="D2Coding" w:hAnsi="D2Coding"/>
                <w:color w:val="1E293B"/>
                <w:sz w:val="16"/>
              </w:rPr>
            </w:pPr>
            <w:r>
              <w:rPr>
                <w:rFonts w:ascii="D2Coding" w:hAnsi="D2Coding"/>
                <w:color w:val="1E293B"/>
                <w:sz w:val="16"/>
              </w:rPr>
              <w:t xml:space="preserve">   </w:t>
            </w:r>
            <w:r>
              <w:rPr>
                <w:rFonts w:ascii="D2Coding" w:hAnsi="D2Coding" w:hint="eastAsia"/>
                <w:color w:val="1E293B"/>
                <w:sz w:val="16"/>
                <w:lang w:eastAsia="ko-KR"/>
              </w:rPr>
              <w:t xml:space="preserve"> </w:t>
            </w:r>
            <w:r>
              <w:rPr>
                <w:rFonts w:ascii="D2Coding" w:hAnsi="D2Coding"/>
                <w:color w:val="1E293B"/>
                <w:sz w:val="16"/>
                <w:lang w:eastAsia="ko-KR"/>
              </w:rPr>
              <w:t xml:space="preserve">  </w:t>
            </w:r>
            <w:r>
              <w:rPr>
                <w:rFonts w:ascii="D2Coding" w:hAnsi="D2Coding"/>
                <w:color w:val="1E293B"/>
                <w:sz w:val="16"/>
              </w:rPr>
              <w:t xml:space="preserve">- </w:t>
            </w:r>
            <w:r w:rsidR="00842527" w:rsidRPr="00F243C9">
              <w:rPr>
                <w:rFonts w:ascii="D2Coding" w:hAnsi="D2Coding"/>
                <w:color w:val="1E293B"/>
                <w:sz w:val="16"/>
              </w:rPr>
              <w:t>/</w:t>
            </w:r>
            <w:r w:rsidR="00842527" w:rsidRPr="00F243C9">
              <w:rPr>
                <w:rFonts w:ascii="D2Coding" w:hAnsi="D2Coding" w:hint="eastAsia"/>
                <w:color w:val="1E293B"/>
                <w:sz w:val="16"/>
                <w:lang w:eastAsia="ko-KR"/>
              </w:rPr>
              <w:t>v</w:t>
            </w:r>
            <w:r w:rsidR="00842527" w:rsidRPr="00F243C9">
              <w:rPr>
                <w:rFonts w:ascii="D2Coding" w:hAnsi="D2Coding"/>
                <w:color w:val="1E293B"/>
                <w:sz w:val="16"/>
                <w:lang w:eastAsia="ko-KR"/>
              </w:rPr>
              <w:t>ar/log/syslog</w:t>
            </w:r>
            <w:r w:rsidR="00756C7A" w:rsidRPr="00F243C9">
              <w:rPr>
                <w:rFonts w:ascii="D2Coding" w:hAnsi="D2Coding"/>
                <w:color w:val="1E293B"/>
                <w:sz w:val="16"/>
              </w:rPr>
              <w:br/>
            </w:r>
          </w:p>
        </w:tc>
      </w:tr>
    </w:tbl>
    <w:p w14:paraId="08BCE0CD" w14:textId="77777777" w:rsidR="00EE271D" w:rsidRPr="002D1739"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4253"/>
        <w:gridCol w:w="6009"/>
      </w:tblGrid>
      <w:tr w:rsidR="00EE271D" w14:paraId="1713148E" w14:textId="77777777" w:rsidTr="00E056CF">
        <w:trPr>
          <w:jc w:val="center"/>
        </w:trPr>
        <w:tc>
          <w:tcPr>
            <w:tcW w:w="4253"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108BDA3" w14:textId="77777777" w:rsidR="00EE271D" w:rsidRDefault="00756C7A">
            <w:r>
              <w:rPr>
                <w:b/>
                <w:color w:val="FFFFFF"/>
                <w:sz w:val="28"/>
              </w:rPr>
              <w:lastRenderedPageBreak/>
              <w:t>p.28</w:t>
            </w:r>
          </w:p>
        </w:tc>
        <w:tc>
          <w:tcPr>
            <w:tcW w:w="6009"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75FF3A6" w14:textId="77777777" w:rsidR="00EE271D" w:rsidRDefault="00756C7A" w:rsidP="00E056CF">
            <w:pPr>
              <w:pStyle w:val="21"/>
              <w:rPr>
                <w:lang w:eastAsia="ko-KR"/>
              </w:rPr>
            </w:pPr>
            <w:bookmarkStart w:id="24" w:name="_Toc232776270"/>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Raw Log </w:t>
            </w:r>
            <w:r>
              <w:rPr>
                <w:rFonts w:ascii="맑은 고딕" w:eastAsia="맑은 고딕" w:hAnsi="맑은 고딕" w:cs="맑은 고딕" w:hint="eastAsia"/>
                <w:lang w:eastAsia="ko-KR"/>
              </w:rPr>
              <w:t>인덱스</w:t>
            </w:r>
            <w:r>
              <w:rPr>
                <w:lang w:eastAsia="ko-KR"/>
              </w:rPr>
              <w:t xml:space="preserve"> </w:t>
            </w:r>
            <w:r>
              <w:rPr>
                <w:rFonts w:ascii="맑은 고딕" w:eastAsia="맑은 고딕" w:hAnsi="맑은 고딕" w:cs="맑은 고딕" w:hint="eastAsia"/>
                <w:lang w:eastAsia="ko-KR"/>
              </w:rPr>
              <w:t>구성</w:t>
            </w:r>
            <w:bookmarkEnd w:id="24"/>
          </w:p>
        </w:tc>
      </w:tr>
    </w:tbl>
    <w:p w14:paraId="5208389E" w14:textId="77777777" w:rsidR="00EE271D" w:rsidRDefault="00EE271D">
      <w:pPr>
        <w:spacing w:after="60"/>
        <w:rPr>
          <w:lang w:eastAsia="ko-KR"/>
        </w:rPr>
      </w:pPr>
    </w:p>
    <w:p w14:paraId="2070E59C" w14:textId="77777777" w:rsidR="00EE271D" w:rsidRDefault="00756C7A">
      <w:pPr>
        <w:spacing w:after="60"/>
        <w:jc w:val="both"/>
        <w:rPr>
          <w:lang w:eastAsia="ko-KR"/>
        </w:rPr>
      </w:pPr>
      <w:r>
        <w:rPr>
          <w:color w:val="232D3C"/>
          <w:lang w:eastAsia="ko-KR"/>
        </w:rPr>
        <w:t xml:space="preserve">raw-logs-* 인덱스는 </w:t>
      </w:r>
      <w:proofErr w:type="spellStart"/>
      <w:r>
        <w:rPr>
          <w:color w:val="232D3C"/>
          <w:lang w:eastAsia="ko-KR"/>
        </w:rPr>
        <w:t>Filebeat</w:t>
      </w:r>
      <w:proofErr w:type="spellEnd"/>
      <w:r>
        <w:rPr>
          <w:color w:val="232D3C"/>
          <w:lang w:eastAsia="ko-KR"/>
        </w:rPr>
        <w:t>가 수집한 원본 로그를 저장하는 공간이다. 이 인덱스는 탐지 결과를 바로 저장하는 곳이 아니라, 파싱 전 원본 로그를 보존하는 역할을 한다. 원본 로그를 보존하면 Python 분석 엔진의 파싱 오류를 추적하거나 탐지 룰을 수정한 뒤 다시 분석하는 것이 가능하다.</w:t>
      </w:r>
    </w:p>
    <w:p w14:paraId="64101704" w14:textId="77777777" w:rsidR="0071219F" w:rsidRPr="0071219F" w:rsidRDefault="0071219F" w:rsidP="0071219F">
      <w:pPr>
        <w:spacing w:before="100" w:beforeAutospacing="1" w:after="100" w:afterAutospacing="1" w:line="240" w:lineRule="auto"/>
        <w:rPr>
          <w:rFonts w:cs="굴림"/>
          <w:szCs w:val="21"/>
          <w:lang w:eastAsia="ko-KR"/>
        </w:rPr>
      </w:pPr>
      <w:r w:rsidRPr="0071219F">
        <w:rPr>
          <w:rFonts w:cs="굴림"/>
          <w:szCs w:val="21"/>
          <w:lang w:eastAsia="ko-KR"/>
        </w:rPr>
        <w:t xml:space="preserve">a. </w:t>
      </w:r>
      <w:proofErr w:type="spellStart"/>
      <w:r w:rsidRPr="0071219F">
        <w:rPr>
          <w:rFonts w:cs="굴림"/>
          <w:szCs w:val="21"/>
          <w:lang w:eastAsia="ko-KR"/>
        </w:rPr>
        <w:t>Filebeat</w:t>
      </w:r>
      <w:proofErr w:type="spellEnd"/>
      <w:r w:rsidRPr="0071219F">
        <w:rPr>
          <w:rFonts w:cs="굴림"/>
          <w:szCs w:val="21"/>
          <w:lang w:eastAsia="ko-KR"/>
        </w:rPr>
        <w:t xml:space="preserve">는 로그 메시지와 함께 host.name, </w:t>
      </w:r>
      <w:proofErr w:type="spellStart"/>
      <w:proofErr w:type="gramStart"/>
      <w:r w:rsidRPr="0071219F">
        <w:rPr>
          <w:rFonts w:cs="굴림"/>
          <w:szCs w:val="21"/>
          <w:lang w:eastAsia="ko-KR"/>
        </w:rPr>
        <w:t>log.file</w:t>
      </w:r>
      <w:proofErr w:type="gramEnd"/>
      <w:r w:rsidRPr="0071219F">
        <w:rPr>
          <w:rFonts w:cs="굴림"/>
          <w:szCs w:val="21"/>
          <w:lang w:eastAsia="ko-KR"/>
        </w:rPr>
        <w:t>.path</w:t>
      </w:r>
      <w:proofErr w:type="spellEnd"/>
      <w:r w:rsidRPr="0071219F">
        <w:rPr>
          <w:rFonts w:cs="굴림"/>
          <w:szCs w:val="21"/>
          <w:lang w:eastAsia="ko-KR"/>
        </w:rPr>
        <w:t>, @timestamp 같은 메타데이터를 전송한다.</w:t>
      </w:r>
      <w:r w:rsidRPr="0071219F">
        <w:rPr>
          <w:rFonts w:cs="굴림"/>
          <w:szCs w:val="21"/>
          <w:lang w:eastAsia="ko-KR"/>
        </w:rPr>
        <w:br/>
        <w:t xml:space="preserve">b. raw-logs-* 인덱스는 </w:t>
      </w:r>
      <w:proofErr w:type="spellStart"/>
      <w:r w:rsidRPr="0071219F">
        <w:rPr>
          <w:rFonts w:cs="굴림"/>
          <w:szCs w:val="21"/>
          <w:lang w:eastAsia="ko-KR"/>
        </w:rPr>
        <w:t>Filebeat</w:t>
      </w:r>
      <w:proofErr w:type="spellEnd"/>
      <w:r w:rsidRPr="0071219F">
        <w:rPr>
          <w:rFonts w:cs="굴림"/>
          <w:szCs w:val="21"/>
          <w:lang w:eastAsia="ko-KR"/>
        </w:rPr>
        <w:t>가 수집한 원본 메시지를 보존한다.</w:t>
      </w:r>
      <w:r w:rsidRPr="0071219F">
        <w:rPr>
          <w:rFonts w:cs="굴림"/>
          <w:szCs w:val="21"/>
          <w:lang w:eastAsia="ko-KR"/>
        </w:rPr>
        <w:br/>
        <w:t xml:space="preserve">c. Python 분석 엔진은 같은 로그가 반복 분석되지 않도록 처리 상태를 관리한다. 이를 위해 raw-logs-* 인덱스의 문서 ID, processed 필드, </w:t>
      </w:r>
      <w:proofErr w:type="spellStart"/>
      <w:r w:rsidRPr="0071219F">
        <w:rPr>
          <w:rFonts w:cs="굴림"/>
          <w:szCs w:val="21"/>
          <w:lang w:eastAsia="ko-KR"/>
        </w:rPr>
        <w:t>processed_at</w:t>
      </w:r>
      <w:proofErr w:type="spellEnd"/>
      <w:r w:rsidRPr="0071219F">
        <w:rPr>
          <w:rFonts w:cs="굴림"/>
          <w:szCs w:val="21"/>
          <w:lang w:eastAsia="ko-KR"/>
        </w:rPr>
        <w:t xml:space="preserve"> 필드 또는 마지막 처리 시간을 기준으로 아직 분석되지 않은 로그만 조회한다. 분석이 완료된 로그는 처리 상태를 기록하거나, security-events-* 인덱스에 원본 문서 ID를 함께 저장하여 중복 저장을 방지한다.</w:t>
      </w:r>
      <w:r w:rsidRPr="0071219F">
        <w:rPr>
          <w:rFonts w:cs="굴림"/>
          <w:szCs w:val="21"/>
          <w:lang w:eastAsia="ko-KR"/>
        </w:rPr>
        <w:br/>
        <w:t>d. 분석이 끝난 결과는 security-events-* 인덱스로 따로 저장한다.</w:t>
      </w:r>
    </w:p>
    <w:tbl>
      <w:tblPr>
        <w:tblW w:w="0" w:type="auto"/>
        <w:jc w:val="center"/>
        <w:tblLook w:val="04A0" w:firstRow="1" w:lastRow="0" w:firstColumn="1" w:lastColumn="0" w:noHBand="0" w:noVBand="1"/>
      </w:tblPr>
      <w:tblGrid>
        <w:gridCol w:w="2268"/>
        <w:gridCol w:w="3402"/>
        <w:gridCol w:w="3402"/>
      </w:tblGrid>
      <w:tr w:rsidR="00EE271D" w14:paraId="0C35B1E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028057B" w14:textId="77777777" w:rsidR="00EE271D" w:rsidRDefault="00756C7A">
            <w:pPr>
              <w:jc w:val="center"/>
            </w:pPr>
            <w:proofErr w:type="spellStart"/>
            <w:r>
              <w:rPr>
                <w:b/>
                <w:color w:val="FFFFFF"/>
                <w:sz w:val="17"/>
              </w:rPr>
              <w:t>필드</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1A66E108" w14:textId="77777777" w:rsidR="00EE271D" w:rsidRDefault="00756C7A">
            <w:pPr>
              <w:jc w:val="center"/>
            </w:pPr>
            <w:proofErr w:type="spellStart"/>
            <w:r>
              <w:rPr>
                <w:b/>
                <w:color w:val="FFFFFF"/>
                <w:sz w:val="17"/>
              </w:rPr>
              <w:t>설명</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7D39CDD" w14:textId="77777777" w:rsidR="00EE271D" w:rsidRDefault="00756C7A">
            <w:pPr>
              <w:jc w:val="center"/>
            </w:pPr>
            <w:proofErr w:type="spellStart"/>
            <w:r>
              <w:rPr>
                <w:b/>
                <w:color w:val="FFFFFF"/>
                <w:sz w:val="17"/>
              </w:rPr>
              <w:t>활용</w:t>
            </w:r>
            <w:proofErr w:type="spellEnd"/>
          </w:p>
        </w:tc>
      </w:tr>
      <w:tr w:rsidR="00EE271D" w14:paraId="63EDEDE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2F6618E" w14:textId="77777777" w:rsidR="00EE271D" w:rsidRDefault="00756C7A">
            <w:r>
              <w:rPr>
                <w:b/>
                <w:color w:val="1E293B"/>
                <w:sz w:val="17"/>
              </w:rPr>
              <w:t>@</w:t>
            </w:r>
            <w:proofErr w:type="gramStart"/>
            <w:r>
              <w:rPr>
                <w:b/>
                <w:color w:val="1E293B"/>
                <w:sz w:val="17"/>
              </w:rPr>
              <w:t>timestamp</w:t>
            </w:r>
            <w:proofErr w:type="gram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1094360" w14:textId="77777777" w:rsidR="00EE271D" w:rsidRDefault="00756C7A">
            <w:proofErr w:type="spellStart"/>
            <w:r>
              <w:rPr>
                <w:color w:val="1E293B"/>
                <w:sz w:val="17"/>
              </w:rPr>
              <w:t>Filebeat</w:t>
            </w:r>
            <w:proofErr w:type="spellEnd"/>
            <w:r>
              <w:rPr>
                <w:color w:val="1E293B"/>
                <w:sz w:val="17"/>
              </w:rPr>
              <w:t xml:space="preserve"> </w:t>
            </w:r>
            <w:proofErr w:type="spellStart"/>
            <w:r>
              <w:rPr>
                <w:color w:val="1E293B"/>
                <w:sz w:val="17"/>
              </w:rPr>
              <w:t>수집</w:t>
            </w:r>
            <w:proofErr w:type="spellEnd"/>
            <w:r>
              <w:rPr>
                <w:color w:val="1E293B"/>
                <w:sz w:val="17"/>
              </w:rPr>
              <w:t xml:space="preserve"> </w:t>
            </w:r>
            <w:proofErr w:type="spellStart"/>
            <w:r>
              <w:rPr>
                <w:color w:val="1E293B"/>
                <w:sz w:val="17"/>
              </w:rPr>
              <w:t>시간</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B6A9BF6" w14:textId="77777777" w:rsidR="00EE271D" w:rsidRDefault="00756C7A">
            <w:proofErr w:type="spellStart"/>
            <w:r>
              <w:rPr>
                <w:color w:val="1E293B"/>
                <w:sz w:val="17"/>
              </w:rPr>
              <w:t>시간</w:t>
            </w:r>
            <w:proofErr w:type="spellEnd"/>
            <w:r>
              <w:rPr>
                <w:color w:val="1E293B"/>
                <w:sz w:val="17"/>
              </w:rPr>
              <w:t xml:space="preserve"> </w:t>
            </w:r>
            <w:proofErr w:type="spellStart"/>
            <w:r>
              <w:rPr>
                <w:color w:val="1E293B"/>
                <w:sz w:val="17"/>
              </w:rPr>
              <w:t>범위</w:t>
            </w:r>
            <w:proofErr w:type="spellEnd"/>
            <w:r>
              <w:rPr>
                <w:color w:val="1E293B"/>
                <w:sz w:val="17"/>
              </w:rPr>
              <w:t xml:space="preserve"> </w:t>
            </w:r>
            <w:proofErr w:type="spellStart"/>
            <w:r>
              <w:rPr>
                <w:color w:val="1E293B"/>
                <w:sz w:val="17"/>
              </w:rPr>
              <w:t>검색</w:t>
            </w:r>
            <w:proofErr w:type="spellEnd"/>
          </w:p>
        </w:tc>
      </w:tr>
      <w:tr w:rsidR="00EE271D" w14:paraId="6FB61F69"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9CD9AD4" w14:textId="77777777" w:rsidR="00EE271D" w:rsidRDefault="00756C7A">
            <w:r>
              <w:rPr>
                <w:b/>
                <w:color w:val="1E293B"/>
                <w:sz w:val="17"/>
              </w:rPr>
              <w:t>message</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FB988EA" w14:textId="77777777" w:rsidR="00EE271D" w:rsidRDefault="00756C7A">
            <w:proofErr w:type="spellStart"/>
            <w:r>
              <w:rPr>
                <w:color w:val="1E293B"/>
                <w:sz w:val="17"/>
              </w:rPr>
              <w:t>원본</w:t>
            </w:r>
            <w:proofErr w:type="spellEnd"/>
            <w:r>
              <w:rPr>
                <w:color w:val="1E293B"/>
                <w:sz w:val="17"/>
              </w:rPr>
              <w:t xml:space="preserve"> </w:t>
            </w:r>
            <w:proofErr w:type="spellStart"/>
            <w:r>
              <w:rPr>
                <w:color w:val="1E293B"/>
                <w:sz w:val="17"/>
              </w:rPr>
              <w:t>로그</w:t>
            </w:r>
            <w:proofErr w:type="spellEnd"/>
            <w:r>
              <w:rPr>
                <w:color w:val="1E293B"/>
                <w:sz w:val="17"/>
              </w:rPr>
              <w:t xml:space="preserve"> </w:t>
            </w:r>
            <w:proofErr w:type="spellStart"/>
            <w:r>
              <w:rPr>
                <w:color w:val="1E293B"/>
                <w:sz w:val="17"/>
              </w:rPr>
              <w:t>문자열</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BC640F1" w14:textId="77777777" w:rsidR="00EE271D" w:rsidRDefault="00756C7A">
            <w:proofErr w:type="spellStart"/>
            <w:r>
              <w:rPr>
                <w:color w:val="1E293B"/>
                <w:sz w:val="17"/>
              </w:rPr>
              <w:t>파싱</w:t>
            </w:r>
            <w:proofErr w:type="spellEnd"/>
            <w:r>
              <w:rPr>
                <w:color w:val="1E293B"/>
                <w:sz w:val="17"/>
              </w:rPr>
              <w:t xml:space="preserve"> </w:t>
            </w:r>
            <w:proofErr w:type="spellStart"/>
            <w:r>
              <w:rPr>
                <w:color w:val="1E293B"/>
                <w:sz w:val="17"/>
              </w:rPr>
              <w:t>대상</w:t>
            </w:r>
            <w:proofErr w:type="spellEnd"/>
          </w:p>
        </w:tc>
      </w:tr>
      <w:tr w:rsidR="00EE271D" w14:paraId="3660610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8DFF263" w14:textId="77777777" w:rsidR="00EE271D" w:rsidRDefault="00756C7A">
            <w:r>
              <w:rPr>
                <w:b/>
                <w:color w:val="1E293B"/>
                <w:sz w:val="17"/>
              </w:rPr>
              <w:t>host.name</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2628188" w14:textId="77777777" w:rsidR="00EE271D" w:rsidRDefault="00756C7A">
            <w:proofErr w:type="spellStart"/>
            <w:r>
              <w:rPr>
                <w:color w:val="1E293B"/>
                <w:sz w:val="17"/>
              </w:rPr>
              <w:t>로그</w:t>
            </w:r>
            <w:proofErr w:type="spellEnd"/>
            <w:r>
              <w:rPr>
                <w:color w:val="1E293B"/>
                <w:sz w:val="17"/>
              </w:rPr>
              <w:t xml:space="preserve"> </w:t>
            </w:r>
            <w:proofErr w:type="spellStart"/>
            <w:r>
              <w:rPr>
                <w:color w:val="1E293B"/>
                <w:sz w:val="17"/>
              </w:rPr>
              <w:t>발생</w:t>
            </w:r>
            <w:proofErr w:type="spellEnd"/>
            <w:r>
              <w:rPr>
                <w:color w:val="1E293B"/>
                <w:sz w:val="17"/>
              </w:rPr>
              <w:t xml:space="preserve"> </w:t>
            </w:r>
            <w:proofErr w:type="spellStart"/>
            <w:r>
              <w:rPr>
                <w:color w:val="1E293B"/>
                <w:sz w:val="17"/>
              </w:rPr>
              <w:t>서버</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80FEF6A" w14:textId="77777777" w:rsidR="00EE271D" w:rsidRDefault="00756C7A">
            <w:proofErr w:type="spellStart"/>
            <w:r>
              <w:rPr>
                <w:color w:val="1E293B"/>
                <w:sz w:val="17"/>
              </w:rPr>
              <w:t>장비</w:t>
            </w:r>
            <w:proofErr w:type="spellEnd"/>
            <w:r>
              <w:rPr>
                <w:color w:val="1E293B"/>
                <w:sz w:val="17"/>
              </w:rPr>
              <w:t xml:space="preserve"> </w:t>
            </w:r>
            <w:proofErr w:type="spellStart"/>
            <w:r>
              <w:rPr>
                <w:color w:val="1E293B"/>
                <w:sz w:val="17"/>
              </w:rPr>
              <w:t>식별</w:t>
            </w:r>
            <w:proofErr w:type="spellEnd"/>
          </w:p>
        </w:tc>
      </w:tr>
      <w:tr w:rsidR="00EE271D" w14:paraId="42B2699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A77C1EF" w14:textId="77777777" w:rsidR="00EE271D" w:rsidRDefault="00756C7A">
            <w:proofErr w:type="spellStart"/>
            <w:proofErr w:type="gramStart"/>
            <w:r>
              <w:rPr>
                <w:b/>
                <w:color w:val="1E293B"/>
                <w:sz w:val="17"/>
              </w:rPr>
              <w:t>log.file</w:t>
            </w:r>
            <w:proofErr w:type="gramEnd"/>
            <w:r>
              <w:rPr>
                <w:b/>
                <w:color w:val="1E293B"/>
                <w:sz w:val="17"/>
              </w:rPr>
              <w:t>.path</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F57A69F" w14:textId="77777777" w:rsidR="00EE271D" w:rsidRDefault="00756C7A">
            <w:proofErr w:type="spellStart"/>
            <w:r>
              <w:rPr>
                <w:color w:val="1E293B"/>
                <w:sz w:val="17"/>
              </w:rPr>
              <w:t>로그</w:t>
            </w:r>
            <w:proofErr w:type="spellEnd"/>
            <w:r>
              <w:rPr>
                <w:color w:val="1E293B"/>
                <w:sz w:val="17"/>
              </w:rPr>
              <w:t xml:space="preserve"> </w:t>
            </w:r>
            <w:proofErr w:type="spellStart"/>
            <w:r>
              <w:rPr>
                <w:color w:val="1E293B"/>
                <w:sz w:val="17"/>
              </w:rPr>
              <w:t>파일</w:t>
            </w:r>
            <w:proofErr w:type="spellEnd"/>
            <w:r>
              <w:rPr>
                <w:color w:val="1E293B"/>
                <w:sz w:val="17"/>
              </w:rPr>
              <w:t xml:space="preserve"> </w:t>
            </w:r>
            <w:proofErr w:type="spellStart"/>
            <w:r>
              <w:rPr>
                <w:color w:val="1E293B"/>
                <w:sz w:val="17"/>
              </w:rPr>
              <w:t>경로</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09FEF76" w14:textId="77777777" w:rsidR="00EE271D" w:rsidRDefault="00756C7A">
            <w:proofErr w:type="spellStart"/>
            <w:r>
              <w:rPr>
                <w:color w:val="1E293B"/>
                <w:sz w:val="17"/>
              </w:rPr>
              <w:t>로그</w:t>
            </w:r>
            <w:proofErr w:type="spellEnd"/>
            <w:r>
              <w:rPr>
                <w:color w:val="1E293B"/>
                <w:sz w:val="17"/>
              </w:rPr>
              <w:t xml:space="preserve"> </w:t>
            </w:r>
            <w:proofErr w:type="spellStart"/>
            <w:r>
              <w:rPr>
                <w:color w:val="1E293B"/>
                <w:sz w:val="17"/>
              </w:rPr>
              <w:t>유형</w:t>
            </w:r>
            <w:proofErr w:type="spellEnd"/>
            <w:r>
              <w:rPr>
                <w:color w:val="1E293B"/>
                <w:sz w:val="17"/>
              </w:rPr>
              <w:t xml:space="preserve"> </w:t>
            </w:r>
            <w:proofErr w:type="spellStart"/>
            <w:r>
              <w:rPr>
                <w:color w:val="1E293B"/>
                <w:sz w:val="17"/>
              </w:rPr>
              <w:t>추정</w:t>
            </w:r>
            <w:proofErr w:type="spellEnd"/>
          </w:p>
        </w:tc>
      </w:tr>
      <w:tr w:rsidR="00EE271D" w14:paraId="6A32A3B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188C880" w14:textId="77777777" w:rsidR="00EE271D" w:rsidRDefault="00756C7A">
            <w:r>
              <w:rPr>
                <w:b/>
                <w:color w:val="1E293B"/>
                <w:sz w:val="17"/>
              </w:rPr>
              <w:t>agent.name</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780B4C3" w14:textId="77777777" w:rsidR="00EE271D" w:rsidRDefault="00756C7A">
            <w:pPr>
              <w:rPr>
                <w:lang w:eastAsia="ko-KR"/>
              </w:rPr>
            </w:pPr>
            <w:proofErr w:type="spellStart"/>
            <w:r>
              <w:rPr>
                <w:color w:val="1E293B"/>
                <w:sz w:val="17"/>
                <w:lang w:eastAsia="ko-KR"/>
              </w:rPr>
              <w:t>Filebeat</w:t>
            </w:r>
            <w:proofErr w:type="spellEnd"/>
            <w:r>
              <w:rPr>
                <w:color w:val="1E293B"/>
                <w:sz w:val="17"/>
                <w:lang w:eastAsia="ko-KR"/>
              </w:rPr>
              <w:t xml:space="preserve"> 에이전트명</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FA363A5" w14:textId="77777777" w:rsidR="00EE271D" w:rsidRDefault="00756C7A">
            <w:proofErr w:type="spellStart"/>
            <w:r>
              <w:rPr>
                <w:color w:val="1E293B"/>
                <w:sz w:val="17"/>
              </w:rPr>
              <w:t>수집기</w:t>
            </w:r>
            <w:proofErr w:type="spellEnd"/>
            <w:r>
              <w:rPr>
                <w:color w:val="1E293B"/>
                <w:sz w:val="17"/>
              </w:rPr>
              <w:t xml:space="preserve"> </w:t>
            </w:r>
            <w:proofErr w:type="spellStart"/>
            <w:r>
              <w:rPr>
                <w:color w:val="1E293B"/>
                <w:sz w:val="17"/>
              </w:rPr>
              <w:t>확인</w:t>
            </w:r>
            <w:proofErr w:type="spellEnd"/>
          </w:p>
        </w:tc>
      </w:tr>
      <w:tr w:rsidR="0071219F" w14:paraId="10F4D9D2"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8DAA893" w14:textId="21F5E3DC" w:rsidR="0071219F" w:rsidRDefault="0071219F">
            <w:pPr>
              <w:rPr>
                <w:b/>
                <w:color w:val="1E293B"/>
                <w:sz w:val="17"/>
                <w:lang w:eastAsia="ko-KR"/>
              </w:rPr>
            </w:pPr>
            <w:r>
              <w:rPr>
                <w:rFonts w:hint="eastAsia"/>
                <w:b/>
                <w:color w:val="1E293B"/>
                <w:sz w:val="17"/>
                <w:lang w:eastAsia="ko-KR"/>
              </w:rPr>
              <w:t>p</w:t>
            </w:r>
            <w:r>
              <w:rPr>
                <w:b/>
                <w:color w:val="1E293B"/>
                <w:sz w:val="17"/>
                <w:lang w:eastAsia="ko-KR"/>
              </w:rPr>
              <w:t>rocessed</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781E187" w14:textId="5473A07C" w:rsidR="0071219F" w:rsidRDefault="0071219F">
            <w:pPr>
              <w:rPr>
                <w:color w:val="1E293B"/>
                <w:sz w:val="17"/>
                <w:lang w:eastAsia="ko-KR"/>
              </w:rPr>
            </w:pPr>
            <w:r>
              <w:rPr>
                <w:rFonts w:hint="eastAsia"/>
                <w:color w:val="1E293B"/>
                <w:sz w:val="17"/>
                <w:lang w:eastAsia="ko-KR"/>
              </w:rPr>
              <w:t>P</w:t>
            </w:r>
            <w:r>
              <w:rPr>
                <w:color w:val="1E293B"/>
                <w:sz w:val="17"/>
                <w:lang w:eastAsia="ko-KR"/>
              </w:rPr>
              <w:t xml:space="preserve">ython </w:t>
            </w:r>
            <w:r>
              <w:rPr>
                <w:rFonts w:hint="eastAsia"/>
                <w:color w:val="1E293B"/>
                <w:sz w:val="17"/>
                <w:lang w:eastAsia="ko-KR"/>
              </w:rPr>
              <w:t>분석 처리 여부</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CB5AE83" w14:textId="4B1D6D78" w:rsidR="0071219F" w:rsidRDefault="0071219F">
            <w:pPr>
              <w:rPr>
                <w:color w:val="1E293B"/>
                <w:sz w:val="17"/>
                <w:lang w:eastAsia="ko-KR"/>
              </w:rPr>
            </w:pPr>
            <w:r>
              <w:rPr>
                <w:rFonts w:hint="eastAsia"/>
                <w:color w:val="1E293B"/>
                <w:sz w:val="17"/>
                <w:lang w:eastAsia="ko-KR"/>
              </w:rPr>
              <w:t>중복 분석 방지</w:t>
            </w:r>
          </w:p>
        </w:tc>
      </w:tr>
      <w:tr w:rsidR="0071219F" w14:paraId="1B7A7FCD"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C54F514" w14:textId="3CCE5616" w:rsidR="0071219F" w:rsidRDefault="006D2A21">
            <w:pPr>
              <w:rPr>
                <w:b/>
                <w:color w:val="1E293B"/>
                <w:sz w:val="17"/>
                <w:lang w:eastAsia="ko-KR"/>
              </w:rPr>
            </w:pPr>
            <w:proofErr w:type="spellStart"/>
            <w:r>
              <w:rPr>
                <w:b/>
                <w:color w:val="1E293B"/>
                <w:sz w:val="17"/>
                <w:lang w:eastAsia="ko-KR"/>
              </w:rPr>
              <w:t>p</w:t>
            </w:r>
            <w:r w:rsidR="0071219F">
              <w:rPr>
                <w:b/>
                <w:color w:val="1E293B"/>
                <w:sz w:val="17"/>
                <w:lang w:eastAsia="ko-KR"/>
              </w:rPr>
              <w:t>rocessed_at</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24AC50E" w14:textId="21405941" w:rsidR="0071219F" w:rsidRDefault="0071219F">
            <w:pPr>
              <w:rPr>
                <w:color w:val="1E293B"/>
                <w:sz w:val="17"/>
                <w:lang w:eastAsia="ko-KR"/>
              </w:rPr>
            </w:pPr>
            <w:r>
              <w:rPr>
                <w:rFonts w:hint="eastAsia"/>
                <w:color w:val="1E293B"/>
                <w:sz w:val="17"/>
                <w:lang w:eastAsia="ko-KR"/>
              </w:rPr>
              <w:t>P</w:t>
            </w:r>
            <w:r>
              <w:rPr>
                <w:color w:val="1E293B"/>
                <w:sz w:val="17"/>
                <w:lang w:eastAsia="ko-KR"/>
              </w:rPr>
              <w:t xml:space="preserve">ython 분석 </w:t>
            </w:r>
            <w:r>
              <w:rPr>
                <w:rFonts w:hint="eastAsia"/>
                <w:color w:val="1E293B"/>
                <w:sz w:val="17"/>
                <w:lang w:eastAsia="ko-KR"/>
              </w:rPr>
              <w:t>완료 시간</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97653D3" w14:textId="6E395175" w:rsidR="0071219F" w:rsidRDefault="0071219F">
            <w:pPr>
              <w:rPr>
                <w:color w:val="1E293B"/>
                <w:sz w:val="17"/>
                <w:lang w:eastAsia="ko-KR"/>
              </w:rPr>
            </w:pPr>
            <w:r>
              <w:rPr>
                <w:rFonts w:hint="eastAsia"/>
                <w:color w:val="1E293B"/>
                <w:sz w:val="17"/>
                <w:lang w:eastAsia="ko-KR"/>
              </w:rPr>
              <w:t>처리 이력 확</w:t>
            </w:r>
            <w:r w:rsidR="00EC1A7D">
              <w:rPr>
                <w:rFonts w:hint="eastAsia"/>
                <w:color w:val="1E293B"/>
                <w:sz w:val="17"/>
                <w:lang w:eastAsia="ko-KR"/>
              </w:rPr>
              <w:t>인</w:t>
            </w:r>
          </w:p>
        </w:tc>
      </w:tr>
    </w:tbl>
    <w:p w14:paraId="33C02143" w14:textId="77777777" w:rsidR="00EE271D" w:rsidRDefault="00EE271D">
      <w:pPr>
        <w:spacing w:after="60"/>
        <w:rPr>
          <w:lang w:eastAsia="ko-KR"/>
        </w:rPr>
      </w:pPr>
    </w:p>
    <w:p w14:paraId="6CC8E97E" w14:textId="77777777" w:rsidR="00EE271D" w:rsidRDefault="00756C7A">
      <w:pPr>
        <w:spacing w:before="40" w:after="60"/>
        <w:jc w:val="center"/>
      </w:pPr>
      <w:r>
        <w:rPr>
          <w:noProof/>
        </w:rPr>
        <w:drawing>
          <wp:inline distT="0" distB="0" distL="0" distR="0" wp14:anchorId="4A670E26" wp14:editId="6E969A13">
            <wp:extent cx="5112000" cy="289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3"/>
                    <a:stretch>
                      <a:fillRect/>
                    </a:stretch>
                  </pic:blipFill>
                  <pic:spPr>
                    <a:xfrm>
                      <a:off x="0" y="0"/>
                      <a:ext cx="5112000" cy="2896800"/>
                    </a:xfrm>
                    <a:prstGeom prst="rect">
                      <a:avLst/>
                    </a:prstGeom>
                  </pic:spPr>
                </pic:pic>
              </a:graphicData>
            </a:graphic>
          </wp:inline>
        </w:drawing>
      </w:r>
    </w:p>
    <w:p w14:paraId="72B28506"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5-2] raw-</w:t>
      </w:r>
      <w:proofErr w:type="spellStart"/>
      <w:r>
        <w:rPr>
          <w:b/>
          <w:color w:val="12305C"/>
          <w:sz w:val="17"/>
        </w:rPr>
        <w:t>logs와</w:t>
      </w:r>
      <w:proofErr w:type="spellEnd"/>
      <w:r>
        <w:rPr>
          <w:b/>
          <w:color w:val="12305C"/>
          <w:sz w:val="17"/>
        </w:rPr>
        <w:t xml:space="preserve"> security-events </w:t>
      </w:r>
      <w:proofErr w:type="spellStart"/>
      <w:r>
        <w:rPr>
          <w:b/>
          <w:color w:val="12305C"/>
          <w:sz w:val="17"/>
        </w:rPr>
        <w:t>분리</w:t>
      </w:r>
      <w:proofErr w:type="spellEnd"/>
    </w:p>
    <w:p w14:paraId="45A639EE"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686"/>
        <w:gridCol w:w="6576"/>
      </w:tblGrid>
      <w:tr w:rsidR="00EE271D" w14:paraId="29DFF14D" w14:textId="77777777" w:rsidTr="00E056CF">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150937F4" w14:textId="77777777" w:rsidR="00EE271D" w:rsidRDefault="00756C7A">
            <w:r>
              <w:rPr>
                <w:b/>
                <w:color w:val="FFFFFF"/>
                <w:sz w:val="28"/>
              </w:rPr>
              <w:lastRenderedPageBreak/>
              <w:t>p.29</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1DB452FA" w14:textId="77777777" w:rsidR="00EE271D" w:rsidRDefault="00756C7A" w:rsidP="00E056CF">
            <w:pPr>
              <w:pStyle w:val="21"/>
              <w:rPr>
                <w:lang w:eastAsia="ko-KR"/>
              </w:rPr>
            </w:pPr>
            <w:bookmarkStart w:id="25" w:name="_Toc232776271"/>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Python </w:t>
            </w:r>
            <w:r>
              <w:rPr>
                <w:rFonts w:ascii="맑은 고딕" w:eastAsia="맑은 고딕" w:hAnsi="맑은 고딕" w:cs="맑은 고딕" w:hint="eastAsia"/>
                <w:lang w:eastAsia="ko-KR"/>
              </w:rPr>
              <w:t>분석</w:t>
            </w:r>
            <w:r>
              <w:rPr>
                <w:lang w:eastAsia="ko-KR"/>
              </w:rPr>
              <w:t xml:space="preserve"> </w:t>
            </w:r>
            <w:r>
              <w:rPr>
                <w:rFonts w:ascii="맑은 고딕" w:eastAsia="맑은 고딕" w:hAnsi="맑은 고딕" w:cs="맑은 고딕" w:hint="eastAsia"/>
                <w:lang w:eastAsia="ko-KR"/>
              </w:rPr>
              <w:t>엔진</w:t>
            </w:r>
            <w:r>
              <w:rPr>
                <w:lang w:eastAsia="ko-KR"/>
              </w:rPr>
              <w:t xml:space="preserve"> </w:t>
            </w:r>
            <w:r>
              <w:rPr>
                <w:rFonts w:ascii="맑은 고딕" w:eastAsia="맑은 고딕" w:hAnsi="맑은 고딕" w:cs="맑은 고딕" w:hint="eastAsia"/>
                <w:lang w:eastAsia="ko-KR"/>
              </w:rPr>
              <w:t>구성</w:t>
            </w:r>
            <w:bookmarkEnd w:id="25"/>
          </w:p>
        </w:tc>
      </w:tr>
    </w:tbl>
    <w:p w14:paraId="0F38DE75" w14:textId="77777777" w:rsidR="00EE271D" w:rsidRDefault="00EE271D">
      <w:pPr>
        <w:spacing w:after="60"/>
        <w:rPr>
          <w:lang w:eastAsia="ko-KR"/>
        </w:rPr>
      </w:pPr>
    </w:p>
    <w:p w14:paraId="13BAECEC" w14:textId="77777777" w:rsidR="00EE271D" w:rsidRDefault="00756C7A">
      <w:pPr>
        <w:spacing w:after="60"/>
        <w:jc w:val="both"/>
        <w:rPr>
          <w:lang w:eastAsia="ko-KR"/>
        </w:rPr>
      </w:pPr>
      <w:r>
        <w:rPr>
          <w:color w:val="232D3C"/>
          <w:lang w:eastAsia="ko-KR"/>
        </w:rPr>
        <w:t>Python 분석 엔진은 raw-logs 인덱스에서 원본 로그를 읽어 구조화된 보안 이벤트로 변환하는 역할을 한다. 분석 엔진은 analyzer.py를 중심으로 동작하고, parser.py, normalizer.py, tagger.py, detector.py, storage.py로 기능을 분리할 계획이다.</w:t>
      </w:r>
    </w:p>
    <w:p w14:paraId="051FD8FA" w14:textId="77777777" w:rsidR="00EE271D" w:rsidRDefault="00756C7A">
      <w:pPr>
        <w:spacing w:after="60"/>
        <w:jc w:val="both"/>
        <w:rPr>
          <w:lang w:eastAsia="ko-KR"/>
        </w:rPr>
      </w:pPr>
      <w:r>
        <w:rPr>
          <w:color w:val="232D3C"/>
          <w:lang w:eastAsia="ko-KR"/>
        </w:rPr>
        <w:t xml:space="preserve">a. analyzer.py가 raw-logs 인덱스에서 처리 대상 로그를 조회한다. b. parser.py가 로그 유형에 맞는 </w:t>
      </w:r>
      <w:proofErr w:type="spellStart"/>
      <w:r>
        <w:rPr>
          <w:color w:val="232D3C"/>
          <w:lang w:eastAsia="ko-KR"/>
        </w:rPr>
        <w:t>파서를</w:t>
      </w:r>
      <w:proofErr w:type="spellEnd"/>
      <w:r>
        <w:rPr>
          <w:color w:val="232D3C"/>
          <w:lang w:eastAsia="ko-KR"/>
        </w:rPr>
        <w:t xml:space="preserve"> 선택한다. c. normalizer.py가 공통 필드 구조로 변환한다. d. tagger.py가 로그 유형과 의미를 태그로 부여한다. e. detector.py가 탐지 룰을 적용한다. f. storage.py가 security-events 인덱스에 결과를 저장한다.</w:t>
      </w:r>
    </w:p>
    <w:tbl>
      <w:tblPr>
        <w:tblW w:w="0" w:type="auto"/>
        <w:jc w:val="center"/>
        <w:tblLook w:val="04A0" w:firstRow="1" w:lastRow="0" w:firstColumn="1" w:lastColumn="0" w:noHBand="0" w:noVBand="1"/>
      </w:tblPr>
      <w:tblGrid>
        <w:gridCol w:w="10262"/>
      </w:tblGrid>
      <w:tr w:rsidR="00EE271D" w14:paraId="20C67B1C"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31D3ADFC" w14:textId="77777777" w:rsidR="00EE271D" w:rsidRDefault="00756C7A">
            <w:r>
              <w:rPr>
                <w:rFonts w:ascii="D2Coding" w:hAnsi="D2Coding"/>
                <w:color w:val="1E293B"/>
                <w:sz w:val="16"/>
              </w:rPr>
              <w:t xml:space="preserve">def </w:t>
            </w:r>
            <w:proofErr w:type="spellStart"/>
            <w:r>
              <w:rPr>
                <w:rFonts w:ascii="D2Coding" w:hAnsi="D2Coding"/>
                <w:color w:val="1E293B"/>
                <w:sz w:val="16"/>
              </w:rPr>
              <w:t>analyze_raw_log</w:t>
            </w:r>
            <w:proofErr w:type="spellEnd"/>
            <w:r>
              <w:rPr>
                <w:rFonts w:ascii="D2Coding" w:hAnsi="D2Coding"/>
                <w:color w:val="1E293B"/>
                <w:sz w:val="16"/>
              </w:rPr>
              <w:t>(</w:t>
            </w:r>
            <w:proofErr w:type="spellStart"/>
            <w:r>
              <w:rPr>
                <w:rFonts w:ascii="D2Coding" w:hAnsi="D2Coding"/>
                <w:color w:val="1E293B"/>
                <w:sz w:val="16"/>
              </w:rPr>
              <w:t>raw_doc</w:t>
            </w:r>
            <w:proofErr w:type="spellEnd"/>
            <w:r>
              <w:rPr>
                <w:rFonts w:ascii="D2Coding" w:hAnsi="D2Coding"/>
                <w:color w:val="1E293B"/>
                <w:sz w:val="16"/>
              </w:rPr>
              <w:t>):</w:t>
            </w:r>
            <w:r>
              <w:rPr>
                <w:rFonts w:ascii="D2Coding" w:hAnsi="D2Coding"/>
                <w:color w:val="1E293B"/>
                <w:sz w:val="16"/>
              </w:rPr>
              <w:br/>
              <w:t xml:space="preserve">    parsed = </w:t>
            </w:r>
            <w:proofErr w:type="spellStart"/>
            <w:r>
              <w:rPr>
                <w:rFonts w:ascii="D2Coding" w:hAnsi="D2Coding"/>
                <w:color w:val="1E293B"/>
                <w:sz w:val="16"/>
              </w:rPr>
              <w:t>parse_by_log_type</w:t>
            </w:r>
            <w:proofErr w:type="spellEnd"/>
            <w:r>
              <w:rPr>
                <w:rFonts w:ascii="D2Coding" w:hAnsi="D2Coding"/>
                <w:color w:val="1E293B"/>
                <w:sz w:val="16"/>
              </w:rPr>
              <w:t>(</w:t>
            </w:r>
            <w:proofErr w:type="spellStart"/>
            <w:r>
              <w:rPr>
                <w:rFonts w:ascii="D2Coding" w:hAnsi="D2Coding"/>
                <w:color w:val="1E293B"/>
                <w:sz w:val="16"/>
              </w:rPr>
              <w:t>raw_doc</w:t>
            </w:r>
            <w:proofErr w:type="spellEnd"/>
            <w:r>
              <w:rPr>
                <w:rFonts w:ascii="D2Coding" w:hAnsi="D2Coding"/>
                <w:color w:val="1E293B"/>
                <w:sz w:val="16"/>
              </w:rPr>
              <w:t>)</w:t>
            </w:r>
            <w:r>
              <w:rPr>
                <w:rFonts w:ascii="D2Coding" w:hAnsi="D2Coding"/>
                <w:color w:val="1E293B"/>
                <w:sz w:val="16"/>
              </w:rPr>
              <w:br/>
              <w:t xml:space="preserve">    normalized = </w:t>
            </w:r>
            <w:proofErr w:type="spellStart"/>
            <w:r>
              <w:rPr>
                <w:rFonts w:ascii="D2Coding" w:hAnsi="D2Coding"/>
                <w:color w:val="1E293B"/>
                <w:sz w:val="16"/>
              </w:rPr>
              <w:t>normalize_fields</w:t>
            </w:r>
            <w:proofErr w:type="spellEnd"/>
            <w:r>
              <w:rPr>
                <w:rFonts w:ascii="D2Coding" w:hAnsi="D2Coding"/>
                <w:color w:val="1E293B"/>
                <w:sz w:val="16"/>
              </w:rPr>
              <w:t>(parsed)</w:t>
            </w:r>
            <w:r>
              <w:rPr>
                <w:rFonts w:ascii="D2Coding" w:hAnsi="D2Coding"/>
                <w:color w:val="1E293B"/>
                <w:sz w:val="16"/>
              </w:rPr>
              <w:br/>
              <w:t xml:space="preserve">    tagged = </w:t>
            </w:r>
            <w:proofErr w:type="spellStart"/>
            <w:r>
              <w:rPr>
                <w:rFonts w:ascii="D2Coding" w:hAnsi="D2Coding"/>
                <w:color w:val="1E293B"/>
                <w:sz w:val="16"/>
              </w:rPr>
              <w:t>add_tags</w:t>
            </w:r>
            <w:proofErr w:type="spellEnd"/>
            <w:r>
              <w:rPr>
                <w:rFonts w:ascii="D2Coding" w:hAnsi="D2Coding"/>
                <w:color w:val="1E293B"/>
                <w:sz w:val="16"/>
              </w:rPr>
              <w:t>(normalized)</w:t>
            </w:r>
            <w:r>
              <w:rPr>
                <w:rFonts w:ascii="D2Coding" w:hAnsi="D2Coding"/>
                <w:color w:val="1E293B"/>
                <w:sz w:val="16"/>
              </w:rPr>
              <w:br/>
              <w:t xml:space="preserve">    event = </w:t>
            </w:r>
            <w:proofErr w:type="spellStart"/>
            <w:r>
              <w:rPr>
                <w:rFonts w:ascii="D2Coding" w:hAnsi="D2Coding"/>
                <w:color w:val="1E293B"/>
                <w:sz w:val="16"/>
              </w:rPr>
              <w:t>apply_detection_rules</w:t>
            </w:r>
            <w:proofErr w:type="spellEnd"/>
            <w:r>
              <w:rPr>
                <w:rFonts w:ascii="D2Coding" w:hAnsi="D2Coding"/>
                <w:color w:val="1E293B"/>
                <w:sz w:val="16"/>
              </w:rPr>
              <w:t>(tagged)</w:t>
            </w:r>
            <w:r>
              <w:rPr>
                <w:rFonts w:ascii="D2Coding" w:hAnsi="D2Coding"/>
                <w:color w:val="1E293B"/>
                <w:sz w:val="16"/>
              </w:rPr>
              <w:br/>
              <w:t xml:space="preserve">    if event:</w:t>
            </w:r>
            <w:r>
              <w:rPr>
                <w:rFonts w:ascii="D2Coding" w:hAnsi="D2Coding"/>
                <w:color w:val="1E293B"/>
                <w:sz w:val="16"/>
              </w:rPr>
              <w:br/>
              <w:t xml:space="preserve">        </w:t>
            </w:r>
            <w:proofErr w:type="spellStart"/>
            <w:r>
              <w:rPr>
                <w:rFonts w:ascii="D2Coding" w:hAnsi="D2Coding"/>
                <w:color w:val="1E293B"/>
                <w:sz w:val="16"/>
              </w:rPr>
              <w:t>save_security_event</w:t>
            </w:r>
            <w:proofErr w:type="spellEnd"/>
            <w:r>
              <w:rPr>
                <w:rFonts w:ascii="D2Coding" w:hAnsi="D2Coding"/>
                <w:color w:val="1E293B"/>
                <w:sz w:val="16"/>
              </w:rPr>
              <w:t>(event)</w:t>
            </w:r>
            <w:r>
              <w:rPr>
                <w:rFonts w:ascii="D2Coding" w:hAnsi="D2Coding"/>
                <w:color w:val="1E293B"/>
                <w:sz w:val="16"/>
              </w:rPr>
              <w:br/>
            </w:r>
          </w:p>
        </w:tc>
      </w:tr>
    </w:tbl>
    <w:p w14:paraId="796D9D7C" w14:textId="77777777" w:rsidR="00EE271D" w:rsidRDefault="00756C7A">
      <w:pPr>
        <w:spacing w:before="40" w:after="60"/>
        <w:jc w:val="center"/>
      </w:pPr>
      <w:r>
        <w:rPr>
          <w:noProof/>
        </w:rPr>
        <w:drawing>
          <wp:inline distT="0" distB="0" distL="0" distR="0" wp14:anchorId="22A1B5AD" wp14:editId="30C3818B">
            <wp:extent cx="5220000" cy="295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ging.png"/>
                    <pic:cNvPicPr/>
                  </pic:nvPicPr>
                  <pic:blipFill>
                    <a:blip r:embed="rId11"/>
                    <a:stretch>
                      <a:fillRect/>
                    </a:stretch>
                  </pic:blipFill>
                  <pic:spPr>
                    <a:xfrm>
                      <a:off x="0" y="0"/>
                      <a:ext cx="5220000" cy="2958000"/>
                    </a:xfrm>
                    <a:prstGeom prst="rect">
                      <a:avLst/>
                    </a:prstGeom>
                  </pic:spPr>
                </pic:pic>
              </a:graphicData>
            </a:graphic>
          </wp:inline>
        </w:drawing>
      </w:r>
    </w:p>
    <w:p w14:paraId="7D3FA6B6" w14:textId="77777777" w:rsidR="00EE271D" w:rsidRDefault="00756C7A">
      <w:pPr>
        <w:spacing w:after="60"/>
        <w:jc w:val="center"/>
        <w:rPr>
          <w:lang w:eastAsia="ko-KR"/>
        </w:rPr>
      </w:pPr>
      <w:r>
        <w:rPr>
          <w:b/>
          <w:color w:val="12305C"/>
          <w:sz w:val="17"/>
          <w:lang w:eastAsia="ko-KR"/>
        </w:rPr>
        <w:t>[그림 5-3] Python 분석 엔진 처리 기준</w:t>
      </w:r>
    </w:p>
    <w:p w14:paraId="0DEBA050"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686"/>
        <w:gridCol w:w="6576"/>
      </w:tblGrid>
      <w:tr w:rsidR="00EE271D" w14:paraId="3D35BB89" w14:textId="77777777" w:rsidTr="00E056CF">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2371CAD9" w14:textId="77777777" w:rsidR="00EE271D" w:rsidRDefault="00756C7A">
            <w:r>
              <w:rPr>
                <w:b/>
                <w:color w:val="FFFFFF"/>
                <w:sz w:val="28"/>
              </w:rPr>
              <w:lastRenderedPageBreak/>
              <w:t>p.30</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F7F99A2" w14:textId="77777777" w:rsidR="00EE271D" w:rsidRDefault="00756C7A" w:rsidP="00E056CF">
            <w:pPr>
              <w:pStyle w:val="21"/>
              <w:rPr>
                <w:lang w:eastAsia="ko-KR"/>
              </w:rPr>
            </w:pPr>
            <w:bookmarkStart w:id="26" w:name="_Toc232776272"/>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Security Event </w:t>
            </w:r>
            <w:r>
              <w:rPr>
                <w:rFonts w:ascii="맑은 고딕" w:eastAsia="맑은 고딕" w:hAnsi="맑은 고딕" w:cs="맑은 고딕" w:hint="eastAsia"/>
                <w:lang w:eastAsia="ko-KR"/>
              </w:rPr>
              <w:t>인덱스</w:t>
            </w:r>
            <w:r>
              <w:rPr>
                <w:lang w:eastAsia="ko-KR"/>
              </w:rPr>
              <w:t xml:space="preserve"> </w:t>
            </w:r>
            <w:r>
              <w:rPr>
                <w:rFonts w:ascii="맑은 고딕" w:eastAsia="맑은 고딕" w:hAnsi="맑은 고딕" w:cs="맑은 고딕" w:hint="eastAsia"/>
                <w:lang w:eastAsia="ko-KR"/>
              </w:rPr>
              <w:t>구성</w:t>
            </w:r>
            <w:bookmarkEnd w:id="26"/>
          </w:p>
        </w:tc>
      </w:tr>
    </w:tbl>
    <w:p w14:paraId="51684EE2" w14:textId="77777777" w:rsidR="00EE271D" w:rsidRDefault="00EE271D">
      <w:pPr>
        <w:spacing w:after="60"/>
        <w:rPr>
          <w:lang w:eastAsia="ko-KR"/>
        </w:rPr>
      </w:pPr>
    </w:p>
    <w:p w14:paraId="29A72552" w14:textId="77777777" w:rsidR="00EE271D" w:rsidRDefault="00756C7A">
      <w:pPr>
        <w:spacing w:after="60"/>
        <w:jc w:val="both"/>
        <w:rPr>
          <w:lang w:eastAsia="ko-KR"/>
        </w:rPr>
      </w:pPr>
      <w:r>
        <w:rPr>
          <w:color w:val="232D3C"/>
          <w:lang w:eastAsia="ko-KR"/>
        </w:rPr>
        <w:t xml:space="preserve">security-events-* 인덱스는 Python 분석 엔진이 생성한 탐지 결과를 저장하는 공간이다. 이 인덱스는 Kibana Dashboard의 주요 데이터 소스가 되므로 필드 설계가 중요하다. 필드가 부족하면 필터링과 집계가 어렵고, 필드가 지나치게 많으면 구현이 </w:t>
      </w:r>
      <w:proofErr w:type="spellStart"/>
      <w:r>
        <w:rPr>
          <w:color w:val="232D3C"/>
          <w:lang w:eastAsia="ko-KR"/>
        </w:rPr>
        <w:t>복잡해진다</w:t>
      </w:r>
      <w:proofErr w:type="spellEnd"/>
      <w:r>
        <w:rPr>
          <w:color w:val="232D3C"/>
          <w:lang w:eastAsia="ko-KR"/>
        </w:rPr>
        <w:t>.</w:t>
      </w:r>
    </w:p>
    <w:p w14:paraId="0C4F7FE0" w14:textId="77777777" w:rsidR="00EE271D" w:rsidRDefault="00756C7A">
      <w:pPr>
        <w:spacing w:after="60"/>
        <w:jc w:val="both"/>
      </w:pPr>
      <w:proofErr w:type="spellStart"/>
      <w:r>
        <w:rPr>
          <w:color w:val="232D3C"/>
        </w:rPr>
        <w:t>초기</w:t>
      </w:r>
      <w:proofErr w:type="spellEnd"/>
      <w:r>
        <w:rPr>
          <w:color w:val="232D3C"/>
        </w:rPr>
        <w:t xml:space="preserve"> </w:t>
      </w:r>
      <w:proofErr w:type="spellStart"/>
      <w:r>
        <w:rPr>
          <w:color w:val="232D3C"/>
        </w:rPr>
        <w:t>버전에서는</w:t>
      </w:r>
      <w:proofErr w:type="spellEnd"/>
      <w:r>
        <w:rPr>
          <w:color w:val="232D3C"/>
        </w:rPr>
        <w:t xml:space="preserve"> </w:t>
      </w:r>
      <w:proofErr w:type="spellStart"/>
      <w:r>
        <w:rPr>
          <w:color w:val="232D3C"/>
        </w:rPr>
        <w:t>event_time</w:t>
      </w:r>
      <w:proofErr w:type="spellEnd"/>
      <w:r>
        <w:rPr>
          <w:color w:val="232D3C"/>
        </w:rPr>
        <w:t xml:space="preserve">, </w:t>
      </w:r>
      <w:proofErr w:type="spellStart"/>
      <w:r>
        <w:rPr>
          <w:color w:val="232D3C"/>
        </w:rPr>
        <w:t>host_name</w:t>
      </w:r>
      <w:proofErr w:type="spellEnd"/>
      <w:r>
        <w:rPr>
          <w:color w:val="232D3C"/>
        </w:rPr>
        <w:t xml:space="preserve">, </w:t>
      </w:r>
      <w:proofErr w:type="spellStart"/>
      <w:r>
        <w:rPr>
          <w:color w:val="232D3C"/>
        </w:rPr>
        <w:t>source_ip</w:t>
      </w:r>
      <w:proofErr w:type="spellEnd"/>
      <w:r>
        <w:rPr>
          <w:color w:val="232D3C"/>
        </w:rPr>
        <w:t xml:space="preserve">, </w:t>
      </w:r>
      <w:proofErr w:type="spellStart"/>
      <w:r>
        <w:rPr>
          <w:color w:val="232D3C"/>
        </w:rPr>
        <w:t>log_type</w:t>
      </w:r>
      <w:proofErr w:type="spellEnd"/>
      <w:r>
        <w:rPr>
          <w:color w:val="232D3C"/>
        </w:rPr>
        <w:t xml:space="preserve">, </w:t>
      </w:r>
      <w:proofErr w:type="spellStart"/>
      <w:r>
        <w:rPr>
          <w:color w:val="232D3C"/>
        </w:rPr>
        <w:t>service_name</w:t>
      </w:r>
      <w:proofErr w:type="spellEnd"/>
      <w:r>
        <w:rPr>
          <w:color w:val="232D3C"/>
        </w:rPr>
        <w:t xml:space="preserve">, </w:t>
      </w:r>
      <w:proofErr w:type="spellStart"/>
      <w:r>
        <w:rPr>
          <w:color w:val="232D3C"/>
        </w:rPr>
        <w:t>event_type</w:t>
      </w:r>
      <w:proofErr w:type="spellEnd"/>
      <w:r>
        <w:rPr>
          <w:color w:val="232D3C"/>
        </w:rPr>
        <w:t xml:space="preserve">, severity, tag, </w:t>
      </w:r>
      <w:proofErr w:type="spellStart"/>
      <w:r>
        <w:rPr>
          <w:color w:val="232D3C"/>
        </w:rPr>
        <w:t>detection_reason</w:t>
      </w:r>
      <w:proofErr w:type="spellEnd"/>
      <w:r>
        <w:rPr>
          <w:color w:val="232D3C"/>
        </w:rPr>
        <w:t xml:space="preserve">, recommendation, </w:t>
      </w:r>
      <w:proofErr w:type="spellStart"/>
      <w:r>
        <w:rPr>
          <w:color w:val="232D3C"/>
        </w:rPr>
        <w:t>raw_message를</w:t>
      </w:r>
      <w:proofErr w:type="spellEnd"/>
      <w:r>
        <w:rPr>
          <w:color w:val="232D3C"/>
        </w:rPr>
        <w:t xml:space="preserve"> </w:t>
      </w:r>
      <w:proofErr w:type="spellStart"/>
      <w:r>
        <w:rPr>
          <w:color w:val="232D3C"/>
        </w:rPr>
        <w:t>핵심</w:t>
      </w:r>
      <w:proofErr w:type="spellEnd"/>
      <w:r>
        <w:rPr>
          <w:color w:val="232D3C"/>
        </w:rPr>
        <w:t xml:space="preserve"> </w:t>
      </w:r>
      <w:proofErr w:type="spellStart"/>
      <w:r>
        <w:rPr>
          <w:color w:val="232D3C"/>
        </w:rPr>
        <w:t>필드로</w:t>
      </w:r>
      <w:proofErr w:type="spellEnd"/>
      <w:r>
        <w:rPr>
          <w:color w:val="232D3C"/>
        </w:rPr>
        <w:t xml:space="preserve"> </w:t>
      </w:r>
      <w:proofErr w:type="spellStart"/>
      <w:r>
        <w:rPr>
          <w:color w:val="232D3C"/>
        </w:rPr>
        <w:t>설정한다</w:t>
      </w:r>
      <w:proofErr w:type="spellEnd"/>
      <w:r>
        <w:rPr>
          <w:color w:val="232D3C"/>
        </w:rPr>
        <w:t xml:space="preserve">. 이 </w:t>
      </w:r>
      <w:proofErr w:type="spellStart"/>
      <w:r>
        <w:rPr>
          <w:color w:val="232D3C"/>
        </w:rPr>
        <w:t>필드들은</w:t>
      </w:r>
      <w:proofErr w:type="spellEnd"/>
      <w:r>
        <w:rPr>
          <w:color w:val="232D3C"/>
        </w:rPr>
        <w:t xml:space="preserve"> </w:t>
      </w:r>
      <w:proofErr w:type="spellStart"/>
      <w:r>
        <w:rPr>
          <w:color w:val="232D3C"/>
        </w:rPr>
        <w:t>대시보드의</w:t>
      </w:r>
      <w:proofErr w:type="spellEnd"/>
      <w:r>
        <w:rPr>
          <w:color w:val="232D3C"/>
        </w:rPr>
        <w:t xml:space="preserve"> </w:t>
      </w:r>
      <w:proofErr w:type="spellStart"/>
      <w:r>
        <w:rPr>
          <w:color w:val="232D3C"/>
        </w:rPr>
        <w:t>시간대별</w:t>
      </w:r>
      <w:proofErr w:type="spellEnd"/>
      <w:r>
        <w:rPr>
          <w:color w:val="232D3C"/>
        </w:rPr>
        <w:t xml:space="preserve"> </w:t>
      </w:r>
      <w:proofErr w:type="spellStart"/>
      <w:r>
        <w:rPr>
          <w:color w:val="232D3C"/>
        </w:rPr>
        <w:t>이벤트</w:t>
      </w:r>
      <w:proofErr w:type="spellEnd"/>
      <w:r>
        <w:rPr>
          <w:color w:val="232D3C"/>
        </w:rPr>
        <w:t xml:space="preserve"> </w:t>
      </w:r>
      <w:proofErr w:type="spellStart"/>
      <w:r>
        <w:rPr>
          <w:color w:val="232D3C"/>
        </w:rPr>
        <w:t>추이</w:t>
      </w:r>
      <w:proofErr w:type="spellEnd"/>
      <w:r>
        <w:rPr>
          <w:color w:val="232D3C"/>
        </w:rPr>
        <w:t xml:space="preserve">, </w:t>
      </w:r>
      <w:proofErr w:type="spellStart"/>
      <w:r>
        <w:rPr>
          <w:color w:val="232D3C"/>
        </w:rPr>
        <w:t>위험도</w:t>
      </w:r>
      <w:proofErr w:type="spellEnd"/>
      <w:r>
        <w:rPr>
          <w:color w:val="232D3C"/>
        </w:rPr>
        <w:t xml:space="preserve"> </w:t>
      </w:r>
      <w:proofErr w:type="spellStart"/>
      <w:r>
        <w:rPr>
          <w:color w:val="232D3C"/>
        </w:rPr>
        <w:t>분포</w:t>
      </w:r>
      <w:proofErr w:type="spellEnd"/>
      <w:r>
        <w:rPr>
          <w:color w:val="232D3C"/>
        </w:rPr>
        <w:t xml:space="preserve">, </w:t>
      </w:r>
      <w:proofErr w:type="spellStart"/>
      <w:r>
        <w:rPr>
          <w:color w:val="232D3C"/>
        </w:rPr>
        <w:t>이벤트</w:t>
      </w:r>
      <w:proofErr w:type="spellEnd"/>
      <w:r>
        <w:rPr>
          <w:color w:val="232D3C"/>
        </w:rPr>
        <w:t xml:space="preserve"> </w:t>
      </w:r>
      <w:proofErr w:type="spellStart"/>
      <w:r>
        <w:rPr>
          <w:color w:val="232D3C"/>
        </w:rPr>
        <w:t>유형</w:t>
      </w:r>
      <w:proofErr w:type="spellEnd"/>
      <w:r>
        <w:rPr>
          <w:color w:val="232D3C"/>
        </w:rPr>
        <w:t xml:space="preserve"> </w:t>
      </w:r>
      <w:proofErr w:type="spellStart"/>
      <w:r>
        <w:rPr>
          <w:color w:val="232D3C"/>
        </w:rPr>
        <w:t>분포</w:t>
      </w:r>
      <w:proofErr w:type="spellEnd"/>
      <w:r>
        <w:rPr>
          <w:color w:val="232D3C"/>
        </w:rPr>
        <w:t xml:space="preserve">, Top Source IP, </w:t>
      </w:r>
      <w:proofErr w:type="spellStart"/>
      <w:r>
        <w:rPr>
          <w:color w:val="232D3C"/>
        </w:rPr>
        <w:t>상세</w:t>
      </w:r>
      <w:proofErr w:type="spellEnd"/>
      <w:r>
        <w:rPr>
          <w:color w:val="232D3C"/>
        </w:rPr>
        <w:t xml:space="preserve"> </w:t>
      </w:r>
      <w:proofErr w:type="spellStart"/>
      <w:r>
        <w:rPr>
          <w:color w:val="232D3C"/>
        </w:rPr>
        <w:t>로그</w:t>
      </w:r>
      <w:proofErr w:type="spellEnd"/>
      <w:r>
        <w:rPr>
          <w:color w:val="232D3C"/>
        </w:rPr>
        <w:t xml:space="preserve"> </w:t>
      </w:r>
      <w:proofErr w:type="spellStart"/>
      <w:r>
        <w:rPr>
          <w:color w:val="232D3C"/>
        </w:rPr>
        <w:t>테이블에</w:t>
      </w:r>
      <w:proofErr w:type="spellEnd"/>
      <w:r>
        <w:rPr>
          <w:color w:val="232D3C"/>
        </w:rPr>
        <w:t xml:space="preserve"> </w:t>
      </w:r>
      <w:proofErr w:type="spellStart"/>
      <w:r>
        <w:rPr>
          <w:color w:val="232D3C"/>
        </w:rPr>
        <w:t>활용된다</w:t>
      </w:r>
      <w:proofErr w:type="spellEnd"/>
      <w:r>
        <w:rPr>
          <w:color w:val="232D3C"/>
        </w:rPr>
        <w:t>.</w:t>
      </w:r>
    </w:p>
    <w:tbl>
      <w:tblPr>
        <w:tblW w:w="0" w:type="auto"/>
        <w:jc w:val="center"/>
        <w:tblLook w:val="04A0" w:firstRow="1" w:lastRow="0" w:firstColumn="1" w:lastColumn="0" w:noHBand="0" w:noVBand="1"/>
      </w:tblPr>
      <w:tblGrid>
        <w:gridCol w:w="2268"/>
        <w:gridCol w:w="3402"/>
        <w:gridCol w:w="3402"/>
      </w:tblGrid>
      <w:tr w:rsidR="00EE271D" w14:paraId="02B06402"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0E979FB" w14:textId="77777777" w:rsidR="00EE271D" w:rsidRDefault="00756C7A">
            <w:pPr>
              <w:jc w:val="center"/>
            </w:pPr>
            <w:proofErr w:type="spellStart"/>
            <w:r>
              <w:rPr>
                <w:b/>
                <w:color w:val="FFFFFF"/>
                <w:sz w:val="15"/>
              </w:rPr>
              <w:t>필드명</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7F98891" w14:textId="77777777" w:rsidR="00EE271D" w:rsidRDefault="00756C7A">
            <w:pPr>
              <w:jc w:val="center"/>
            </w:pPr>
            <w:proofErr w:type="spellStart"/>
            <w:r>
              <w:rPr>
                <w:b/>
                <w:color w:val="FFFFFF"/>
                <w:sz w:val="15"/>
              </w:rPr>
              <w:t>설명</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AF92294" w14:textId="77777777" w:rsidR="00EE271D" w:rsidRDefault="00756C7A">
            <w:pPr>
              <w:jc w:val="center"/>
            </w:pPr>
            <w:proofErr w:type="spellStart"/>
            <w:r>
              <w:rPr>
                <w:b/>
                <w:color w:val="FFFFFF"/>
                <w:sz w:val="15"/>
              </w:rPr>
              <w:t>예시</w:t>
            </w:r>
            <w:proofErr w:type="spellEnd"/>
          </w:p>
        </w:tc>
      </w:tr>
      <w:tr w:rsidR="00EE271D" w14:paraId="2A06BF59"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3F944D8" w14:textId="77777777" w:rsidR="00EE271D" w:rsidRDefault="00756C7A">
            <w:proofErr w:type="spellStart"/>
            <w:r>
              <w:rPr>
                <w:b/>
                <w:color w:val="1E293B"/>
                <w:sz w:val="15"/>
              </w:rPr>
              <w:t>event_time</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CD2DB13" w14:textId="77777777" w:rsidR="00EE271D" w:rsidRDefault="00756C7A">
            <w:proofErr w:type="spellStart"/>
            <w:r>
              <w:rPr>
                <w:color w:val="1E293B"/>
                <w:sz w:val="15"/>
              </w:rPr>
              <w:t>로그</w:t>
            </w:r>
            <w:proofErr w:type="spellEnd"/>
            <w:r>
              <w:rPr>
                <w:color w:val="1E293B"/>
                <w:sz w:val="15"/>
              </w:rPr>
              <w:t xml:space="preserve"> </w:t>
            </w:r>
            <w:proofErr w:type="spellStart"/>
            <w:r>
              <w:rPr>
                <w:color w:val="1E293B"/>
                <w:sz w:val="15"/>
              </w:rPr>
              <w:t>발생</w:t>
            </w:r>
            <w:proofErr w:type="spellEnd"/>
            <w:r>
              <w:rPr>
                <w:color w:val="1E293B"/>
                <w:sz w:val="15"/>
              </w:rPr>
              <w:t xml:space="preserve"> </w:t>
            </w:r>
            <w:proofErr w:type="spellStart"/>
            <w:r>
              <w:rPr>
                <w:color w:val="1E293B"/>
                <w:sz w:val="15"/>
              </w:rPr>
              <w:t>시간</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02B591E" w14:textId="77777777" w:rsidR="00EE271D" w:rsidRDefault="00756C7A">
            <w:r>
              <w:rPr>
                <w:color w:val="1E293B"/>
                <w:sz w:val="15"/>
              </w:rPr>
              <w:t>2026-06-19T10:20:00</w:t>
            </w:r>
          </w:p>
        </w:tc>
      </w:tr>
      <w:tr w:rsidR="00EE271D" w14:paraId="0374E4B7"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FE77EF0" w14:textId="77777777" w:rsidR="00EE271D" w:rsidRDefault="00756C7A">
            <w:proofErr w:type="spellStart"/>
            <w:r>
              <w:rPr>
                <w:b/>
                <w:color w:val="1E293B"/>
                <w:sz w:val="15"/>
              </w:rPr>
              <w:t>host_name</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EFDB393" w14:textId="77777777" w:rsidR="00EE271D" w:rsidRDefault="00756C7A">
            <w:proofErr w:type="spellStart"/>
            <w:r>
              <w:rPr>
                <w:color w:val="1E293B"/>
                <w:sz w:val="15"/>
              </w:rPr>
              <w:t>로그</w:t>
            </w:r>
            <w:proofErr w:type="spellEnd"/>
            <w:r>
              <w:rPr>
                <w:color w:val="1E293B"/>
                <w:sz w:val="15"/>
              </w:rPr>
              <w:t xml:space="preserve"> </w:t>
            </w:r>
            <w:proofErr w:type="spellStart"/>
            <w:r>
              <w:rPr>
                <w:color w:val="1E293B"/>
                <w:sz w:val="15"/>
              </w:rPr>
              <w:t>발생</w:t>
            </w:r>
            <w:proofErr w:type="spellEnd"/>
            <w:r>
              <w:rPr>
                <w:color w:val="1E293B"/>
                <w:sz w:val="15"/>
              </w:rPr>
              <w:t xml:space="preserve"> </w:t>
            </w:r>
            <w:proofErr w:type="spellStart"/>
            <w:r>
              <w:rPr>
                <w:color w:val="1E293B"/>
                <w:sz w:val="15"/>
              </w:rPr>
              <w:t>서버</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5DEE7F0" w14:textId="77777777" w:rsidR="00EE271D" w:rsidRDefault="00756C7A">
            <w:r>
              <w:rPr>
                <w:color w:val="1E293B"/>
                <w:sz w:val="15"/>
              </w:rPr>
              <w:t>web-server-01</w:t>
            </w:r>
          </w:p>
        </w:tc>
      </w:tr>
      <w:tr w:rsidR="00EE271D" w14:paraId="2C6A132F"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6770424" w14:textId="77777777" w:rsidR="00EE271D" w:rsidRDefault="00756C7A">
            <w:proofErr w:type="spellStart"/>
            <w:r>
              <w:rPr>
                <w:b/>
                <w:color w:val="1E293B"/>
                <w:sz w:val="15"/>
              </w:rPr>
              <w:t>source_ip</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EE6B3BF" w14:textId="77777777" w:rsidR="00EE271D" w:rsidRDefault="00756C7A">
            <w:proofErr w:type="spellStart"/>
            <w:r>
              <w:rPr>
                <w:color w:val="1E293B"/>
                <w:sz w:val="15"/>
              </w:rPr>
              <w:t>출발지</w:t>
            </w:r>
            <w:proofErr w:type="spellEnd"/>
            <w:r>
              <w:rPr>
                <w:color w:val="1E293B"/>
                <w:sz w:val="15"/>
              </w:rPr>
              <w:t xml:space="preserve"> IP</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38A519F" w14:textId="77777777" w:rsidR="00EE271D" w:rsidRDefault="00756C7A">
            <w:r>
              <w:rPr>
                <w:color w:val="1E293B"/>
                <w:sz w:val="15"/>
              </w:rPr>
              <w:t>192.168.0.10</w:t>
            </w:r>
          </w:p>
        </w:tc>
      </w:tr>
      <w:tr w:rsidR="00EE271D" w14:paraId="13BA72A3"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C6EC46B" w14:textId="77777777" w:rsidR="00EE271D" w:rsidRDefault="00756C7A">
            <w:proofErr w:type="spellStart"/>
            <w:r>
              <w:rPr>
                <w:b/>
                <w:color w:val="1E293B"/>
                <w:sz w:val="15"/>
              </w:rPr>
              <w:t>log_type</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0722E9D" w14:textId="77777777" w:rsidR="00EE271D" w:rsidRDefault="00756C7A">
            <w:proofErr w:type="spellStart"/>
            <w:r>
              <w:rPr>
                <w:color w:val="1E293B"/>
                <w:sz w:val="15"/>
              </w:rPr>
              <w:t>로그</w:t>
            </w:r>
            <w:proofErr w:type="spellEnd"/>
            <w:r>
              <w:rPr>
                <w:color w:val="1E293B"/>
                <w:sz w:val="15"/>
              </w:rPr>
              <w:t xml:space="preserve"> </w:t>
            </w:r>
            <w:proofErr w:type="spellStart"/>
            <w:r>
              <w:rPr>
                <w:color w:val="1E293B"/>
                <w:sz w:val="15"/>
              </w:rPr>
              <w:t>종류</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7730CAE" w14:textId="77777777" w:rsidR="00EE271D" w:rsidRDefault="00756C7A">
            <w:proofErr w:type="spellStart"/>
            <w:r>
              <w:rPr>
                <w:color w:val="1E293B"/>
                <w:sz w:val="15"/>
              </w:rPr>
              <w:t>ssh</w:t>
            </w:r>
            <w:proofErr w:type="spellEnd"/>
            <w:r>
              <w:rPr>
                <w:color w:val="1E293B"/>
                <w:sz w:val="15"/>
              </w:rPr>
              <w:t xml:space="preserve">, </w:t>
            </w:r>
            <w:proofErr w:type="spellStart"/>
            <w:r>
              <w:rPr>
                <w:color w:val="1E293B"/>
                <w:sz w:val="15"/>
              </w:rPr>
              <w:t>nginx</w:t>
            </w:r>
            <w:proofErr w:type="spellEnd"/>
            <w:r>
              <w:rPr>
                <w:color w:val="1E293B"/>
                <w:sz w:val="15"/>
              </w:rPr>
              <w:t>, app</w:t>
            </w:r>
          </w:p>
        </w:tc>
      </w:tr>
      <w:tr w:rsidR="00EE271D" w14:paraId="743F773F"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2CCA1C4" w14:textId="77777777" w:rsidR="00EE271D" w:rsidRDefault="00756C7A">
            <w:proofErr w:type="spellStart"/>
            <w:r>
              <w:rPr>
                <w:b/>
                <w:color w:val="1E293B"/>
                <w:sz w:val="15"/>
              </w:rPr>
              <w:t>event_type</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F66D224" w14:textId="77777777" w:rsidR="00EE271D" w:rsidRDefault="00756C7A">
            <w:proofErr w:type="spellStart"/>
            <w:r>
              <w:rPr>
                <w:color w:val="1E293B"/>
                <w:sz w:val="15"/>
              </w:rPr>
              <w:t>탐지</w:t>
            </w:r>
            <w:proofErr w:type="spellEnd"/>
            <w:r>
              <w:rPr>
                <w:color w:val="1E293B"/>
                <w:sz w:val="15"/>
              </w:rPr>
              <w:t xml:space="preserve"> </w:t>
            </w:r>
            <w:proofErr w:type="spellStart"/>
            <w:r>
              <w:rPr>
                <w:color w:val="1E293B"/>
                <w:sz w:val="15"/>
              </w:rPr>
              <w:t>이벤트</w:t>
            </w:r>
            <w:proofErr w:type="spellEnd"/>
            <w:r>
              <w:rPr>
                <w:color w:val="1E293B"/>
                <w:sz w:val="15"/>
              </w:rPr>
              <w:t xml:space="preserve"> </w:t>
            </w:r>
            <w:proofErr w:type="spellStart"/>
            <w:r>
              <w:rPr>
                <w:color w:val="1E293B"/>
                <w:sz w:val="15"/>
              </w:rPr>
              <w:t>유형</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6988553" w14:textId="77777777" w:rsidR="00EE271D" w:rsidRDefault="00756C7A">
            <w:r>
              <w:rPr>
                <w:color w:val="1E293B"/>
                <w:sz w:val="15"/>
              </w:rPr>
              <w:t>BRUTE_FORCE, WEB_ATTACK</w:t>
            </w:r>
          </w:p>
        </w:tc>
      </w:tr>
      <w:tr w:rsidR="00EE271D" w14:paraId="62F328F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1CEB1A2" w14:textId="77777777" w:rsidR="00EE271D" w:rsidRDefault="00756C7A">
            <w:r>
              <w:rPr>
                <w:b/>
                <w:color w:val="1E293B"/>
                <w:sz w:val="15"/>
              </w:rPr>
              <w:t>severity</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1817689" w14:textId="77777777" w:rsidR="00EE271D" w:rsidRDefault="00756C7A">
            <w:proofErr w:type="spellStart"/>
            <w:r>
              <w:rPr>
                <w:color w:val="1E293B"/>
                <w:sz w:val="15"/>
              </w:rPr>
              <w:t>위험도</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EAD21B6" w14:textId="77777777" w:rsidR="00EE271D" w:rsidRDefault="00756C7A">
            <w:r>
              <w:rPr>
                <w:color w:val="1E293B"/>
                <w:sz w:val="15"/>
              </w:rPr>
              <w:t>LOW, MEDIUM, HIGH</w:t>
            </w:r>
          </w:p>
        </w:tc>
      </w:tr>
      <w:tr w:rsidR="00EE271D" w14:paraId="6F1C20C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5769FFC" w14:textId="77777777" w:rsidR="00EE271D" w:rsidRDefault="00756C7A">
            <w:proofErr w:type="spellStart"/>
            <w:r>
              <w:rPr>
                <w:b/>
                <w:color w:val="1E293B"/>
                <w:sz w:val="15"/>
              </w:rPr>
              <w:t>detection_reason</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2E458BE" w14:textId="77777777" w:rsidR="00EE271D" w:rsidRDefault="00756C7A">
            <w:proofErr w:type="spellStart"/>
            <w:r>
              <w:rPr>
                <w:color w:val="1E293B"/>
                <w:sz w:val="15"/>
              </w:rPr>
              <w:t>탐지</w:t>
            </w:r>
            <w:proofErr w:type="spellEnd"/>
            <w:r>
              <w:rPr>
                <w:color w:val="1E293B"/>
                <w:sz w:val="15"/>
              </w:rPr>
              <w:t xml:space="preserve"> </w:t>
            </w:r>
            <w:proofErr w:type="spellStart"/>
            <w:r>
              <w:rPr>
                <w:color w:val="1E293B"/>
                <w:sz w:val="15"/>
              </w:rPr>
              <w:t>사유</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D2D54D5" w14:textId="77777777" w:rsidR="00EE271D" w:rsidRDefault="00756C7A">
            <w:r>
              <w:rPr>
                <w:color w:val="1E293B"/>
                <w:sz w:val="15"/>
              </w:rPr>
              <w:t xml:space="preserve">5분 내 SSH </w:t>
            </w:r>
            <w:proofErr w:type="spellStart"/>
            <w:r>
              <w:rPr>
                <w:color w:val="1E293B"/>
                <w:sz w:val="15"/>
              </w:rPr>
              <w:t>실패</w:t>
            </w:r>
            <w:proofErr w:type="spellEnd"/>
            <w:r>
              <w:rPr>
                <w:color w:val="1E293B"/>
                <w:sz w:val="15"/>
              </w:rPr>
              <w:t xml:space="preserve"> 5회</w:t>
            </w:r>
          </w:p>
        </w:tc>
      </w:tr>
      <w:tr w:rsidR="00EE271D" w14:paraId="1C2825F1"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52180DB" w14:textId="77777777" w:rsidR="00EE271D" w:rsidRDefault="00756C7A">
            <w:r>
              <w:rPr>
                <w:b/>
                <w:color w:val="1E293B"/>
                <w:sz w:val="15"/>
              </w:rPr>
              <w:t>tag</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159050A" w14:textId="77777777" w:rsidR="00EE271D" w:rsidRDefault="00756C7A">
            <w:proofErr w:type="spellStart"/>
            <w:r>
              <w:rPr>
                <w:color w:val="1E293B"/>
                <w:sz w:val="15"/>
              </w:rPr>
              <w:t>태그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F22FBF2" w14:textId="77777777" w:rsidR="00EE271D" w:rsidRDefault="00756C7A">
            <w:r>
              <w:rPr>
                <w:color w:val="1E293B"/>
                <w:sz w:val="15"/>
              </w:rPr>
              <w:t>auth, web, attack</w:t>
            </w:r>
          </w:p>
        </w:tc>
      </w:tr>
    </w:tbl>
    <w:p w14:paraId="4B445CC7" w14:textId="77777777" w:rsidR="00EE271D" w:rsidRDefault="00EE271D">
      <w:pPr>
        <w:spacing w:after="60"/>
      </w:pPr>
    </w:p>
    <w:p w14:paraId="18A80A0C"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261"/>
        <w:gridCol w:w="7001"/>
      </w:tblGrid>
      <w:tr w:rsidR="00EE271D" w14:paraId="344B5E25" w14:textId="77777777" w:rsidTr="00E056CF">
        <w:trPr>
          <w:jc w:val="center"/>
        </w:trPr>
        <w:tc>
          <w:tcPr>
            <w:tcW w:w="326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1963A57" w14:textId="77777777" w:rsidR="00EE271D" w:rsidRDefault="00756C7A">
            <w:r>
              <w:rPr>
                <w:b/>
                <w:color w:val="FFFFFF"/>
                <w:sz w:val="28"/>
              </w:rPr>
              <w:lastRenderedPageBreak/>
              <w:t>p.31</w:t>
            </w:r>
          </w:p>
        </w:tc>
        <w:tc>
          <w:tcPr>
            <w:tcW w:w="700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7B48D61F" w14:textId="77777777" w:rsidR="00EE271D" w:rsidRDefault="00756C7A" w:rsidP="00E056CF">
            <w:pPr>
              <w:pStyle w:val="21"/>
              <w:rPr>
                <w:lang w:eastAsia="ko-KR"/>
              </w:rPr>
            </w:pPr>
            <w:bookmarkStart w:id="27" w:name="_Toc232776273"/>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Kibana Dashboard </w:t>
            </w:r>
            <w:r>
              <w:rPr>
                <w:rFonts w:ascii="맑은 고딕" w:eastAsia="맑은 고딕" w:hAnsi="맑은 고딕" w:cs="맑은 고딕" w:hint="eastAsia"/>
                <w:lang w:eastAsia="ko-KR"/>
              </w:rPr>
              <w:t>화면</w:t>
            </w:r>
            <w:r>
              <w:rPr>
                <w:lang w:eastAsia="ko-KR"/>
              </w:rPr>
              <w:t xml:space="preserve"> </w:t>
            </w:r>
            <w:r>
              <w:rPr>
                <w:rFonts w:ascii="맑은 고딕" w:eastAsia="맑은 고딕" w:hAnsi="맑은 고딕" w:cs="맑은 고딕" w:hint="eastAsia"/>
                <w:lang w:eastAsia="ko-KR"/>
              </w:rPr>
              <w:t>구성</w:t>
            </w:r>
            <w:bookmarkEnd w:id="27"/>
          </w:p>
        </w:tc>
      </w:tr>
    </w:tbl>
    <w:p w14:paraId="4A6792A0" w14:textId="77777777" w:rsidR="00EE271D" w:rsidRDefault="00EE271D">
      <w:pPr>
        <w:spacing w:after="60"/>
        <w:rPr>
          <w:lang w:eastAsia="ko-KR"/>
        </w:rPr>
      </w:pPr>
    </w:p>
    <w:p w14:paraId="0270CE29" w14:textId="77777777" w:rsidR="00EE271D" w:rsidRDefault="00756C7A">
      <w:pPr>
        <w:spacing w:after="60"/>
        <w:jc w:val="both"/>
      </w:pPr>
      <w:r>
        <w:rPr>
          <w:color w:val="232D3C"/>
          <w:lang w:eastAsia="ko-KR"/>
        </w:rPr>
        <w:t xml:space="preserve">대시보드는 사용자가 가장 먼저 보는 결과물이므로 정보 배치가 중요하다. 본 프로젝트에서는 Flask 화면 대신 Kibana Dashboard를 최종 화면으로 사용한다. </w:t>
      </w:r>
      <w:proofErr w:type="spellStart"/>
      <w:r>
        <w:rPr>
          <w:color w:val="232D3C"/>
        </w:rPr>
        <w:t>Kibana는</w:t>
      </w:r>
      <w:proofErr w:type="spellEnd"/>
      <w:r>
        <w:rPr>
          <w:color w:val="232D3C"/>
        </w:rPr>
        <w:t xml:space="preserve"> Elasticsearch </w:t>
      </w:r>
      <w:proofErr w:type="spellStart"/>
      <w:r>
        <w:rPr>
          <w:color w:val="232D3C"/>
        </w:rPr>
        <w:t>인덱스를</w:t>
      </w:r>
      <w:proofErr w:type="spellEnd"/>
      <w:r>
        <w:rPr>
          <w:color w:val="232D3C"/>
        </w:rPr>
        <w:t xml:space="preserve"> </w:t>
      </w:r>
      <w:proofErr w:type="spellStart"/>
      <w:r>
        <w:rPr>
          <w:color w:val="232D3C"/>
        </w:rPr>
        <w:t>직접</w:t>
      </w:r>
      <w:proofErr w:type="spellEnd"/>
      <w:r>
        <w:rPr>
          <w:color w:val="232D3C"/>
        </w:rPr>
        <w:t xml:space="preserve"> </w:t>
      </w:r>
      <w:proofErr w:type="spellStart"/>
      <w:r>
        <w:rPr>
          <w:color w:val="232D3C"/>
        </w:rPr>
        <w:t>조회할</w:t>
      </w:r>
      <w:proofErr w:type="spellEnd"/>
      <w:r>
        <w:rPr>
          <w:color w:val="232D3C"/>
        </w:rPr>
        <w:t xml:space="preserve"> 수 </w:t>
      </w:r>
      <w:proofErr w:type="spellStart"/>
      <w:r>
        <w:rPr>
          <w:color w:val="232D3C"/>
        </w:rPr>
        <w:t>있으므로</w:t>
      </w:r>
      <w:proofErr w:type="spellEnd"/>
      <w:r>
        <w:rPr>
          <w:color w:val="232D3C"/>
        </w:rPr>
        <w:t xml:space="preserve">, security-events-* </w:t>
      </w:r>
      <w:proofErr w:type="spellStart"/>
      <w:r>
        <w:rPr>
          <w:color w:val="232D3C"/>
        </w:rPr>
        <w:t>인덱스를</w:t>
      </w:r>
      <w:proofErr w:type="spellEnd"/>
      <w:r>
        <w:rPr>
          <w:color w:val="232D3C"/>
        </w:rPr>
        <w:t xml:space="preserve"> Data </w:t>
      </w:r>
      <w:proofErr w:type="spellStart"/>
      <w:r>
        <w:rPr>
          <w:color w:val="232D3C"/>
        </w:rPr>
        <w:t>View로</w:t>
      </w:r>
      <w:proofErr w:type="spellEnd"/>
      <w:r>
        <w:rPr>
          <w:color w:val="232D3C"/>
        </w:rPr>
        <w:t xml:space="preserve"> </w:t>
      </w:r>
      <w:proofErr w:type="spellStart"/>
      <w:r>
        <w:rPr>
          <w:color w:val="232D3C"/>
        </w:rPr>
        <w:t>등록하고</w:t>
      </w:r>
      <w:proofErr w:type="spellEnd"/>
      <w:r>
        <w:rPr>
          <w:color w:val="232D3C"/>
        </w:rPr>
        <w:t xml:space="preserve"> </w:t>
      </w:r>
      <w:proofErr w:type="spellStart"/>
      <w:r>
        <w:rPr>
          <w:color w:val="232D3C"/>
        </w:rPr>
        <w:t>Lens와</w:t>
      </w:r>
      <w:proofErr w:type="spellEnd"/>
      <w:r>
        <w:rPr>
          <w:color w:val="232D3C"/>
        </w:rPr>
        <w:t xml:space="preserve"> Dashboard </w:t>
      </w:r>
      <w:proofErr w:type="spellStart"/>
      <w:r>
        <w:rPr>
          <w:color w:val="232D3C"/>
        </w:rPr>
        <w:t>기능을</w:t>
      </w:r>
      <w:proofErr w:type="spellEnd"/>
      <w:r>
        <w:rPr>
          <w:color w:val="232D3C"/>
        </w:rPr>
        <w:t xml:space="preserve"> </w:t>
      </w:r>
      <w:proofErr w:type="spellStart"/>
      <w:r>
        <w:rPr>
          <w:color w:val="232D3C"/>
        </w:rPr>
        <w:t>이용해</w:t>
      </w:r>
      <w:proofErr w:type="spellEnd"/>
      <w:r>
        <w:rPr>
          <w:color w:val="232D3C"/>
        </w:rPr>
        <w:t xml:space="preserve"> </w:t>
      </w:r>
      <w:proofErr w:type="spellStart"/>
      <w:r>
        <w:rPr>
          <w:color w:val="232D3C"/>
        </w:rPr>
        <w:t>시각화를</w:t>
      </w:r>
      <w:proofErr w:type="spellEnd"/>
      <w:r>
        <w:rPr>
          <w:color w:val="232D3C"/>
        </w:rPr>
        <w:t xml:space="preserve"> </w:t>
      </w:r>
      <w:proofErr w:type="spellStart"/>
      <w:r>
        <w:rPr>
          <w:color w:val="232D3C"/>
        </w:rPr>
        <w:t>구성한다</w:t>
      </w:r>
      <w:proofErr w:type="spellEnd"/>
      <w:r>
        <w:rPr>
          <w:color w:val="232D3C"/>
        </w:rPr>
        <w:t>.</w:t>
      </w:r>
    </w:p>
    <w:p w14:paraId="3CA199B1" w14:textId="77777777" w:rsidR="00EE271D" w:rsidRDefault="00756C7A">
      <w:pPr>
        <w:spacing w:after="60"/>
        <w:jc w:val="both"/>
        <w:rPr>
          <w:lang w:eastAsia="ko-KR"/>
        </w:rPr>
      </w:pPr>
      <w:r>
        <w:rPr>
          <w:color w:val="232D3C"/>
          <w:lang w:eastAsia="ko-KR"/>
        </w:rPr>
        <w:t>상단에는 전체 탐지 수, HIGH 위험 이벤트 수, 의심 IP 수, 로그 유형 수를 카드 형태로 배치한다. 중앙에는 시간대별 이벤트 추이와 Top Source IP를 표시하고, 하단에는 최근 보안 이벤트 목록을 테이블로 제공한다. 필터는 날짜, 위험도, 출발지 IP, 로그 유형, 이벤트 유형 기준으로 구성한다.</w:t>
      </w:r>
    </w:p>
    <w:tbl>
      <w:tblPr>
        <w:tblW w:w="0" w:type="auto"/>
        <w:jc w:val="center"/>
        <w:tblLook w:val="04A0" w:firstRow="1" w:lastRow="0" w:firstColumn="1" w:lastColumn="0" w:noHBand="0" w:noVBand="1"/>
      </w:tblPr>
      <w:tblGrid>
        <w:gridCol w:w="2835"/>
        <w:gridCol w:w="6236"/>
      </w:tblGrid>
      <w:tr w:rsidR="00EE271D" w14:paraId="7708DBC9"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1E91E7E2" w14:textId="77777777" w:rsidR="00EE271D" w:rsidRDefault="00756C7A">
            <w:pPr>
              <w:jc w:val="center"/>
              <w:rPr>
                <w:lang w:eastAsia="ko-KR"/>
              </w:rPr>
            </w:pPr>
            <w:r>
              <w:rPr>
                <w:b/>
                <w:color w:val="FFFFFF"/>
                <w:sz w:val="17"/>
                <w:lang w:eastAsia="ko-KR"/>
              </w:rPr>
              <w:t>Kibana 화면 요소</w:t>
            </w:r>
          </w:p>
        </w:tc>
        <w:tc>
          <w:tcPr>
            <w:tcW w:w="6236"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E7985A4" w14:textId="77777777" w:rsidR="00EE271D" w:rsidRDefault="00756C7A">
            <w:pPr>
              <w:jc w:val="center"/>
            </w:pPr>
            <w:proofErr w:type="spellStart"/>
            <w:r>
              <w:rPr>
                <w:b/>
                <w:color w:val="FFFFFF"/>
                <w:sz w:val="17"/>
              </w:rPr>
              <w:t>표시</w:t>
            </w:r>
            <w:proofErr w:type="spellEnd"/>
            <w:r>
              <w:rPr>
                <w:b/>
                <w:color w:val="FFFFFF"/>
                <w:sz w:val="17"/>
              </w:rPr>
              <w:t xml:space="preserve"> </w:t>
            </w:r>
            <w:proofErr w:type="spellStart"/>
            <w:r>
              <w:rPr>
                <w:b/>
                <w:color w:val="FFFFFF"/>
                <w:sz w:val="17"/>
              </w:rPr>
              <w:t>내용</w:t>
            </w:r>
            <w:proofErr w:type="spellEnd"/>
          </w:p>
        </w:tc>
      </w:tr>
      <w:tr w:rsidR="00EE271D" w14:paraId="012E1AEC"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9E4ADD9" w14:textId="77777777" w:rsidR="00EE271D" w:rsidRDefault="00756C7A">
            <w:proofErr w:type="spellStart"/>
            <w:r>
              <w:rPr>
                <w:b/>
                <w:color w:val="1E293B"/>
                <w:sz w:val="17"/>
              </w:rPr>
              <w:t>시간대별</w:t>
            </w:r>
            <w:proofErr w:type="spellEnd"/>
            <w:r>
              <w:rPr>
                <w:b/>
                <w:color w:val="1E293B"/>
                <w:sz w:val="17"/>
              </w:rPr>
              <w:t xml:space="preserve"> </w:t>
            </w:r>
            <w:proofErr w:type="spellStart"/>
            <w:r>
              <w:rPr>
                <w:b/>
                <w:color w:val="1E293B"/>
                <w:sz w:val="17"/>
              </w:rPr>
              <w:t>이벤트</w:t>
            </w:r>
            <w:proofErr w:type="spellEnd"/>
            <w:r>
              <w:rPr>
                <w:b/>
                <w:color w:val="1E293B"/>
                <w:sz w:val="17"/>
              </w:rPr>
              <w:t xml:space="preserve"> </w:t>
            </w:r>
            <w:proofErr w:type="spellStart"/>
            <w:r>
              <w:rPr>
                <w:b/>
                <w:color w:val="1E293B"/>
                <w:sz w:val="17"/>
              </w:rPr>
              <w:t>추이</w:t>
            </w:r>
            <w:proofErr w:type="spellEnd"/>
          </w:p>
        </w:tc>
        <w:tc>
          <w:tcPr>
            <w:tcW w:w="6236"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4EE332D" w14:textId="77777777" w:rsidR="00EE271D" w:rsidRDefault="00756C7A">
            <w:proofErr w:type="spellStart"/>
            <w:r>
              <w:rPr>
                <w:color w:val="1E293B"/>
                <w:sz w:val="17"/>
              </w:rPr>
              <w:t>시간별</w:t>
            </w:r>
            <w:proofErr w:type="spellEnd"/>
            <w:r>
              <w:rPr>
                <w:color w:val="1E293B"/>
                <w:sz w:val="17"/>
              </w:rPr>
              <w:t xml:space="preserve"> </w:t>
            </w:r>
            <w:proofErr w:type="spellStart"/>
            <w:r>
              <w:rPr>
                <w:color w:val="1E293B"/>
                <w:sz w:val="17"/>
              </w:rPr>
              <w:t>탐지</w:t>
            </w:r>
            <w:proofErr w:type="spellEnd"/>
            <w:r>
              <w:rPr>
                <w:color w:val="1E293B"/>
                <w:sz w:val="17"/>
              </w:rPr>
              <w:t xml:space="preserve"> </w:t>
            </w:r>
            <w:proofErr w:type="spellStart"/>
            <w:r>
              <w:rPr>
                <w:color w:val="1E293B"/>
                <w:sz w:val="17"/>
              </w:rPr>
              <w:t>이벤트</w:t>
            </w:r>
            <w:proofErr w:type="spellEnd"/>
            <w:r>
              <w:rPr>
                <w:color w:val="1E293B"/>
                <w:sz w:val="17"/>
              </w:rPr>
              <w:t xml:space="preserve"> 수</w:t>
            </w:r>
          </w:p>
        </w:tc>
      </w:tr>
      <w:tr w:rsidR="00EE271D" w14:paraId="1D038772"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0CB6D7B" w14:textId="77777777" w:rsidR="00EE271D" w:rsidRDefault="00756C7A">
            <w:proofErr w:type="spellStart"/>
            <w:r>
              <w:rPr>
                <w:b/>
                <w:color w:val="1E293B"/>
                <w:sz w:val="17"/>
              </w:rPr>
              <w:t>위험도</w:t>
            </w:r>
            <w:proofErr w:type="spellEnd"/>
            <w:r>
              <w:rPr>
                <w:b/>
                <w:color w:val="1E293B"/>
                <w:sz w:val="17"/>
              </w:rPr>
              <w:t xml:space="preserve"> </w:t>
            </w:r>
            <w:proofErr w:type="spellStart"/>
            <w:r>
              <w:rPr>
                <w:b/>
                <w:color w:val="1E293B"/>
                <w:sz w:val="17"/>
              </w:rPr>
              <w:t>분포</w:t>
            </w:r>
            <w:proofErr w:type="spellEnd"/>
          </w:p>
        </w:tc>
        <w:tc>
          <w:tcPr>
            <w:tcW w:w="6236"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733E5CB" w14:textId="77777777" w:rsidR="00EE271D" w:rsidRDefault="00756C7A">
            <w:r>
              <w:rPr>
                <w:color w:val="1E293B"/>
                <w:sz w:val="17"/>
              </w:rPr>
              <w:t>LOW / MEDIUM / HIGH</w:t>
            </w:r>
          </w:p>
        </w:tc>
      </w:tr>
      <w:tr w:rsidR="00EE271D" w14:paraId="47983A27"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B6FED11" w14:textId="77777777" w:rsidR="00EE271D" w:rsidRDefault="00756C7A">
            <w:proofErr w:type="spellStart"/>
            <w:r>
              <w:rPr>
                <w:b/>
                <w:color w:val="1E293B"/>
                <w:sz w:val="17"/>
              </w:rPr>
              <w:t>이벤트</w:t>
            </w:r>
            <w:proofErr w:type="spellEnd"/>
            <w:r>
              <w:rPr>
                <w:b/>
                <w:color w:val="1E293B"/>
                <w:sz w:val="17"/>
              </w:rPr>
              <w:t xml:space="preserve"> </w:t>
            </w:r>
            <w:proofErr w:type="spellStart"/>
            <w:r>
              <w:rPr>
                <w:b/>
                <w:color w:val="1E293B"/>
                <w:sz w:val="17"/>
              </w:rPr>
              <w:t>유형</w:t>
            </w:r>
            <w:proofErr w:type="spellEnd"/>
            <w:r>
              <w:rPr>
                <w:b/>
                <w:color w:val="1E293B"/>
                <w:sz w:val="17"/>
              </w:rPr>
              <w:t xml:space="preserve"> </w:t>
            </w:r>
            <w:proofErr w:type="spellStart"/>
            <w:r>
              <w:rPr>
                <w:b/>
                <w:color w:val="1E293B"/>
                <w:sz w:val="17"/>
              </w:rPr>
              <w:t>분포</w:t>
            </w:r>
            <w:proofErr w:type="spellEnd"/>
          </w:p>
        </w:tc>
        <w:tc>
          <w:tcPr>
            <w:tcW w:w="6236"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FE6780B" w14:textId="77777777" w:rsidR="00EE271D" w:rsidRDefault="00756C7A">
            <w:r>
              <w:rPr>
                <w:color w:val="1E293B"/>
                <w:sz w:val="17"/>
              </w:rPr>
              <w:t>BRUTE_FORCE, SQL_INJECTION, XSS 등</w:t>
            </w:r>
          </w:p>
        </w:tc>
      </w:tr>
      <w:tr w:rsidR="00EE271D" w14:paraId="10F4C98A"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5FBC342" w14:textId="77777777" w:rsidR="00EE271D" w:rsidRDefault="00756C7A">
            <w:r>
              <w:rPr>
                <w:b/>
                <w:color w:val="1E293B"/>
                <w:sz w:val="17"/>
              </w:rPr>
              <w:t>Top Source IP</w:t>
            </w:r>
          </w:p>
        </w:tc>
        <w:tc>
          <w:tcPr>
            <w:tcW w:w="6236"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67E93B2" w14:textId="77777777" w:rsidR="00EE271D" w:rsidRDefault="00756C7A">
            <w:pPr>
              <w:rPr>
                <w:lang w:eastAsia="ko-KR"/>
              </w:rPr>
            </w:pPr>
            <w:r>
              <w:rPr>
                <w:color w:val="1E293B"/>
                <w:sz w:val="17"/>
                <w:lang w:eastAsia="ko-KR"/>
              </w:rPr>
              <w:t>이벤트가 많이 발생한 IP</w:t>
            </w:r>
          </w:p>
        </w:tc>
      </w:tr>
      <w:tr w:rsidR="00EE271D" w14:paraId="22BF45CB"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9E47D9D" w14:textId="77777777" w:rsidR="00EE271D" w:rsidRDefault="00756C7A">
            <w:proofErr w:type="spellStart"/>
            <w:r>
              <w:rPr>
                <w:b/>
                <w:color w:val="1E293B"/>
                <w:sz w:val="17"/>
              </w:rPr>
              <w:t>로그</w:t>
            </w:r>
            <w:proofErr w:type="spellEnd"/>
            <w:r>
              <w:rPr>
                <w:b/>
                <w:color w:val="1E293B"/>
                <w:sz w:val="17"/>
              </w:rPr>
              <w:t xml:space="preserve"> </w:t>
            </w:r>
            <w:proofErr w:type="spellStart"/>
            <w:r>
              <w:rPr>
                <w:b/>
                <w:color w:val="1E293B"/>
                <w:sz w:val="17"/>
              </w:rPr>
              <w:t>상세</w:t>
            </w:r>
            <w:proofErr w:type="spellEnd"/>
            <w:r>
              <w:rPr>
                <w:b/>
                <w:color w:val="1E293B"/>
                <w:sz w:val="17"/>
              </w:rPr>
              <w:t xml:space="preserve"> </w:t>
            </w:r>
            <w:proofErr w:type="spellStart"/>
            <w:r>
              <w:rPr>
                <w:b/>
                <w:color w:val="1E293B"/>
                <w:sz w:val="17"/>
              </w:rPr>
              <w:t>테이블</w:t>
            </w:r>
            <w:proofErr w:type="spellEnd"/>
          </w:p>
        </w:tc>
        <w:tc>
          <w:tcPr>
            <w:tcW w:w="6236"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DB3B8A3" w14:textId="77777777" w:rsidR="00EE271D" w:rsidRDefault="00756C7A">
            <w:pPr>
              <w:rPr>
                <w:lang w:eastAsia="ko-KR"/>
              </w:rPr>
            </w:pPr>
            <w:r>
              <w:rPr>
                <w:color w:val="1E293B"/>
                <w:sz w:val="17"/>
                <w:lang w:eastAsia="ko-KR"/>
              </w:rPr>
              <w:t>원본 로그, 탐지 사유, 대응 권고</w:t>
            </w:r>
          </w:p>
        </w:tc>
      </w:tr>
      <w:tr w:rsidR="00EE271D" w14:paraId="3DD3BFB4"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EE54AE6" w14:textId="77777777" w:rsidR="00EE271D" w:rsidRDefault="00756C7A">
            <w:proofErr w:type="spellStart"/>
            <w:r>
              <w:rPr>
                <w:b/>
                <w:color w:val="1E293B"/>
                <w:sz w:val="17"/>
              </w:rPr>
              <w:t>필터</w:t>
            </w:r>
            <w:proofErr w:type="spellEnd"/>
          </w:p>
        </w:tc>
        <w:tc>
          <w:tcPr>
            <w:tcW w:w="6236"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D771E56" w14:textId="77777777" w:rsidR="00EE271D" w:rsidRDefault="00756C7A">
            <w:pPr>
              <w:rPr>
                <w:lang w:eastAsia="ko-KR"/>
              </w:rPr>
            </w:pPr>
            <w:r>
              <w:rPr>
                <w:color w:val="1E293B"/>
                <w:sz w:val="17"/>
                <w:lang w:eastAsia="ko-KR"/>
              </w:rPr>
              <w:t>날짜, 위험도, IP, 로그 유형</w:t>
            </w:r>
          </w:p>
        </w:tc>
      </w:tr>
    </w:tbl>
    <w:p w14:paraId="7F6E3CE5" w14:textId="77777777" w:rsidR="00EE271D" w:rsidRDefault="00EE271D">
      <w:pPr>
        <w:spacing w:after="60"/>
        <w:rPr>
          <w:lang w:eastAsia="ko-KR"/>
        </w:rPr>
      </w:pPr>
    </w:p>
    <w:p w14:paraId="43231B98" w14:textId="77777777" w:rsidR="00EE271D" w:rsidRDefault="00756C7A">
      <w:pPr>
        <w:spacing w:before="40" w:after="60"/>
        <w:jc w:val="center"/>
      </w:pPr>
      <w:r>
        <w:rPr>
          <w:noProof/>
        </w:rPr>
        <w:drawing>
          <wp:inline distT="0" distB="0" distL="0" distR="0" wp14:anchorId="574D8737" wp14:editId="54491B07">
            <wp:extent cx="5292000" cy="2998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png"/>
                    <pic:cNvPicPr/>
                  </pic:nvPicPr>
                  <pic:blipFill>
                    <a:blip r:embed="rId17"/>
                    <a:stretch>
                      <a:fillRect/>
                    </a:stretch>
                  </pic:blipFill>
                  <pic:spPr>
                    <a:xfrm>
                      <a:off x="0" y="0"/>
                      <a:ext cx="5292000" cy="2998800"/>
                    </a:xfrm>
                    <a:prstGeom prst="rect">
                      <a:avLst/>
                    </a:prstGeom>
                  </pic:spPr>
                </pic:pic>
              </a:graphicData>
            </a:graphic>
          </wp:inline>
        </w:drawing>
      </w:r>
    </w:p>
    <w:p w14:paraId="34E6808B"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5-4] Kibana Dashboard </w:t>
      </w:r>
      <w:proofErr w:type="spellStart"/>
      <w:r>
        <w:rPr>
          <w:b/>
          <w:color w:val="12305C"/>
          <w:sz w:val="17"/>
        </w:rPr>
        <w:t>화면</w:t>
      </w:r>
      <w:proofErr w:type="spellEnd"/>
      <w:r>
        <w:rPr>
          <w:b/>
          <w:color w:val="12305C"/>
          <w:sz w:val="17"/>
        </w:rPr>
        <w:t xml:space="preserve"> </w:t>
      </w:r>
      <w:proofErr w:type="spellStart"/>
      <w:r>
        <w:rPr>
          <w:b/>
          <w:color w:val="12305C"/>
          <w:sz w:val="17"/>
        </w:rPr>
        <w:t>구성안</w:t>
      </w:r>
      <w:proofErr w:type="spellEnd"/>
    </w:p>
    <w:p w14:paraId="09DE24AC"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686"/>
        <w:gridCol w:w="6576"/>
      </w:tblGrid>
      <w:tr w:rsidR="00EE271D" w14:paraId="2B24E920" w14:textId="77777777" w:rsidTr="00E056CF">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2A319B99" w14:textId="77777777" w:rsidR="00EE271D" w:rsidRDefault="00756C7A">
            <w:r>
              <w:rPr>
                <w:b/>
                <w:color w:val="FFFFFF"/>
                <w:sz w:val="28"/>
              </w:rPr>
              <w:lastRenderedPageBreak/>
              <w:t>p.32</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C2B1080" w14:textId="77777777" w:rsidR="00EE271D" w:rsidRDefault="00756C7A" w:rsidP="00E056CF">
            <w:pPr>
              <w:pStyle w:val="21"/>
              <w:rPr>
                <w:lang w:eastAsia="ko-KR"/>
              </w:rPr>
            </w:pPr>
            <w:bookmarkStart w:id="28" w:name="_Toc232776274"/>
            <w:r>
              <w:rPr>
                <w:rFonts w:ascii="맑은 고딕" w:eastAsia="맑은 고딕" w:hAnsi="맑은 고딕" w:cs="맑은 고딕" w:hint="eastAsia"/>
                <w:lang w:eastAsia="ko-KR"/>
              </w:rPr>
              <w:t>하드웨어</w:t>
            </w:r>
            <w:r>
              <w:rPr>
                <w:lang w:eastAsia="ko-KR"/>
              </w:rPr>
              <w:t xml:space="preserve"> </w:t>
            </w:r>
            <w:r>
              <w:rPr>
                <w:rFonts w:ascii="맑은 고딕" w:eastAsia="맑은 고딕" w:hAnsi="맑은 고딕" w:cs="맑은 고딕" w:hint="eastAsia"/>
                <w:lang w:eastAsia="ko-KR"/>
              </w:rPr>
              <w:t>또는</w:t>
            </w:r>
            <w:r>
              <w:rPr>
                <w:lang w:eastAsia="ko-KR"/>
              </w:rPr>
              <w:t xml:space="preserve"> </w:t>
            </w:r>
            <w:r>
              <w:rPr>
                <w:rFonts w:ascii="맑은 고딕" w:eastAsia="맑은 고딕" w:hAnsi="맑은 고딕" w:cs="맑은 고딕" w:hint="eastAsia"/>
                <w:lang w:eastAsia="ko-KR"/>
              </w:rPr>
              <w:t>시스템</w:t>
            </w:r>
            <w:r>
              <w:rPr>
                <w:lang w:eastAsia="ko-KR"/>
              </w:rPr>
              <w:t xml:space="preserve"> </w:t>
            </w:r>
            <w:r>
              <w:rPr>
                <w:rFonts w:ascii="맑은 고딕" w:eastAsia="맑은 고딕" w:hAnsi="맑은 고딕" w:cs="맑은 고딕" w:hint="eastAsia"/>
                <w:lang w:eastAsia="ko-KR"/>
              </w:rPr>
              <w:t>구성</w:t>
            </w:r>
            <w:r>
              <w:rPr>
                <w:lang w:eastAsia="ko-KR"/>
              </w:rPr>
              <w:t xml:space="preserve"> - </w:t>
            </w:r>
            <w:r>
              <w:rPr>
                <w:rFonts w:ascii="맑은 고딕" w:eastAsia="맑은 고딕" w:hAnsi="맑은 고딕" w:cs="맑은 고딕" w:hint="eastAsia"/>
                <w:lang w:eastAsia="ko-KR"/>
              </w:rPr>
              <w:t>보안</w:t>
            </w:r>
            <w:r>
              <w:rPr>
                <w:lang w:eastAsia="ko-KR"/>
              </w:rPr>
              <w:t xml:space="preserve"> </w:t>
            </w:r>
            <w:r>
              <w:rPr>
                <w:rFonts w:ascii="맑은 고딕" w:eastAsia="맑은 고딕" w:hAnsi="맑은 고딕" w:cs="맑은 고딕" w:hint="eastAsia"/>
                <w:lang w:eastAsia="ko-KR"/>
              </w:rPr>
              <w:t>그룹</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배포</w:t>
            </w:r>
            <w:r>
              <w:rPr>
                <w:lang w:eastAsia="ko-KR"/>
              </w:rPr>
              <w:t xml:space="preserve"> </w:t>
            </w:r>
            <w:r>
              <w:rPr>
                <w:rFonts w:ascii="맑은 고딕" w:eastAsia="맑은 고딕" w:hAnsi="맑은 고딕" w:cs="맑은 고딕" w:hint="eastAsia"/>
                <w:lang w:eastAsia="ko-KR"/>
              </w:rPr>
              <w:t>구조</w:t>
            </w:r>
            <w:bookmarkEnd w:id="28"/>
          </w:p>
        </w:tc>
      </w:tr>
    </w:tbl>
    <w:p w14:paraId="4210364F" w14:textId="77777777" w:rsidR="00EE271D" w:rsidRDefault="00EE271D">
      <w:pPr>
        <w:spacing w:after="60"/>
        <w:rPr>
          <w:lang w:eastAsia="ko-KR"/>
        </w:rPr>
      </w:pPr>
    </w:p>
    <w:p w14:paraId="03004BB2" w14:textId="77777777" w:rsidR="00EE271D" w:rsidRDefault="00756C7A">
      <w:pPr>
        <w:spacing w:after="60"/>
        <w:jc w:val="both"/>
        <w:rPr>
          <w:lang w:eastAsia="ko-KR"/>
        </w:rPr>
      </w:pPr>
      <w:r>
        <w:rPr>
          <w:color w:val="232D3C"/>
          <w:lang w:eastAsia="ko-KR"/>
        </w:rPr>
        <w:t>클라우드 VM에 서비스를 배포할 때는 포트 접근 제어가 중요하다. 보안관제 프로젝트에서 모든 포트를 공개하면 주제와 맞지 않기 때문에 필요한 포트만 제한적으로 허용하는 방식으로 설계한다. Terraform 배포를 적용할 경우에도 보안 그룹, ACG, NSG 규칙을 명시적으로 작성하여 SSH, Kibana, Elasticsearch 포트를 구분할 계획이다.</w:t>
      </w:r>
    </w:p>
    <w:p w14:paraId="3D649AB8" w14:textId="77777777" w:rsidR="00EE271D" w:rsidRDefault="00756C7A">
      <w:pPr>
        <w:spacing w:after="60"/>
        <w:jc w:val="both"/>
        <w:rPr>
          <w:lang w:eastAsia="ko-KR"/>
        </w:rPr>
      </w:pPr>
      <w:r>
        <w:rPr>
          <w:color w:val="232D3C"/>
          <w:lang w:eastAsia="ko-KR"/>
        </w:rPr>
        <w:t xml:space="preserve">a. SSH 포트는 관리자 IP만 허용한다. b. Kibana 포트는 관리자 또는 발표 시연 IP만 허용한다. c. Elasticsearch 포트는 외부 공개를 피하고 내부 또는 로컬에서만 접근하도록 한다. d. Logstash를 향후 도입할 경우 </w:t>
      </w:r>
      <w:proofErr w:type="spellStart"/>
      <w:r>
        <w:rPr>
          <w:color w:val="232D3C"/>
          <w:lang w:eastAsia="ko-KR"/>
        </w:rPr>
        <w:t>Filebeat</w:t>
      </w:r>
      <w:proofErr w:type="spellEnd"/>
      <w:r>
        <w:rPr>
          <w:color w:val="232D3C"/>
          <w:lang w:eastAsia="ko-KR"/>
        </w:rPr>
        <w:t xml:space="preserve"> 입력용 5044 포트를 별도로 고려한다.</w:t>
      </w:r>
    </w:p>
    <w:p w14:paraId="57906162" w14:textId="73F407B5" w:rsidR="00EE271D" w:rsidRDefault="00EC1A7D">
      <w:pPr>
        <w:spacing w:before="40" w:after="60"/>
        <w:jc w:val="center"/>
      </w:pPr>
      <w:r>
        <w:rPr>
          <w:noProof/>
        </w:rPr>
        <mc:AlternateContent>
          <mc:Choice Requires="wps">
            <w:drawing>
              <wp:inline distT="0" distB="0" distL="0" distR="0" wp14:anchorId="3D416147" wp14:editId="198D0CE9">
                <wp:extent cx="304800" cy="304800"/>
                <wp:effectExtent l="0" t="0" r="0" b="0"/>
                <wp:docPr id="26" name="직사각형 26" descr="수정된 이미지 다운로드"/>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79672" id="직사각형 26" o:spid="_x0000_s1026" alt="수정된 이미지 다운로드"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j3aS8MQIAAPIDAAAOAAAAAAAAAAAAAAAAAC4CAABkcnMv&#10;ZTJvRG9jLnhtbFBLAQItABQABgAIAAAAIQBMoOks2AAAAAMBAAAPAAAAAAAAAAAAAAAAAIsEAABk&#10;cnMvZG93bnJldi54bWxQSwUGAAAAAAQABADzAAAAkAUAAAAA&#10;" filled="f" stroked="f">
                <o:lock v:ext="edit" aspectratio="t"/>
                <w10:anchorlock/>
              </v:rect>
            </w:pict>
          </mc:Fallback>
        </mc:AlternateContent>
      </w:r>
      <w:r>
        <w:rPr>
          <w:noProof/>
        </w:rPr>
        <w:drawing>
          <wp:inline distT="0" distB="0" distL="0" distR="0" wp14:anchorId="78AD994C" wp14:editId="03C33C7C">
            <wp:extent cx="6505575" cy="3686175"/>
            <wp:effectExtent l="0" t="0" r="9525" b="9525"/>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5575" cy="3686175"/>
                    </a:xfrm>
                    <a:prstGeom prst="rect">
                      <a:avLst/>
                    </a:prstGeom>
                    <a:noFill/>
                    <a:ln>
                      <a:noFill/>
                    </a:ln>
                  </pic:spPr>
                </pic:pic>
              </a:graphicData>
            </a:graphic>
          </wp:inline>
        </w:drawing>
      </w:r>
      <w:r>
        <w:t xml:space="preserve"> </w:t>
      </w:r>
    </w:p>
    <w:p w14:paraId="58F4C398" w14:textId="77777777" w:rsidR="00EE271D" w:rsidRDefault="00756C7A">
      <w:pPr>
        <w:spacing w:after="60"/>
        <w:jc w:val="center"/>
        <w:rPr>
          <w:lang w:eastAsia="ko-KR"/>
        </w:rPr>
      </w:pPr>
      <w:r>
        <w:rPr>
          <w:b/>
          <w:color w:val="12305C"/>
          <w:sz w:val="17"/>
          <w:lang w:eastAsia="ko-KR"/>
        </w:rPr>
        <w:t>[그림 5-5] 클라우드 보안 그룹 구성</w:t>
      </w:r>
    </w:p>
    <w:p w14:paraId="410073A3"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5EC1CFEE"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496110C0" w14:textId="77777777" w:rsidR="00EE271D" w:rsidRDefault="00756C7A">
            <w:r>
              <w:rPr>
                <w:b/>
                <w:color w:val="FFFFFF"/>
                <w:sz w:val="28"/>
              </w:rPr>
              <w:lastRenderedPageBreak/>
              <w:t>p.33</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BCC7C1B" w14:textId="77777777" w:rsidR="00EE271D" w:rsidRDefault="00756C7A" w:rsidP="00E056CF">
            <w:pPr>
              <w:pStyle w:val="21"/>
              <w:rPr>
                <w:lang w:eastAsia="ko-KR"/>
              </w:rPr>
            </w:pPr>
            <w:bookmarkStart w:id="29" w:name="_Toc232776275"/>
            <w:r>
              <w:rPr>
                <w:rFonts w:ascii="맑은 고딕" w:eastAsia="맑은 고딕" w:hAnsi="맑은 고딕" w:cs="맑은 고딕" w:hint="eastAsia"/>
                <w:lang w:eastAsia="ko-KR"/>
              </w:rPr>
              <w:t>소프트웨어</w:t>
            </w:r>
            <w:r>
              <w:rPr>
                <w:lang w:eastAsia="ko-KR"/>
              </w:rPr>
              <w:t xml:space="preserve"> </w:t>
            </w:r>
            <w:r>
              <w:rPr>
                <w:rFonts w:ascii="맑은 고딕" w:eastAsia="맑은 고딕" w:hAnsi="맑은 고딕" w:cs="맑은 고딕" w:hint="eastAsia"/>
                <w:lang w:eastAsia="ko-KR"/>
              </w:rPr>
              <w:t>구성</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설치</w:t>
            </w:r>
            <w:r>
              <w:rPr>
                <w:lang w:eastAsia="ko-KR"/>
              </w:rPr>
              <w:t xml:space="preserve"> - </w:t>
            </w:r>
            <w:r>
              <w:rPr>
                <w:rFonts w:ascii="맑은 고딕" w:eastAsia="맑은 고딕" w:hAnsi="맑은 고딕" w:cs="맑은 고딕" w:hint="eastAsia"/>
                <w:lang w:eastAsia="ko-KR"/>
              </w:rPr>
              <w:t>개발</w:t>
            </w:r>
            <w:r>
              <w:rPr>
                <w:lang w:eastAsia="ko-KR"/>
              </w:rPr>
              <w:t xml:space="preserve"> </w:t>
            </w:r>
            <w:r>
              <w:rPr>
                <w:rFonts w:ascii="맑은 고딕" w:eastAsia="맑은 고딕" w:hAnsi="맑은 고딕" w:cs="맑은 고딕" w:hint="eastAsia"/>
                <w:lang w:eastAsia="ko-KR"/>
              </w:rPr>
              <w:t>환경</w:t>
            </w:r>
            <w:r>
              <w:rPr>
                <w:lang w:eastAsia="ko-KR"/>
              </w:rPr>
              <w:t xml:space="preserve"> </w:t>
            </w:r>
            <w:r>
              <w:rPr>
                <w:rFonts w:ascii="맑은 고딕" w:eastAsia="맑은 고딕" w:hAnsi="맑은 고딕" w:cs="맑은 고딕" w:hint="eastAsia"/>
                <w:lang w:eastAsia="ko-KR"/>
              </w:rPr>
              <w:t>설치</w:t>
            </w:r>
            <w:bookmarkEnd w:id="29"/>
          </w:p>
        </w:tc>
      </w:tr>
    </w:tbl>
    <w:p w14:paraId="4C52B92C" w14:textId="77777777" w:rsidR="00EE271D" w:rsidRDefault="00EE271D">
      <w:pPr>
        <w:spacing w:after="60"/>
        <w:rPr>
          <w:lang w:eastAsia="ko-KR"/>
        </w:rPr>
      </w:pPr>
    </w:p>
    <w:p w14:paraId="1C96B36A" w14:textId="77777777" w:rsidR="00EE271D" w:rsidRDefault="00756C7A">
      <w:pPr>
        <w:spacing w:after="60"/>
        <w:jc w:val="both"/>
        <w:rPr>
          <w:lang w:eastAsia="ko-KR"/>
        </w:rPr>
      </w:pPr>
      <w:r>
        <w:rPr>
          <w:color w:val="232D3C"/>
          <w:lang w:eastAsia="ko-KR"/>
        </w:rPr>
        <w:t xml:space="preserve">소프트웨어 개발은 로컬 PC에서 먼저 진행하고, 기능이 안정화되면 클라우드 VM에 배포한다. 로컬 환경에는 Python, Git, VS Code, Docker Desktop 또는 Docker Engine을 설치하고, 클라우드 VM에는 Docker Engine, Docker Compose 플러그인, </w:t>
      </w:r>
      <w:proofErr w:type="spellStart"/>
      <w:r>
        <w:rPr>
          <w:color w:val="232D3C"/>
          <w:lang w:eastAsia="ko-KR"/>
        </w:rPr>
        <w:t>Filebeat</w:t>
      </w:r>
      <w:proofErr w:type="spellEnd"/>
      <w:r>
        <w:rPr>
          <w:color w:val="232D3C"/>
          <w:lang w:eastAsia="ko-KR"/>
        </w:rPr>
        <w:t>를 설치한다.</w:t>
      </w:r>
    </w:p>
    <w:p w14:paraId="5C6DA899" w14:textId="77777777" w:rsidR="00EE271D" w:rsidRDefault="00756C7A">
      <w:pPr>
        <w:spacing w:after="60"/>
        <w:jc w:val="both"/>
        <w:rPr>
          <w:lang w:eastAsia="ko-KR"/>
        </w:rPr>
      </w:pPr>
      <w:r>
        <w:rPr>
          <w:color w:val="232D3C"/>
          <w:lang w:eastAsia="ko-KR"/>
        </w:rPr>
        <w:t>설치 과정은 보고서에 재현 가능하도록 명령어 중심으로 정리한다. 다만 실제 명령어는 운영체제와 클라우드 환경에 따라 달라질 수 있으므로, 최종 구현 단계에서 실행한 명령어를 기준으로 수정할 계획이다.</w:t>
      </w:r>
    </w:p>
    <w:tbl>
      <w:tblPr>
        <w:tblW w:w="0" w:type="auto"/>
        <w:jc w:val="center"/>
        <w:tblLook w:val="04A0" w:firstRow="1" w:lastRow="0" w:firstColumn="1" w:lastColumn="0" w:noHBand="0" w:noVBand="1"/>
      </w:tblPr>
      <w:tblGrid>
        <w:gridCol w:w="10262"/>
      </w:tblGrid>
      <w:tr w:rsidR="00EE271D" w14:paraId="2570F7CA"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75E9CD2C" w14:textId="77777777" w:rsidR="00EE271D" w:rsidRDefault="00756C7A">
            <w:proofErr w:type="spellStart"/>
            <w:r>
              <w:rPr>
                <w:rFonts w:ascii="D2Coding" w:hAnsi="D2Coding"/>
                <w:color w:val="1E293B"/>
                <w:sz w:val="16"/>
              </w:rPr>
              <w:t>sudo</w:t>
            </w:r>
            <w:proofErr w:type="spellEnd"/>
            <w:r>
              <w:rPr>
                <w:rFonts w:ascii="D2Coding" w:hAnsi="D2Coding"/>
                <w:color w:val="1E293B"/>
                <w:sz w:val="16"/>
              </w:rPr>
              <w:t xml:space="preserve"> apt update</w:t>
            </w:r>
            <w:r>
              <w:rPr>
                <w:rFonts w:ascii="D2Coding" w:hAnsi="D2Coding"/>
                <w:color w:val="1E293B"/>
                <w:sz w:val="16"/>
              </w:rPr>
              <w:br/>
            </w:r>
            <w:proofErr w:type="spellStart"/>
            <w:r>
              <w:rPr>
                <w:rFonts w:ascii="D2Coding" w:hAnsi="D2Coding"/>
                <w:color w:val="1E293B"/>
                <w:sz w:val="16"/>
              </w:rPr>
              <w:t>sudo</w:t>
            </w:r>
            <w:proofErr w:type="spellEnd"/>
            <w:r>
              <w:rPr>
                <w:rFonts w:ascii="D2Coding" w:hAnsi="D2Coding"/>
                <w:color w:val="1E293B"/>
                <w:sz w:val="16"/>
              </w:rPr>
              <w:t xml:space="preserve"> apt install -y python3 python3-venv python3-pip git curl</w:t>
            </w:r>
            <w:r>
              <w:rPr>
                <w:rFonts w:ascii="D2Coding" w:hAnsi="D2Coding"/>
                <w:color w:val="1E293B"/>
                <w:sz w:val="16"/>
              </w:rPr>
              <w:br/>
            </w:r>
            <w:proofErr w:type="spellStart"/>
            <w:r>
              <w:rPr>
                <w:rFonts w:ascii="D2Coding" w:hAnsi="D2Coding"/>
                <w:color w:val="1E293B"/>
                <w:sz w:val="16"/>
              </w:rPr>
              <w:t>sudo</w:t>
            </w:r>
            <w:proofErr w:type="spellEnd"/>
            <w:r>
              <w:rPr>
                <w:rFonts w:ascii="D2Coding" w:hAnsi="D2Coding"/>
                <w:color w:val="1E293B"/>
                <w:sz w:val="16"/>
              </w:rPr>
              <w:t xml:space="preserve"> apt install -y docker.io docker-compose-plugin</w:t>
            </w:r>
            <w:r>
              <w:rPr>
                <w:rFonts w:ascii="D2Coding" w:hAnsi="D2Coding"/>
                <w:color w:val="1E293B"/>
                <w:sz w:val="16"/>
              </w:rPr>
              <w:br/>
            </w:r>
            <w:proofErr w:type="spellStart"/>
            <w:r>
              <w:rPr>
                <w:rFonts w:ascii="D2Coding" w:hAnsi="D2Coding"/>
                <w:color w:val="1E293B"/>
                <w:sz w:val="16"/>
              </w:rPr>
              <w:t>sudo</w:t>
            </w:r>
            <w:proofErr w:type="spellEnd"/>
            <w:r>
              <w:rPr>
                <w:rFonts w:ascii="D2Coding" w:hAnsi="D2Coding"/>
                <w:color w:val="1E293B"/>
                <w:sz w:val="16"/>
              </w:rPr>
              <w:t xml:space="preserve"> apt install -y </w:t>
            </w:r>
            <w:proofErr w:type="spellStart"/>
            <w:r>
              <w:rPr>
                <w:rFonts w:ascii="D2Coding" w:hAnsi="D2Coding"/>
                <w:color w:val="1E293B"/>
                <w:sz w:val="16"/>
              </w:rPr>
              <w:t>filebeat</w:t>
            </w:r>
            <w:proofErr w:type="spellEnd"/>
            <w:r>
              <w:rPr>
                <w:rFonts w:ascii="D2Coding" w:hAnsi="D2Coding"/>
                <w:color w:val="1E293B"/>
                <w:sz w:val="16"/>
              </w:rPr>
              <w:br/>
              <w:t>python3 --version</w:t>
            </w:r>
            <w:r>
              <w:rPr>
                <w:rFonts w:ascii="D2Coding" w:hAnsi="D2Coding"/>
                <w:color w:val="1E293B"/>
                <w:sz w:val="16"/>
              </w:rPr>
              <w:br/>
              <w:t>docker --version</w:t>
            </w:r>
            <w:r>
              <w:rPr>
                <w:rFonts w:ascii="D2Coding" w:hAnsi="D2Coding"/>
                <w:color w:val="1E293B"/>
                <w:sz w:val="16"/>
              </w:rPr>
              <w:br/>
            </w:r>
            <w:proofErr w:type="spellStart"/>
            <w:r>
              <w:rPr>
                <w:rFonts w:ascii="D2Coding" w:hAnsi="D2Coding"/>
                <w:color w:val="1E293B"/>
                <w:sz w:val="16"/>
              </w:rPr>
              <w:t>filebeat</w:t>
            </w:r>
            <w:proofErr w:type="spellEnd"/>
            <w:r>
              <w:rPr>
                <w:rFonts w:ascii="D2Coding" w:hAnsi="D2Coding"/>
                <w:color w:val="1E293B"/>
                <w:sz w:val="16"/>
              </w:rPr>
              <w:t xml:space="preserve"> version</w:t>
            </w:r>
            <w:r>
              <w:rPr>
                <w:rFonts w:ascii="D2Coding" w:hAnsi="D2Coding"/>
                <w:color w:val="1E293B"/>
                <w:sz w:val="16"/>
              </w:rPr>
              <w:br/>
            </w:r>
          </w:p>
        </w:tc>
      </w:tr>
    </w:tbl>
    <w:p w14:paraId="79DEBBF3" w14:textId="77777777" w:rsidR="00EE271D" w:rsidRDefault="00756C7A">
      <w:pPr>
        <w:spacing w:after="60"/>
        <w:jc w:val="both"/>
        <w:rPr>
          <w:lang w:eastAsia="ko-KR"/>
        </w:rPr>
      </w:pPr>
      <w:r>
        <w:rPr>
          <w:color w:val="232D3C"/>
          <w:lang w:eastAsia="ko-KR"/>
        </w:rPr>
        <w:t xml:space="preserve">설치 후에는 Python 버전, Docker 버전, </w:t>
      </w:r>
      <w:proofErr w:type="spellStart"/>
      <w:r>
        <w:rPr>
          <w:color w:val="232D3C"/>
          <w:lang w:eastAsia="ko-KR"/>
        </w:rPr>
        <w:t>Filebeat</w:t>
      </w:r>
      <w:proofErr w:type="spellEnd"/>
      <w:r>
        <w:rPr>
          <w:color w:val="232D3C"/>
          <w:lang w:eastAsia="ko-KR"/>
        </w:rPr>
        <w:t xml:space="preserve"> 버전, 네트워크 포트 접근 여부를 확인한다. 특히 Elasticsearch와 Kibana는 메모리 설정에 민감하므로 Docker 실행 전 VM 사양과 메모리 제한을 점검해야 한다.</w:t>
      </w:r>
    </w:p>
    <w:p w14:paraId="70DD42A0"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828"/>
        <w:gridCol w:w="6434"/>
      </w:tblGrid>
      <w:tr w:rsidR="00EE271D" w14:paraId="6B6D38E2" w14:textId="77777777" w:rsidTr="00E056CF">
        <w:trPr>
          <w:jc w:val="center"/>
        </w:trPr>
        <w:tc>
          <w:tcPr>
            <w:tcW w:w="3828"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7351DCF2" w14:textId="77777777" w:rsidR="00EE271D" w:rsidRDefault="00756C7A">
            <w:r>
              <w:rPr>
                <w:b/>
                <w:color w:val="FFFFFF"/>
                <w:sz w:val="28"/>
              </w:rPr>
              <w:lastRenderedPageBreak/>
              <w:t>p.34</w:t>
            </w:r>
          </w:p>
        </w:tc>
        <w:tc>
          <w:tcPr>
            <w:tcW w:w="6434"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696349D" w14:textId="77777777" w:rsidR="00EE271D" w:rsidRDefault="00756C7A" w:rsidP="00E056CF">
            <w:pPr>
              <w:pStyle w:val="21"/>
            </w:pPr>
            <w:bookmarkStart w:id="30" w:name="_Toc232776276"/>
            <w:proofErr w:type="spellStart"/>
            <w:r>
              <w:rPr>
                <w:rFonts w:ascii="맑은 고딕" w:eastAsia="맑은 고딕" w:hAnsi="맑은 고딕" w:cs="맑은 고딕" w:hint="eastAsia"/>
              </w:rPr>
              <w:t>소프트웨어</w:t>
            </w:r>
            <w:proofErr w:type="spellEnd"/>
            <w:r>
              <w:t xml:space="preserve"> </w:t>
            </w:r>
            <w:proofErr w:type="spellStart"/>
            <w:r>
              <w:rPr>
                <w:rFonts w:ascii="맑은 고딕" w:eastAsia="맑은 고딕" w:hAnsi="맑은 고딕" w:cs="맑은 고딕" w:hint="eastAsia"/>
              </w:rPr>
              <w:t>구성</w:t>
            </w:r>
            <w:proofErr w:type="spellEnd"/>
            <w:r>
              <w:t xml:space="preserve"> </w:t>
            </w:r>
            <w:r>
              <w:rPr>
                <w:rFonts w:ascii="맑은 고딕" w:eastAsia="맑은 고딕" w:hAnsi="맑은 고딕" w:cs="맑은 고딕" w:hint="eastAsia"/>
              </w:rPr>
              <w:t>및</w:t>
            </w:r>
            <w:r>
              <w:t xml:space="preserve"> </w:t>
            </w:r>
            <w:proofErr w:type="spellStart"/>
            <w:r>
              <w:rPr>
                <w:rFonts w:ascii="맑은 고딕" w:eastAsia="맑은 고딕" w:hAnsi="맑은 고딕" w:cs="맑은 고딕" w:hint="eastAsia"/>
              </w:rPr>
              <w:t>설치</w:t>
            </w:r>
            <w:proofErr w:type="spellEnd"/>
            <w:r>
              <w:t xml:space="preserve"> - Docker Compose </w:t>
            </w:r>
            <w:proofErr w:type="spellStart"/>
            <w:r>
              <w:rPr>
                <w:rFonts w:ascii="맑은 고딕" w:eastAsia="맑은 고딕" w:hAnsi="맑은 고딕" w:cs="맑은 고딕" w:hint="eastAsia"/>
              </w:rPr>
              <w:t>구성</w:t>
            </w:r>
            <w:bookmarkEnd w:id="30"/>
            <w:proofErr w:type="spellEnd"/>
          </w:p>
        </w:tc>
      </w:tr>
    </w:tbl>
    <w:p w14:paraId="582C2BBD" w14:textId="77777777" w:rsidR="00EE271D" w:rsidRDefault="00EE271D">
      <w:pPr>
        <w:spacing w:after="60"/>
      </w:pPr>
    </w:p>
    <w:p w14:paraId="3196D265" w14:textId="77777777" w:rsidR="00EE271D" w:rsidRDefault="00756C7A">
      <w:pPr>
        <w:spacing w:after="60"/>
        <w:jc w:val="both"/>
        <w:rPr>
          <w:lang w:eastAsia="ko-KR"/>
        </w:rPr>
      </w:pPr>
      <w:r>
        <w:rPr>
          <w:color w:val="232D3C"/>
          <w:lang w:eastAsia="ko-KR"/>
        </w:rPr>
        <w:t xml:space="preserve">Docker Compose는 여러 서비스를 한 번에 실행하기 위한 설정 파일이다. 본 프로젝트에서는 Elasticsearch와 Kibana를 컨테이너로 실행하는 데 사용한다. </w:t>
      </w:r>
      <w:proofErr w:type="spellStart"/>
      <w:r>
        <w:rPr>
          <w:color w:val="232D3C"/>
          <w:lang w:eastAsia="ko-KR"/>
        </w:rPr>
        <w:t>Filebeat</w:t>
      </w:r>
      <w:proofErr w:type="spellEnd"/>
      <w:r>
        <w:rPr>
          <w:color w:val="232D3C"/>
          <w:lang w:eastAsia="ko-KR"/>
        </w:rPr>
        <w:t>는 서버의 로그 파일을 수집해야 하므로 호스트 환경에 설치하거나 별도 컨테이너로 실행할 수 있다.</w:t>
      </w:r>
    </w:p>
    <w:p w14:paraId="02123347" w14:textId="27F6DDF5" w:rsidR="00EE271D" w:rsidRDefault="00756C7A">
      <w:pPr>
        <w:spacing w:after="60"/>
        <w:jc w:val="both"/>
        <w:rPr>
          <w:color w:val="232D3C"/>
          <w:lang w:eastAsia="ko-KR"/>
        </w:rPr>
      </w:pPr>
      <w:r>
        <w:rPr>
          <w:color w:val="232D3C"/>
          <w:lang w:eastAsia="ko-KR"/>
        </w:rPr>
        <w:t xml:space="preserve">초기 구현에서는 너무 많은 컨테이너를 동시에 실행하기보다 Elasticsearch와 Kibana가 정상 실행되는지 확인하는 것이 중요하다. 이후 </w:t>
      </w:r>
      <w:proofErr w:type="spellStart"/>
      <w:r>
        <w:rPr>
          <w:color w:val="232D3C"/>
          <w:lang w:eastAsia="ko-KR"/>
        </w:rPr>
        <w:t>Filebeat</w:t>
      </w:r>
      <w:proofErr w:type="spellEnd"/>
      <w:r>
        <w:rPr>
          <w:color w:val="232D3C"/>
          <w:lang w:eastAsia="ko-KR"/>
        </w:rPr>
        <w:t xml:space="preserve"> 수집 설정과 Python 분석 엔진을 순차적으로 연결한다.</w:t>
      </w:r>
    </w:p>
    <w:p w14:paraId="2154DD00" w14:textId="6B52331D" w:rsidR="00EC1A7D" w:rsidRPr="00E30A6C" w:rsidRDefault="00EC1A7D" w:rsidP="00EC1A7D">
      <w:pPr>
        <w:spacing w:before="100" w:beforeAutospacing="1" w:after="100" w:afterAutospacing="1" w:line="240" w:lineRule="auto"/>
        <w:rPr>
          <w:rFonts w:ascii="굴림" w:eastAsia="굴림" w:hAnsi="굴림" w:cs="굴림"/>
          <w:sz w:val="24"/>
          <w:szCs w:val="24"/>
          <w:lang w:eastAsia="ko-KR"/>
        </w:rPr>
      </w:pPr>
      <w:r w:rsidRPr="00EC1A7D">
        <w:rPr>
          <w:rFonts w:cs="굴림"/>
          <w:szCs w:val="21"/>
          <w:lang w:eastAsia="ko-KR"/>
        </w:rPr>
        <w:t xml:space="preserve">단, 위 예시의 </w:t>
      </w:r>
      <w:proofErr w:type="spellStart"/>
      <w:r w:rsidRPr="00EC1A7D">
        <w:rPr>
          <w:rFonts w:cs="굴림체"/>
          <w:szCs w:val="21"/>
          <w:lang w:eastAsia="ko-KR"/>
        </w:rPr>
        <w:t>xpack.security.enabled</w:t>
      </w:r>
      <w:proofErr w:type="spellEnd"/>
      <w:r w:rsidRPr="00EC1A7D">
        <w:rPr>
          <w:rFonts w:cs="굴림체"/>
          <w:szCs w:val="21"/>
          <w:lang w:eastAsia="ko-KR"/>
        </w:rPr>
        <w:t>=false</w:t>
      </w:r>
      <w:r w:rsidRPr="00EC1A7D">
        <w:rPr>
          <w:rFonts w:cs="굴림"/>
          <w:szCs w:val="21"/>
          <w:lang w:eastAsia="ko-KR"/>
        </w:rPr>
        <w:t xml:space="preserve"> 설정은 로컬 및 초기 실습 환경에서 Elasticsearch와 Kibana 연동을 단순화하기 위한 설정이다. 최종 클라우드 배포 단계에서는 Elasticsearch 포트를 외부에 전체 공개하지 않고, 관리자 IP 또는 내부 네트워크에서만 접근하도록 보안 그룹을 제한하여 구성할 계획이다.</w:t>
      </w:r>
    </w:p>
    <w:tbl>
      <w:tblPr>
        <w:tblpPr w:leftFromText="142" w:rightFromText="142" w:vertAnchor="text" w:horzAnchor="margin" w:tblpY="252"/>
        <w:tblW w:w="0" w:type="auto"/>
        <w:tblLook w:val="04A0" w:firstRow="1" w:lastRow="0" w:firstColumn="1" w:lastColumn="0" w:noHBand="0" w:noVBand="1"/>
      </w:tblPr>
      <w:tblGrid>
        <w:gridCol w:w="10262"/>
      </w:tblGrid>
      <w:tr w:rsidR="00E30A6C" w14:paraId="50E07AD0" w14:textId="77777777" w:rsidTr="00E30A6C">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1B2AB7F9" w14:textId="77777777" w:rsidR="00E30A6C" w:rsidRDefault="00E30A6C" w:rsidP="00E30A6C">
            <w:r>
              <w:rPr>
                <w:rFonts w:ascii="D2Coding" w:hAnsi="D2Coding"/>
                <w:color w:val="1E293B"/>
                <w:sz w:val="14"/>
              </w:rPr>
              <w:t>services:</w:t>
            </w:r>
            <w:r>
              <w:rPr>
                <w:rFonts w:ascii="D2Coding" w:hAnsi="D2Coding"/>
                <w:color w:val="1E293B"/>
                <w:sz w:val="14"/>
              </w:rPr>
              <w:br/>
              <w:t xml:space="preserve">  </w:t>
            </w:r>
            <w:proofErr w:type="spellStart"/>
            <w:r>
              <w:rPr>
                <w:rFonts w:ascii="D2Coding" w:hAnsi="D2Coding"/>
                <w:color w:val="1E293B"/>
                <w:sz w:val="14"/>
              </w:rPr>
              <w:t>elasticsearch</w:t>
            </w:r>
            <w:proofErr w:type="spellEnd"/>
            <w:r>
              <w:rPr>
                <w:rFonts w:ascii="D2Coding" w:hAnsi="D2Coding"/>
                <w:color w:val="1E293B"/>
                <w:sz w:val="14"/>
              </w:rPr>
              <w:t>:</w:t>
            </w:r>
            <w:r>
              <w:rPr>
                <w:rFonts w:ascii="D2Coding" w:hAnsi="D2Coding"/>
                <w:color w:val="1E293B"/>
                <w:sz w:val="14"/>
              </w:rPr>
              <w:br/>
              <w:t xml:space="preserve">    image: docker.elastic.co/</w:t>
            </w:r>
            <w:proofErr w:type="spellStart"/>
            <w:r>
              <w:rPr>
                <w:rFonts w:ascii="D2Coding" w:hAnsi="D2Coding"/>
                <w:color w:val="1E293B"/>
                <w:sz w:val="14"/>
              </w:rPr>
              <w:t>elasticsearch</w:t>
            </w:r>
            <w:proofErr w:type="spellEnd"/>
            <w:r>
              <w:rPr>
                <w:rFonts w:ascii="D2Coding" w:hAnsi="D2Coding"/>
                <w:color w:val="1E293B"/>
                <w:sz w:val="14"/>
              </w:rPr>
              <w:t>/elasticsearch:8.x</w:t>
            </w:r>
            <w:r>
              <w:rPr>
                <w:rFonts w:ascii="D2Coding" w:hAnsi="D2Coding"/>
                <w:color w:val="1E293B"/>
                <w:sz w:val="14"/>
              </w:rPr>
              <w:br/>
              <w:t xml:space="preserve">    environment:</w:t>
            </w:r>
            <w:r>
              <w:rPr>
                <w:rFonts w:ascii="D2Coding" w:hAnsi="D2Coding"/>
                <w:color w:val="1E293B"/>
                <w:sz w:val="14"/>
              </w:rPr>
              <w:br/>
              <w:t xml:space="preserve">      - </w:t>
            </w:r>
            <w:proofErr w:type="spellStart"/>
            <w:proofErr w:type="gramStart"/>
            <w:r>
              <w:rPr>
                <w:rFonts w:ascii="D2Coding" w:hAnsi="D2Coding"/>
                <w:color w:val="1E293B"/>
                <w:sz w:val="14"/>
              </w:rPr>
              <w:t>discovery.type</w:t>
            </w:r>
            <w:proofErr w:type="spellEnd"/>
            <w:proofErr w:type="gramEnd"/>
            <w:r>
              <w:rPr>
                <w:rFonts w:ascii="D2Coding" w:hAnsi="D2Coding"/>
                <w:color w:val="1E293B"/>
                <w:sz w:val="14"/>
              </w:rPr>
              <w:t>=single-node</w:t>
            </w:r>
            <w:r>
              <w:rPr>
                <w:rFonts w:ascii="D2Coding" w:hAnsi="D2Coding"/>
                <w:color w:val="1E293B"/>
                <w:sz w:val="14"/>
              </w:rPr>
              <w:br/>
              <w:t xml:space="preserve">      - </w:t>
            </w:r>
            <w:proofErr w:type="spellStart"/>
            <w:r>
              <w:rPr>
                <w:rFonts w:ascii="D2Coding" w:hAnsi="D2Coding"/>
                <w:color w:val="1E293B"/>
                <w:sz w:val="14"/>
              </w:rPr>
              <w:t>xpack.security.enabled</w:t>
            </w:r>
            <w:proofErr w:type="spellEnd"/>
            <w:r>
              <w:rPr>
                <w:rFonts w:ascii="D2Coding" w:hAnsi="D2Coding"/>
                <w:color w:val="1E293B"/>
                <w:sz w:val="14"/>
              </w:rPr>
              <w:t>=false</w:t>
            </w:r>
            <w:r>
              <w:rPr>
                <w:rFonts w:ascii="D2Coding" w:hAnsi="D2Coding"/>
                <w:color w:val="1E293B"/>
                <w:sz w:val="14"/>
              </w:rPr>
              <w:br/>
              <w:t xml:space="preserve">    ports:</w:t>
            </w:r>
            <w:r>
              <w:rPr>
                <w:rFonts w:ascii="D2Coding" w:hAnsi="D2Coding"/>
                <w:color w:val="1E293B"/>
                <w:sz w:val="14"/>
              </w:rPr>
              <w:br/>
              <w:t xml:space="preserve">      - "9200:9200"</w:t>
            </w:r>
            <w:r>
              <w:rPr>
                <w:rFonts w:ascii="D2Coding" w:hAnsi="D2Coding"/>
                <w:color w:val="1E293B"/>
                <w:sz w:val="14"/>
              </w:rPr>
              <w:br/>
              <w:t xml:space="preserve">  </w:t>
            </w:r>
            <w:proofErr w:type="spellStart"/>
            <w:r>
              <w:rPr>
                <w:rFonts w:ascii="D2Coding" w:hAnsi="D2Coding"/>
                <w:color w:val="1E293B"/>
                <w:sz w:val="14"/>
              </w:rPr>
              <w:t>kibana</w:t>
            </w:r>
            <w:proofErr w:type="spellEnd"/>
            <w:r>
              <w:rPr>
                <w:rFonts w:ascii="D2Coding" w:hAnsi="D2Coding"/>
                <w:color w:val="1E293B"/>
                <w:sz w:val="14"/>
              </w:rPr>
              <w:t>:</w:t>
            </w:r>
            <w:r>
              <w:rPr>
                <w:rFonts w:ascii="D2Coding" w:hAnsi="D2Coding"/>
                <w:color w:val="1E293B"/>
                <w:sz w:val="14"/>
              </w:rPr>
              <w:br/>
              <w:t xml:space="preserve">    image: docker.elastic.co/</w:t>
            </w:r>
            <w:proofErr w:type="spellStart"/>
            <w:r>
              <w:rPr>
                <w:rFonts w:ascii="D2Coding" w:hAnsi="D2Coding"/>
                <w:color w:val="1E293B"/>
                <w:sz w:val="14"/>
              </w:rPr>
              <w:t>kibana</w:t>
            </w:r>
            <w:proofErr w:type="spellEnd"/>
            <w:r>
              <w:rPr>
                <w:rFonts w:ascii="D2Coding" w:hAnsi="D2Coding"/>
                <w:color w:val="1E293B"/>
                <w:sz w:val="14"/>
              </w:rPr>
              <w:t>/kibana:8.x</w:t>
            </w:r>
            <w:r>
              <w:rPr>
                <w:rFonts w:ascii="D2Coding" w:hAnsi="D2Coding"/>
                <w:color w:val="1E293B"/>
                <w:sz w:val="14"/>
              </w:rPr>
              <w:br/>
              <w:t xml:space="preserve">    ports:</w:t>
            </w:r>
            <w:r>
              <w:rPr>
                <w:rFonts w:ascii="D2Coding" w:hAnsi="D2Coding"/>
                <w:color w:val="1E293B"/>
                <w:sz w:val="14"/>
              </w:rPr>
              <w:br/>
              <w:t xml:space="preserve">      - "5601:5601"</w:t>
            </w:r>
            <w:r>
              <w:rPr>
                <w:rFonts w:ascii="D2Coding" w:hAnsi="D2Coding"/>
                <w:color w:val="1E293B"/>
                <w:sz w:val="14"/>
              </w:rPr>
              <w:br/>
              <w:t xml:space="preserve">    </w:t>
            </w:r>
            <w:proofErr w:type="spellStart"/>
            <w:r>
              <w:rPr>
                <w:rFonts w:ascii="D2Coding" w:hAnsi="D2Coding"/>
                <w:color w:val="1E293B"/>
                <w:sz w:val="14"/>
              </w:rPr>
              <w:t>depends_on</w:t>
            </w:r>
            <w:proofErr w:type="spellEnd"/>
            <w:r>
              <w:rPr>
                <w:rFonts w:ascii="D2Coding" w:hAnsi="D2Coding"/>
                <w:color w:val="1E293B"/>
                <w:sz w:val="14"/>
              </w:rPr>
              <w:t>:</w:t>
            </w:r>
            <w:r>
              <w:rPr>
                <w:rFonts w:ascii="D2Coding" w:hAnsi="D2Coding"/>
                <w:color w:val="1E293B"/>
                <w:sz w:val="14"/>
              </w:rPr>
              <w:br/>
              <w:t xml:space="preserve">      - </w:t>
            </w:r>
            <w:proofErr w:type="spellStart"/>
            <w:r>
              <w:rPr>
                <w:rFonts w:ascii="D2Coding" w:hAnsi="D2Coding"/>
                <w:color w:val="1E293B"/>
                <w:sz w:val="14"/>
              </w:rPr>
              <w:t>elasticsearch</w:t>
            </w:r>
            <w:proofErr w:type="spellEnd"/>
            <w:r>
              <w:rPr>
                <w:rFonts w:ascii="D2Coding" w:hAnsi="D2Coding"/>
                <w:color w:val="1E293B"/>
                <w:sz w:val="14"/>
              </w:rPr>
              <w:br/>
            </w:r>
          </w:p>
        </w:tc>
      </w:tr>
    </w:tbl>
    <w:p w14:paraId="44ADBB92" w14:textId="77777777" w:rsidR="00EC1A7D" w:rsidRPr="00EC1A7D" w:rsidRDefault="00EC1A7D">
      <w:pPr>
        <w:spacing w:after="60"/>
        <w:jc w:val="both"/>
        <w:rPr>
          <w:lang w:eastAsia="ko-KR"/>
        </w:rPr>
      </w:pPr>
    </w:p>
    <w:p w14:paraId="5A1E6F26"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2241B215"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C9ADE31" w14:textId="77777777" w:rsidR="00EE271D" w:rsidRDefault="00756C7A">
            <w:r>
              <w:rPr>
                <w:b/>
                <w:color w:val="FFFFFF"/>
                <w:sz w:val="28"/>
              </w:rPr>
              <w:lastRenderedPageBreak/>
              <w:t>p.35</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3C4AF264" w14:textId="77777777" w:rsidR="00EE271D" w:rsidRDefault="00756C7A" w:rsidP="00E056CF">
            <w:pPr>
              <w:pStyle w:val="21"/>
              <w:rPr>
                <w:lang w:eastAsia="ko-KR"/>
              </w:rPr>
            </w:pPr>
            <w:bookmarkStart w:id="31" w:name="_Toc232776277"/>
            <w:r>
              <w:rPr>
                <w:rFonts w:ascii="맑은 고딕" w:eastAsia="맑은 고딕" w:hAnsi="맑은 고딕" w:cs="맑은 고딕" w:hint="eastAsia"/>
                <w:lang w:eastAsia="ko-KR"/>
              </w:rPr>
              <w:t>소프트웨어</w:t>
            </w:r>
            <w:r>
              <w:rPr>
                <w:lang w:eastAsia="ko-KR"/>
              </w:rPr>
              <w:t xml:space="preserve"> </w:t>
            </w:r>
            <w:r>
              <w:rPr>
                <w:rFonts w:ascii="맑은 고딕" w:eastAsia="맑은 고딕" w:hAnsi="맑은 고딕" w:cs="맑은 고딕" w:hint="eastAsia"/>
                <w:lang w:eastAsia="ko-KR"/>
              </w:rPr>
              <w:t>구성</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설치</w:t>
            </w:r>
            <w:r>
              <w:rPr>
                <w:lang w:eastAsia="ko-KR"/>
              </w:rPr>
              <w:t xml:space="preserve"> - </w:t>
            </w:r>
            <w:proofErr w:type="spellStart"/>
            <w:r>
              <w:rPr>
                <w:lang w:eastAsia="ko-KR"/>
              </w:rPr>
              <w:t>Filebeat</w:t>
            </w:r>
            <w:proofErr w:type="spellEnd"/>
            <w:r>
              <w:rPr>
                <w:lang w:eastAsia="ko-KR"/>
              </w:rPr>
              <w:t xml:space="preserve"> </w:t>
            </w:r>
            <w:r>
              <w:rPr>
                <w:rFonts w:ascii="맑은 고딕" w:eastAsia="맑은 고딕" w:hAnsi="맑은 고딕" w:cs="맑은 고딕" w:hint="eastAsia"/>
                <w:lang w:eastAsia="ko-KR"/>
              </w:rPr>
              <w:t>설정</w:t>
            </w:r>
            <w:bookmarkEnd w:id="31"/>
          </w:p>
        </w:tc>
      </w:tr>
    </w:tbl>
    <w:p w14:paraId="4D599B9B" w14:textId="77777777" w:rsidR="00EE271D" w:rsidRDefault="00EE271D">
      <w:pPr>
        <w:spacing w:after="60"/>
        <w:rPr>
          <w:lang w:eastAsia="ko-KR"/>
        </w:rPr>
      </w:pPr>
    </w:p>
    <w:p w14:paraId="01B36A32" w14:textId="77777777" w:rsidR="00EE271D" w:rsidRDefault="00756C7A">
      <w:pPr>
        <w:spacing w:after="60"/>
        <w:jc w:val="both"/>
        <w:rPr>
          <w:lang w:eastAsia="ko-KR"/>
        </w:rPr>
      </w:pPr>
      <w:proofErr w:type="spellStart"/>
      <w:r>
        <w:rPr>
          <w:color w:val="232D3C"/>
          <w:lang w:eastAsia="ko-KR"/>
        </w:rPr>
        <w:t>Filebeat</w:t>
      </w:r>
      <w:proofErr w:type="spellEnd"/>
      <w:r>
        <w:rPr>
          <w:color w:val="232D3C"/>
          <w:lang w:eastAsia="ko-KR"/>
        </w:rPr>
        <w:t xml:space="preserve"> 설정 파일은 수집할 로그 경로와 전송할 Elasticsearch 주소를 정의한다. 본 프로젝트에서는 초기 단계에서 auth.log, </w:t>
      </w:r>
      <w:proofErr w:type="spellStart"/>
      <w:r>
        <w:rPr>
          <w:color w:val="232D3C"/>
          <w:lang w:eastAsia="ko-KR"/>
        </w:rPr>
        <w:t>nginx</w:t>
      </w:r>
      <w:proofErr w:type="spellEnd"/>
      <w:r>
        <w:rPr>
          <w:color w:val="232D3C"/>
          <w:lang w:eastAsia="ko-KR"/>
        </w:rPr>
        <w:t xml:space="preserve"> access.log, app.log 또는 샘플 로그 파일을 수집 대상으로 설정한다. 수집된 원본 로그는 raw-logs-* 인덱스에 저장한다.</w:t>
      </w:r>
    </w:p>
    <w:p w14:paraId="5AFDAE52" w14:textId="77777777" w:rsidR="00EE271D" w:rsidRDefault="00756C7A">
      <w:pPr>
        <w:spacing w:after="60"/>
        <w:jc w:val="both"/>
        <w:rPr>
          <w:lang w:eastAsia="ko-KR"/>
        </w:rPr>
      </w:pPr>
      <w:proofErr w:type="spellStart"/>
      <w:r>
        <w:rPr>
          <w:color w:val="232D3C"/>
          <w:lang w:eastAsia="ko-KR"/>
        </w:rPr>
        <w:t>Filebeat</w:t>
      </w:r>
      <w:proofErr w:type="spellEnd"/>
      <w:r>
        <w:rPr>
          <w:color w:val="232D3C"/>
          <w:lang w:eastAsia="ko-KR"/>
        </w:rPr>
        <w:t xml:space="preserve"> 설정에서 가장 중요한 부분은 입력 경로, 출력 대상, 인덱스명이다. 로그 파일 경로가 실제 서버와 다르면 수집이 되지 않기 때문에, 구현 단계에서는 </w:t>
      </w:r>
      <w:proofErr w:type="spellStart"/>
      <w:r>
        <w:rPr>
          <w:color w:val="232D3C"/>
          <w:lang w:eastAsia="ko-KR"/>
        </w:rPr>
        <w:t>filebeat</w:t>
      </w:r>
      <w:proofErr w:type="spellEnd"/>
      <w:r>
        <w:rPr>
          <w:color w:val="232D3C"/>
          <w:lang w:eastAsia="ko-KR"/>
        </w:rPr>
        <w:t xml:space="preserve"> test config와 </w:t>
      </w:r>
      <w:proofErr w:type="spellStart"/>
      <w:r>
        <w:rPr>
          <w:color w:val="232D3C"/>
          <w:lang w:eastAsia="ko-KR"/>
        </w:rPr>
        <w:t>filebeat</w:t>
      </w:r>
      <w:proofErr w:type="spellEnd"/>
      <w:r>
        <w:rPr>
          <w:color w:val="232D3C"/>
          <w:lang w:eastAsia="ko-KR"/>
        </w:rPr>
        <w:t xml:space="preserve"> test output 명령으로 설정을 확인할 계획이다.</w:t>
      </w:r>
    </w:p>
    <w:tbl>
      <w:tblPr>
        <w:tblW w:w="0" w:type="auto"/>
        <w:jc w:val="center"/>
        <w:tblLook w:val="04A0" w:firstRow="1" w:lastRow="0" w:firstColumn="1" w:lastColumn="0" w:noHBand="0" w:noVBand="1"/>
      </w:tblPr>
      <w:tblGrid>
        <w:gridCol w:w="10262"/>
      </w:tblGrid>
      <w:tr w:rsidR="00EE271D" w14:paraId="3A7B6568"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2ACC41B1" w14:textId="77777777" w:rsidR="008D0DD1" w:rsidRDefault="00756C7A">
            <w:pPr>
              <w:rPr>
                <w:rFonts w:ascii="D2Coding" w:hAnsi="D2Coding"/>
                <w:color w:val="1E293B"/>
                <w:sz w:val="14"/>
              </w:rPr>
            </w:pPr>
            <w:proofErr w:type="spellStart"/>
            <w:proofErr w:type="gramStart"/>
            <w:r>
              <w:rPr>
                <w:rFonts w:ascii="D2Coding" w:hAnsi="D2Coding"/>
                <w:color w:val="1E293B"/>
                <w:sz w:val="14"/>
              </w:rPr>
              <w:t>filebeat.inputs</w:t>
            </w:r>
            <w:proofErr w:type="spellEnd"/>
            <w:proofErr w:type="gramEnd"/>
            <w:r>
              <w:rPr>
                <w:rFonts w:ascii="D2Coding" w:hAnsi="D2Coding"/>
                <w:color w:val="1E293B"/>
                <w:sz w:val="14"/>
              </w:rPr>
              <w:t>:</w:t>
            </w:r>
            <w:r>
              <w:rPr>
                <w:rFonts w:ascii="D2Coding" w:hAnsi="D2Coding"/>
                <w:color w:val="1E293B"/>
                <w:sz w:val="14"/>
              </w:rPr>
              <w:br/>
              <w:t xml:space="preserve">  - type: </w:t>
            </w:r>
            <w:proofErr w:type="spellStart"/>
            <w:r>
              <w:rPr>
                <w:rFonts w:ascii="D2Coding" w:hAnsi="D2Coding"/>
                <w:color w:val="1E293B"/>
                <w:sz w:val="14"/>
              </w:rPr>
              <w:t>filestream</w:t>
            </w:r>
            <w:proofErr w:type="spellEnd"/>
            <w:r>
              <w:rPr>
                <w:rFonts w:ascii="D2Coding" w:hAnsi="D2Coding"/>
                <w:color w:val="1E293B"/>
                <w:sz w:val="14"/>
              </w:rPr>
              <w:br/>
              <w:t xml:space="preserve">    id: cloud-security-log-input</w:t>
            </w:r>
            <w:r>
              <w:rPr>
                <w:rFonts w:ascii="D2Coding" w:hAnsi="D2Coding"/>
                <w:color w:val="1E293B"/>
                <w:sz w:val="14"/>
              </w:rPr>
              <w:br/>
              <w:t xml:space="preserve">    paths:</w:t>
            </w:r>
            <w:r>
              <w:rPr>
                <w:rFonts w:ascii="D2Coding" w:hAnsi="D2Coding"/>
                <w:color w:val="1E293B"/>
                <w:sz w:val="14"/>
              </w:rPr>
              <w:br/>
              <w:t xml:space="preserve">      - /var/log/auth.log</w:t>
            </w:r>
            <w:r>
              <w:rPr>
                <w:rFonts w:ascii="D2Coding" w:hAnsi="D2Coding"/>
                <w:color w:val="1E293B"/>
                <w:sz w:val="14"/>
              </w:rPr>
              <w:br/>
              <w:t xml:space="preserve">      - /var/log/</w:t>
            </w:r>
            <w:proofErr w:type="spellStart"/>
            <w:r>
              <w:rPr>
                <w:rFonts w:ascii="D2Coding" w:hAnsi="D2Coding"/>
                <w:color w:val="1E293B"/>
                <w:sz w:val="14"/>
              </w:rPr>
              <w:t>nginx</w:t>
            </w:r>
            <w:proofErr w:type="spellEnd"/>
            <w:r>
              <w:rPr>
                <w:rFonts w:ascii="D2Coding" w:hAnsi="D2Coding"/>
                <w:color w:val="1E293B"/>
                <w:sz w:val="14"/>
              </w:rPr>
              <w:t>/access.log</w:t>
            </w:r>
            <w:r>
              <w:rPr>
                <w:rFonts w:ascii="D2Coding" w:hAnsi="D2Coding"/>
                <w:color w:val="1E293B"/>
                <w:sz w:val="14"/>
              </w:rPr>
              <w:br/>
              <w:t xml:space="preserve">      - /opt/app/logs/app.log</w:t>
            </w:r>
          </w:p>
          <w:p w14:paraId="5115556F" w14:textId="619D26EC" w:rsidR="00EE271D" w:rsidRPr="008D0DD1" w:rsidRDefault="008D0DD1">
            <w:pPr>
              <w:rPr>
                <w:rFonts w:ascii="D2Coding" w:hAnsi="D2Coding"/>
                <w:color w:val="1E293B"/>
                <w:sz w:val="14"/>
              </w:rPr>
            </w:pPr>
            <w:r>
              <w:rPr>
                <w:rFonts w:ascii="D2Coding" w:hAnsi="D2Coding"/>
                <w:color w:val="1E293B"/>
                <w:sz w:val="14"/>
              </w:rPr>
              <w:t xml:space="preserve">   </w:t>
            </w:r>
            <w:r>
              <w:rPr>
                <w:rFonts w:ascii="D2Coding" w:hAnsi="D2Coding" w:hint="eastAsia"/>
                <w:color w:val="1E293B"/>
                <w:sz w:val="14"/>
                <w:lang w:eastAsia="ko-KR"/>
              </w:rPr>
              <w:t xml:space="preserve"> </w:t>
            </w:r>
            <w:r>
              <w:rPr>
                <w:rFonts w:ascii="D2Coding" w:hAnsi="D2Coding"/>
                <w:color w:val="1E293B"/>
                <w:sz w:val="14"/>
                <w:lang w:eastAsia="ko-KR"/>
              </w:rPr>
              <w:t xml:space="preserve">  </w:t>
            </w:r>
            <w:r w:rsidRPr="00093617">
              <w:rPr>
                <w:rFonts w:ascii="D2Coding" w:hAnsi="D2Coding"/>
                <w:sz w:val="14"/>
                <w:szCs w:val="14"/>
              </w:rPr>
              <w:t>- /var/log/syslog</w:t>
            </w:r>
            <w:r w:rsidR="00756C7A">
              <w:rPr>
                <w:rFonts w:ascii="D2Coding" w:hAnsi="D2Coding"/>
                <w:color w:val="1E293B"/>
                <w:sz w:val="14"/>
              </w:rPr>
              <w:br/>
            </w:r>
            <w:proofErr w:type="spellStart"/>
            <w:proofErr w:type="gramStart"/>
            <w:r w:rsidR="00756C7A">
              <w:rPr>
                <w:rFonts w:ascii="D2Coding" w:hAnsi="D2Coding"/>
                <w:color w:val="1E293B"/>
                <w:sz w:val="14"/>
              </w:rPr>
              <w:t>output.elasticsearch</w:t>
            </w:r>
            <w:proofErr w:type="spellEnd"/>
            <w:proofErr w:type="gramEnd"/>
            <w:r w:rsidR="00756C7A">
              <w:rPr>
                <w:rFonts w:ascii="D2Coding" w:hAnsi="D2Coding"/>
                <w:color w:val="1E293B"/>
                <w:sz w:val="14"/>
              </w:rPr>
              <w:t>:</w:t>
            </w:r>
            <w:r w:rsidR="00756C7A">
              <w:rPr>
                <w:rFonts w:ascii="D2Coding" w:hAnsi="D2Coding"/>
                <w:color w:val="1E293B"/>
                <w:sz w:val="14"/>
              </w:rPr>
              <w:br/>
              <w:t xml:space="preserve">  hosts: ["http://localhost:9200"]</w:t>
            </w:r>
            <w:r w:rsidR="00756C7A">
              <w:rPr>
                <w:rFonts w:ascii="D2Coding" w:hAnsi="D2Coding"/>
                <w:color w:val="1E293B"/>
                <w:sz w:val="14"/>
              </w:rPr>
              <w:br/>
              <w:t xml:space="preserve">  index: "raw-logs-%{+yyyy.MM.dd}"</w:t>
            </w:r>
            <w:r w:rsidR="00756C7A">
              <w:rPr>
                <w:rFonts w:ascii="D2Coding" w:hAnsi="D2Coding"/>
                <w:color w:val="1E293B"/>
                <w:sz w:val="14"/>
              </w:rPr>
              <w:br/>
            </w:r>
            <w:proofErr w:type="spellStart"/>
            <w:r w:rsidR="00756C7A">
              <w:rPr>
                <w:rFonts w:ascii="D2Coding" w:hAnsi="D2Coding"/>
                <w:color w:val="1E293B"/>
                <w:sz w:val="14"/>
              </w:rPr>
              <w:t>setup.ilm.enabled</w:t>
            </w:r>
            <w:proofErr w:type="spellEnd"/>
            <w:r w:rsidR="00756C7A">
              <w:rPr>
                <w:rFonts w:ascii="D2Coding" w:hAnsi="D2Coding"/>
                <w:color w:val="1E293B"/>
                <w:sz w:val="14"/>
              </w:rPr>
              <w:t>: false</w:t>
            </w:r>
            <w:r w:rsidR="00756C7A">
              <w:rPr>
                <w:rFonts w:ascii="D2Coding" w:hAnsi="D2Coding"/>
                <w:color w:val="1E293B"/>
                <w:sz w:val="14"/>
              </w:rPr>
              <w:br/>
              <w:t>setup.template.name: "raw-logs"</w:t>
            </w:r>
            <w:r w:rsidR="00756C7A">
              <w:rPr>
                <w:rFonts w:ascii="D2Coding" w:hAnsi="D2Coding"/>
                <w:color w:val="1E293B"/>
                <w:sz w:val="14"/>
              </w:rPr>
              <w:br/>
            </w:r>
            <w:proofErr w:type="spellStart"/>
            <w:r w:rsidR="00756C7A">
              <w:rPr>
                <w:rFonts w:ascii="D2Coding" w:hAnsi="D2Coding"/>
                <w:color w:val="1E293B"/>
                <w:sz w:val="14"/>
              </w:rPr>
              <w:t>setup.template.pattern</w:t>
            </w:r>
            <w:proofErr w:type="spellEnd"/>
            <w:r w:rsidR="00756C7A">
              <w:rPr>
                <w:rFonts w:ascii="D2Coding" w:hAnsi="D2Coding"/>
                <w:color w:val="1E293B"/>
                <w:sz w:val="14"/>
              </w:rPr>
              <w:t>: "raw-logs-*"</w:t>
            </w:r>
            <w:r w:rsidR="00756C7A">
              <w:rPr>
                <w:rFonts w:ascii="D2Coding" w:hAnsi="D2Coding"/>
                <w:color w:val="1E293B"/>
                <w:sz w:val="14"/>
              </w:rPr>
              <w:br/>
            </w:r>
          </w:p>
        </w:tc>
      </w:tr>
      <w:tr w:rsidR="00EE271D" w14:paraId="0B1034D4"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2AEE17B5" w14:textId="77777777" w:rsidR="00EE271D" w:rsidRDefault="00756C7A">
            <w:proofErr w:type="spellStart"/>
            <w:r>
              <w:rPr>
                <w:rFonts w:ascii="D2Coding" w:hAnsi="D2Coding"/>
                <w:color w:val="1E293B"/>
                <w:sz w:val="15"/>
              </w:rPr>
              <w:t>sudo</w:t>
            </w:r>
            <w:proofErr w:type="spellEnd"/>
            <w:r>
              <w:rPr>
                <w:rFonts w:ascii="D2Coding" w:hAnsi="D2Coding"/>
                <w:color w:val="1E293B"/>
                <w:sz w:val="15"/>
              </w:rPr>
              <w:t xml:space="preserve"> </w:t>
            </w:r>
            <w:proofErr w:type="spellStart"/>
            <w:r>
              <w:rPr>
                <w:rFonts w:ascii="D2Coding" w:hAnsi="D2Coding"/>
                <w:color w:val="1E293B"/>
                <w:sz w:val="15"/>
              </w:rPr>
              <w:t>filebeat</w:t>
            </w:r>
            <w:proofErr w:type="spellEnd"/>
            <w:r>
              <w:rPr>
                <w:rFonts w:ascii="D2Coding" w:hAnsi="D2Coding"/>
                <w:color w:val="1E293B"/>
                <w:sz w:val="15"/>
              </w:rPr>
              <w:t xml:space="preserve"> test config</w:t>
            </w:r>
            <w:r>
              <w:rPr>
                <w:rFonts w:ascii="D2Coding" w:hAnsi="D2Coding"/>
                <w:color w:val="1E293B"/>
                <w:sz w:val="15"/>
              </w:rPr>
              <w:br/>
            </w:r>
            <w:proofErr w:type="spellStart"/>
            <w:r>
              <w:rPr>
                <w:rFonts w:ascii="D2Coding" w:hAnsi="D2Coding"/>
                <w:color w:val="1E293B"/>
                <w:sz w:val="15"/>
              </w:rPr>
              <w:t>sudo</w:t>
            </w:r>
            <w:proofErr w:type="spellEnd"/>
            <w:r>
              <w:rPr>
                <w:rFonts w:ascii="D2Coding" w:hAnsi="D2Coding"/>
                <w:color w:val="1E293B"/>
                <w:sz w:val="15"/>
              </w:rPr>
              <w:t xml:space="preserve"> </w:t>
            </w:r>
            <w:proofErr w:type="spellStart"/>
            <w:r>
              <w:rPr>
                <w:rFonts w:ascii="D2Coding" w:hAnsi="D2Coding"/>
                <w:color w:val="1E293B"/>
                <w:sz w:val="15"/>
              </w:rPr>
              <w:t>filebeat</w:t>
            </w:r>
            <w:proofErr w:type="spellEnd"/>
            <w:r>
              <w:rPr>
                <w:rFonts w:ascii="D2Coding" w:hAnsi="D2Coding"/>
                <w:color w:val="1E293B"/>
                <w:sz w:val="15"/>
              </w:rPr>
              <w:t xml:space="preserve"> test output</w:t>
            </w:r>
            <w:r>
              <w:rPr>
                <w:rFonts w:ascii="D2Coding" w:hAnsi="D2Coding"/>
                <w:color w:val="1E293B"/>
                <w:sz w:val="15"/>
              </w:rPr>
              <w:br/>
            </w:r>
            <w:proofErr w:type="spellStart"/>
            <w:r>
              <w:rPr>
                <w:rFonts w:ascii="D2Coding" w:hAnsi="D2Coding"/>
                <w:color w:val="1E293B"/>
                <w:sz w:val="15"/>
              </w:rPr>
              <w:t>sudo</w:t>
            </w:r>
            <w:proofErr w:type="spellEnd"/>
            <w:r>
              <w:rPr>
                <w:rFonts w:ascii="D2Coding" w:hAnsi="D2Coding"/>
                <w:color w:val="1E293B"/>
                <w:sz w:val="15"/>
              </w:rPr>
              <w:t xml:space="preserve"> </w:t>
            </w:r>
            <w:proofErr w:type="spellStart"/>
            <w:r>
              <w:rPr>
                <w:rFonts w:ascii="D2Coding" w:hAnsi="D2Coding"/>
                <w:color w:val="1E293B"/>
                <w:sz w:val="15"/>
              </w:rPr>
              <w:t>systemctl</w:t>
            </w:r>
            <w:proofErr w:type="spellEnd"/>
            <w:r>
              <w:rPr>
                <w:rFonts w:ascii="D2Coding" w:hAnsi="D2Coding"/>
                <w:color w:val="1E293B"/>
                <w:sz w:val="15"/>
              </w:rPr>
              <w:t xml:space="preserve"> enable </w:t>
            </w:r>
            <w:proofErr w:type="spellStart"/>
            <w:r>
              <w:rPr>
                <w:rFonts w:ascii="D2Coding" w:hAnsi="D2Coding"/>
                <w:color w:val="1E293B"/>
                <w:sz w:val="15"/>
              </w:rPr>
              <w:t>filebeat</w:t>
            </w:r>
            <w:proofErr w:type="spellEnd"/>
            <w:r>
              <w:rPr>
                <w:rFonts w:ascii="D2Coding" w:hAnsi="D2Coding"/>
                <w:color w:val="1E293B"/>
                <w:sz w:val="15"/>
              </w:rPr>
              <w:br/>
            </w:r>
            <w:proofErr w:type="spellStart"/>
            <w:r>
              <w:rPr>
                <w:rFonts w:ascii="D2Coding" w:hAnsi="D2Coding"/>
                <w:color w:val="1E293B"/>
                <w:sz w:val="15"/>
              </w:rPr>
              <w:t>sudo</w:t>
            </w:r>
            <w:proofErr w:type="spellEnd"/>
            <w:r>
              <w:rPr>
                <w:rFonts w:ascii="D2Coding" w:hAnsi="D2Coding"/>
                <w:color w:val="1E293B"/>
                <w:sz w:val="15"/>
              </w:rPr>
              <w:t xml:space="preserve"> </w:t>
            </w:r>
            <w:proofErr w:type="spellStart"/>
            <w:r>
              <w:rPr>
                <w:rFonts w:ascii="D2Coding" w:hAnsi="D2Coding"/>
                <w:color w:val="1E293B"/>
                <w:sz w:val="15"/>
              </w:rPr>
              <w:t>systemctl</w:t>
            </w:r>
            <w:proofErr w:type="spellEnd"/>
            <w:r>
              <w:rPr>
                <w:rFonts w:ascii="D2Coding" w:hAnsi="D2Coding"/>
                <w:color w:val="1E293B"/>
                <w:sz w:val="15"/>
              </w:rPr>
              <w:t xml:space="preserve"> start </w:t>
            </w:r>
            <w:proofErr w:type="spellStart"/>
            <w:r>
              <w:rPr>
                <w:rFonts w:ascii="D2Coding" w:hAnsi="D2Coding"/>
                <w:color w:val="1E293B"/>
                <w:sz w:val="15"/>
              </w:rPr>
              <w:t>filebeat</w:t>
            </w:r>
            <w:proofErr w:type="spellEnd"/>
            <w:r>
              <w:rPr>
                <w:rFonts w:ascii="D2Coding" w:hAnsi="D2Coding"/>
                <w:color w:val="1E293B"/>
                <w:sz w:val="15"/>
              </w:rPr>
              <w:br/>
            </w:r>
          </w:p>
        </w:tc>
      </w:tr>
    </w:tbl>
    <w:p w14:paraId="07C753BA"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4395"/>
        <w:gridCol w:w="5867"/>
      </w:tblGrid>
      <w:tr w:rsidR="00EE271D" w14:paraId="5F4DD256" w14:textId="77777777" w:rsidTr="00E056CF">
        <w:trPr>
          <w:jc w:val="center"/>
        </w:trPr>
        <w:tc>
          <w:tcPr>
            <w:tcW w:w="4395"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4E3CE95" w14:textId="77777777" w:rsidR="00EE271D" w:rsidRDefault="00756C7A">
            <w:r>
              <w:rPr>
                <w:b/>
                <w:color w:val="FFFFFF"/>
                <w:sz w:val="28"/>
              </w:rPr>
              <w:lastRenderedPageBreak/>
              <w:t>p.36</w:t>
            </w:r>
          </w:p>
        </w:tc>
        <w:tc>
          <w:tcPr>
            <w:tcW w:w="5867"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3278CC99" w14:textId="77777777" w:rsidR="00EE271D" w:rsidRDefault="00756C7A" w:rsidP="00E056CF">
            <w:pPr>
              <w:pStyle w:val="21"/>
              <w:rPr>
                <w:lang w:eastAsia="ko-KR"/>
              </w:rPr>
            </w:pPr>
            <w:bookmarkStart w:id="32" w:name="_Toc232776278"/>
            <w:r>
              <w:rPr>
                <w:rFonts w:ascii="맑은 고딕" w:eastAsia="맑은 고딕" w:hAnsi="맑은 고딕" w:cs="맑은 고딕" w:hint="eastAsia"/>
                <w:lang w:eastAsia="ko-KR"/>
              </w:rPr>
              <w:t>소프트웨어</w:t>
            </w:r>
            <w:r>
              <w:rPr>
                <w:lang w:eastAsia="ko-KR"/>
              </w:rPr>
              <w:t xml:space="preserve"> </w:t>
            </w:r>
            <w:r>
              <w:rPr>
                <w:rFonts w:ascii="맑은 고딕" w:eastAsia="맑은 고딕" w:hAnsi="맑은 고딕" w:cs="맑은 고딕" w:hint="eastAsia"/>
                <w:lang w:eastAsia="ko-KR"/>
              </w:rPr>
              <w:t>구성</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설치</w:t>
            </w:r>
            <w:r>
              <w:rPr>
                <w:lang w:eastAsia="ko-KR"/>
              </w:rPr>
              <w:t xml:space="preserve"> - </w:t>
            </w:r>
            <w:r>
              <w:rPr>
                <w:rFonts w:ascii="맑은 고딕" w:eastAsia="맑은 고딕" w:hAnsi="맑은 고딕" w:cs="맑은 고딕" w:hint="eastAsia"/>
                <w:lang w:eastAsia="ko-KR"/>
              </w:rPr>
              <w:t>프로젝트</w:t>
            </w:r>
            <w:r>
              <w:rPr>
                <w:lang w:eastAsia="ko-KR"/>
              </w:rPr>
              <w:t xml:space="preserve"> </w:t>
            </w:r>
            <w:r>
              <w:rPr>
                <w:rFonts w:ascii="맑은 고딕" w:eastAsia="맑은 고딕" w:hAnsi="맑은 고딕" w:cs="맑은 고딕" w:hint="eastAsia"/>
                <w:lang w:eastAsia="ko-KR"/>
              </w:rPr>
              <w:t>폴더</w:t>
            </w:r>
            <w:r>
              <w:rPr>
                <w:lang w:eastAsia="ko-KR"/>
              </w:rPr>
              <w:t xml:space="preserve"> </w:t>
            </w:r>
            <w:r>
              <w:rPr>
                <w:rFonts w:ascii="맑은 고딕" w:eastAsia="맑은 고딕" w:hAnsi="맑은 고딕" w:cs="맑은 고딕" w:hint="eastAsia"/>
                <w:lang w:eastAsia="ko-KR"/>
              </w:rPr>
              <w:t>구조</w:t>
            </w:r>
            <w:bookmarkEnd w:id="32"/>
          </w:p>
        </w:tc>
      </w:tr>
    </w:tbl>
    <w:p w14:paraId="478B1564" w14:textId="77777777" w:rsidR="00EE271D" w:rsidRDefault="00EE271D">
      <w:pPr>
        <w:spacing w:after="60"/>
        <w:rPr>
          <w:lang w:eastAsia="ko-KR"/>
        </w:rPr>
      </w:pPr>
    </w:p>
    <w:p w14:paraId="3DC0899A" w14:textId="77777777" w:rsidR="00EE271D" w:rsidRDefault="00756C7A">
      <w:pPr>
        <w:spacing w:after="60"/>
        <w:jc w:val="both"/>
        <w:rPr>
          <w:lang w:eastAsia="ko-KR"/>
        </w:rPr>
      </w:pPr>
      <w:r>
        <w:rPr>
          <w:color w:val="232D3C"/>
          <w:lang w:eastAsia="ko-KR"/>
        </w:rPr>
        <w:t xml:space="preserve">프로젝트 폴더는 기능별로 분리하여 관리한다. 기존 계획의 app.py, templates, static과 같은 Flask 화면 관련 구조는 최종 설계에서 제외하고, Python 분석 엔진과 </w:t>
      </w:r>
      <w:proofErr w:type="spellStart"/>
      <w:r>
        <w:rPr>
          <w:color w:val="232D3C"/>
          <w:lang w:eastAsia="ko-KR"/>
        </w:rPr>
        <w:t>Filebeat</w:t>
      </w:r>
      <w:proofErr w:type="spellEnd"/>
      <w:r>
        <w:rPr>
          <w:color w:val="232D3C"/>
          <w:lang w:eastAsia="ko-KR"/>
        </w:rPr>
        <w:t xml:space="preserve"> 설정, Kibana 구성 자료, Terraform 배포 코드를 중심으로 정리한다.</w:t>
      </w:r>
    </w:p>
    <w:p w14:paraId="1E6B9E7B" w14:textId="77777777" w:rsidR="00EE271D" w:rsidRDefault="00756C7A">
      <w:pPr>
        <w:spacing w:after="60"/>
        <w:jc w:val="both"/>
        <w:rPr>
          <w:lang w:eastAsia="ko-KR"/>
        </w:rPr>
      </w:pPr>
      <w:r>
        <w:rPr>
          <w:color w:val="232D3C"/>
          <w:lang w:eastAsia="ko-KR"/>
        </w:rPr>
        <w:t>a. analyzer.py는 raw-logs 인덱스에서 원본 로그를 조회한다. b. parser.py는 로그를 필드로 분리한다. c. normalizer.py는 공통 필드 구조로 맞춘다. d. tagger.py는 로그 유형과 의미를 태그로 부여한다. e. detector.py는 탐지 룰을 적용한다. f. storage.py는 security-events 인덱스 저장을 담당한다.</w:t>
      </w:r>
    </w:p>
    <w:tbl>
      <w:tblPr>
        <w:tblW w:w="0" w:type="auto"/>
        <w:jc w:val="center"/>
        <w:tblLook w:val="04A0" w:firstRow="1" w:lastRow="0" w:firstColumn="1" w:lastColumn="0" w:noHBand="0" w:noVBand="1"/>
      </w:tblPr>
      <w:tblGrid>
        <w:gridCol w:w="10262"/>
      </w:tblGrid>
      <w:tr w:rsidR="00EE271D" w14:paraId="4FCF3952"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21AB9DBE" w14:textId="77777777" w:rsidR="00EE271D" w:rsidRDefault="00756C7A">
            <w:r>
              <w:rPr>
                <w:rFonts w:ascii="D2Coding" w:hAnsi="D2Coding"/>
                <w:color w:val="1E293B"/>
                <w:sz w:val="14"/>
              </w:rPr>
              <w:t>cloud-security-dashboard/</w:t>
            </w:r>
            <w:r>
              <w:rPr>
                <w:rFonts w:ascii="D2Coding" w:hAnsi="D2Coding"/>
                <w:color w:val="1E293B"/>
                <w:sz w:val="14"/>
              </w:rPr>
              <w:br/>
              <w:t>├── analyzer.py</w:t>
            </w:r>
            <w:r>
              <w:rPr>
                <w:rFonts w:ascii="D2Coding" w:hAnsi="D2Coding"/>
                <w:color w:val="1E293B"/>
                <w:sz w:val="14"/>
              </w:rPr>
              <w:br/>
              <w:t>├── parser.py</w:t>
            </w:r>
            <w:r>
              <w:rPr>
                <w:rFonts w:ascii="D2Coding" w:hAnsi="D2Coding"/>
                <w:color w:val="1E293B"/>
                <w:sz w:val="14"/>
              </w:rPr>
              <w:br/>
              <w:t>├── normalizer.py</w:t>
            </w:r>
            <w:r>
              <w:rPr>
                <w:rFonts w:ascii="D2Coding" w:hAnsi="D2Coding"/>
                <w:color w:val="1E293B"/>
                <w:sz w:val="14"/>
              </w:rPr>
              <w:br/>
              <w:t>├── tagger.py</w:t>
            </w:r>
            <w:r>
              <w:rPr>
                <w:rFonts w:ascii="D2Coding" w:hAnsi="D2Coding"/>
                <w:color w:val="1E293B"/>
                <w:sz w:val="14"/>
              </w:rPr>
              <w:br/>
              <w:t>├── detector.py</w:t>
            </w:r>
            <w:r>
              <w:rPr>
                <w:rFonts w:ascii="D2Coding" w:hAnsi="D2Coding"/>
                <w:color w:val="1E293B"/>
                <w:sz w:val="14"/>
              </w:rPr>
              <w:br/>
              <w:t>├── storage.py</w:t>
            </w:r>
            <w:r>
              <w:rPr>
                <w:rFonts w:ascii="D2Coding" w:hAnsi="D2Coding"/>
                <w:color w:val="1E293B"/>
                <w:sz w:val="14"/>
              </w:rPr>
              <w:br/>
              <w:t>├── config.py</w:t>
            </w:r>
            <w:r>
              <w:rPr>
                <w:rFonts w:ascii="D2Coding" w:hAnsi="D2Coding"/>
                <w:color w:val="1E293B"/>
                <w:sz w:val="14"/>
              </w:rPr>
              <w:br/>
              <w:t>├── rules/</w:t>
            </w:r>
            <w:r>
              <w:rPr>
                <w:rFonts w:ascii="D2Coding" w:hAnsi="D2Coding"/>
                <w:color w:val="1E293B"/>
                <w:sz w:val="14"/>
              </w:rPr>
              <w:br/>
              <w:t xml:space="preserve">│   └── </w:t>
            </w:r>
            <w:proofErr w:type="spellStart"/>
            <w:r>
              <w:rPr>
                <w:rFonts w:ascii="D2Coding" w:hAnsi="D2Coding"/>
                <w:color w:val="1E293B"/>
                <w:sz w:val="14"/>
              </w:rPr>
              <w:t>detection_rules.yml</w:t>
            </w:r>
            <w:proofErr w:type="spellEnd"/>
            <w:r>
              <w:rPr>
                <w:rFonts w:ascii="D2Coding" w:hAnsi="D2Coding"/>
                <w:color w:val="1E293B"/>
                <w:sz w:val="14"/>
              </w:rPr>
              <w:br/>
              <w:t xml:space="preserve">├── </w:t>
            </w:r>
            <w:proofErr w:type="spellStart"/>
            <w:r>
              <w:rPr>
                <w:rFonts w:ascii="D2Coding" w:hAnsi="D2Coding"/>
                <w:color w:val="1E293B"/>
                <w:sz w:val="14"/>
              </w:rPr>
              <w:t>filebeat</w:t>
            </w:r>
            <w:proofErr w:type="spellEnd"/>
            <w:r>
              <w:rPr>
                <w:rFonts w:ascii="D2Coding" w:hAnsi="D2Coding"/>
                <w:color w:val="1E293B"/>
                <w:sz w:val="14"/>
              </w:rPr>
              <w:t>/</w:t>
            </w:r>
            <w:r>
              <w:rPr>
                <w:rFonts w:ascii="D2Coding" w:hAnsi="D2Coding"/>
                <w:color w:val="1E293B"/>
                <w:sz w:val="14"/>
              </w:rPr>
              <w:br/>
              <w:t xml:space="preserve">│   └── </w:t>
            </w:r>
            <w:proofErr w:type="spellStart"/>
            <w:r>
              <w:rPr>
                <w:rFonts w:ascii="D2Coding" w:hAnsi="D2Coding"/>
                <w:color w:val="1E293B"/>
                <w:sz w:val="14"/>
              </w:rPr>
              <w:t>filebeat.yml</w:t>
            </w:r>
            <w:proofErr w:type="spellEnd"/>
            <w:r>
              <w:rPr>
                <w:rFonts w:ascii="D2Coding" w:hAnsi="D2Coding"/>
                <w:color w:val="1E293B"/>
                <w:sz w:val="14"/>
              </w:rPr>
              <w:br/>
              <w:t xml:space="preserve">├── </w:t>
            </w:r>
            <w:proofErr w:type="spellStart"/>
            <w:r>
              <w:rPr>
                <w:rFonts w:ascii="D2Coding" w:hAnsi="D2Coding"/>
                <w:color w:val="1E293B"/>
                <w:sz w:val="14"/>
              </w:rPr>
              <w:t>sample_logs</w:t>
            </w:r>
            <w:proofErr w:type="spellEnd"/>
            <w:r>
              <w:rPr>
                <w:rFonts w:ascii="D2Coding" w:hAnsi="D2Coding"/>
                <w:color w:val="1E293B"/>
                <w:sz w:val="14"/>
              </w:rPr>
              <w:t>/</w:t>
            </w:r>
            <w:r>
              <w:rPr>
                <w:rFonts w:ascii="D2Coding" w:hAnsi="D2Coding"/>
                <w:color w:val="1E293B"/>
                <w:sz w:val="14"/>
              </w:rPr>
              <w:br/>
              <w:t>│   ├── auth.log</w:t>
            </w:r>
            <w:r>
              <w:rPr>
                <w:rFonts w:ascii="D2Coding" w:hAnsi="D2Coding"/>
                <w:color w:val="1E293B"/>
                <w:sz w:val="14"/>
              </w:rPr>
              <w:br/>
              <w:t>│   ├── access.log</w:t>
            </w:r>
            <w:r>
              <w:rPr>
                <w:rFonts w:ascii="D2Coding" w:hAnsi="D2Coding"/>
                <w:color w:val="1E293B"/>
                <w:sz w:val="14"/>
              </w:rPr>
              <w:br/>
              <w:t>│   └── app.log</w:t>
            </w:r>
            <w:r>
              <w:rPr>
                <w:rFonts w:ascii="D2Coding" w:hAnsi="D2Coding"/>
                <w:color w:val="1E293B"/>
                <w:sz w:val="14"/>
              </w:rPr>
              <w:br/>
              <w:t>├── docker-</w:t>
            </w:r>
            <w:proofErr w:type="spellStart"/>
            <w:r>
              <w:rPr>
                <w:rFonts w:ascii="D2Coding" w:hAnsi="D2Coding"/>
                <w:color w:val="1E293B"/>
                <w:sz w:val="14"/>
              </w:rPr>
              <w:t>compose.yml</w:t>
            </w:r>
            <w:proofErr w:type="spellEnd"/>
            <w:r>
              <w:rPr>
                <w:rFonts w:ascii="D2Coding" w:hAnsi="D2Coding"/>
                <w:color w:val="1E293B"/>
                <w:sz w:val="14"/>
              </w:rPr>
              <w:br/>
              <w:t>└── infra/</w:t>
            </w:r>
            <w:r>
              <w:rPr>
                <w:rFonts w:ascii="D2Coding" w:hAnsi="D2Coding"/>
                <w:color w:val="1E293B"/>
                <w:sz w:val="14"/>
              </w:rPr>
              <w:br/>
              <w:t xml:space="preserve">    ├── </w:t>
            </w:r>
            <w:proofErr w:type="spellStart"/>
            <w:r>
              <w:rPr>
                <w:rFonts w:ascii="D2Coding" w:hAnsi="D2Coding"/>
                <w:color w:val="1E293B"/>
                <w:sz w:val="14"/>
              </w:rPr>
              <w:t>aws</w:t>
            </w:r>
            <w:proofErr w:type="spellEnd"/>
            <w:r>
              <w:rPr>
                <w:rFonts w:ascii="D2Coding" w:hAnsi="D2Coding"/>
                <w:color w:val="1E293B"/>
                <w:sz w:val="14"/>
              </w:rPr>
              <w:t>/</w:t>
            </w:r>
            <w:r>
              <w:rPr>
                <w:rFonts w:ascii="D2Coding" w:hAnsi="D2Coding"/>
                <w:color w:val="1E293B"/>
                <w:sz w:val="14"/>
              </w:rPr>
              <w:br/>
              <w:t xml:space="preserve">    ├── azure/</w:t>
            </w:r>
            <w:r>
              <w:rPr>
                <w:rFonts w:ascii="D2Coding" w:hAnsi="D2Coding"/>
                <w:color w:val="1E293B"/>
                <w:sz w:val="14"/>
              </w:rPr>
              <w:br/>
              <w:t xml:space="preserve">    └── </w:t>
            </w:r>
            <w:proofErr w:type="spellStart"/>
            <w:r>
              <w:rPr>
                <w:rFonts w:ascii="D2Coding" w:hAnsi="D2Coding"/>
                <w:color w:val="1E293B"/>
                <w:sz w:val="14"/>
              </w:rPr>
              <w:t>ncp</w:t>
            </w:r>
            <w:proofErr w:type="spellEnd"/>
            <w:r>
              <w:rPr>
                <w:rFonts w:ascii="D2Coding" w:hAnsi="D2Coding"/>
                <w:color w:val="1E293B"/>
                <w:sz w:val="14"/>
              </w:rPr>
              <w:t>/</w:t>
            </w:r>
            <w:r>
              <w:rPr>
                <w:rFonts w:ascii="D2Coding" w:hAnsi="D2Coding"/>
                <w:color w:val="1E293B"/>
                <w:sz w:val="14"/>
              </w:rPr>
              <w:br/>
            </w:r>
          </w:p>
        </w:tc>
      </w:tr>
    </w:tbl>
    <w:p w14:paraId="5BD6DA93"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261"/>
        <w:gridCol w:w="7001"/>
      </w:tblGrid>
      <w:tr w:rsidR="00EE271D" w14:paraId="69106404" w14:textId="77777777" w:rsidTr="00E056CF">
        <w:trPr>
          <w:jc w:val="center"/>
        </w:trPr>
        <w:tc>
          <w:tcPr>
            <w:tcW w:w="326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C8C26CC" w14:textId="77777777" w:rsidR="00EE271D" w:rsidRDefault="00756C7A">
            <w:r>
              <w:rPr>
                <w:b/>
                <w:color w:val="FFFFFF"/>
                <w:sz w:val="28"/>
              </w:rPr>
              <w:lastRenderedPageBreak/>
              <w:t>p.37</w:t>
            </w:r>
          </w:p>
        </w:tc>
        <w:tc>
          <w:tcPr>
            <w:tcW w:w="700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07B94172" w14:textId="77777777" w:rsidR="00EE271D" w:rsidRDefault="00756C7A" w:rsidP="00E056CF">
            <w:pPr>
              <w:pStyle w:val="21"/>
            </w:pPr>
            <w:bookmarkStart w:id="33" w:name="_Toc232776279"/>
            <w:proofErr w:type="spellStart"/>
            <w:r>
              <w:rPr>
                <w:rFonts w:ascii="맑은 고딕" w:eastAsia="맑은 고딕" w:hAnsi="맑은 고딕" w:cs="맑은 고딕" w:hint="eastAsia"/>
              </w:rPr>
              <w:t>소프트웨어</w:t>
            </w:r>
            <w:proofErr w:type="spellEnd"/>
            <w:r>
              <w:t xml:space="preserve"> </w:t>
            </w:r>
            <w:proofErr w:type="spellStart"/>
            <w:r>
              <w:rPr>
                <w:rFonts w:ascii="맑은 고딕" w:eastAsia="맑은 고딕" w:hAnsi="맑은 고딕" w:cs="맑은 고딕" w:hint="eastAsia"/>
              </w:rPr>
              <w:t>구성</w:t>
            </w:r>
            <w:proofErr w:type="spellEnd"/>
            <w:r>
              <w:t xml:space="preserve"> </w:t>
            </w:r>
            <w:r>
              <w:rPr>
                <w:rFonts w:ascii="맑은 고딕" w:eastAsia="맑은 고딕" w:hAnsi="맑은 고딕" w:cs="맑은 고딕" w:hint="eastAsia"/>
              </w:rPr>
              <w:t>및</w:t>
            </w:r>
            <w:r>
              <w:t xml:space="preserve"> </w:t>
            </w:r>
            <w:proofErr w:type="spellStart"/>
            <w:r>
              <w:rPr>
                <w:rFonts w:ascii="맑은 고딕" w:eastAsia="맑은 고딕" w:hAnsi="맑은 고딕" w:cs="맑은 고딕" w:hint="eastAsia"/>
              </w:rPr>
              <w:t>설치</w:t>
            </w:r>
            <w:proofErr w:type="spellEnd"/>
            <w:r>
              <w:t xml:space="preserve"> - Elasticsearch Data View </w:t>
            </w:r>
            <w:proofErr w:type="spellStart"/>
            <w:r>
              <w:rPr>
                <w:rFonts w:ascii="맑은 고딕" w:eastAsia="맑은 고딕" w:hAnsi="맑은 고딕" w:cs="맑은 고딕" w:hint="eastAsia"/>
              </w:rPr>
              <w:t>준비</w:t>
            </w:r>
            <w:bookmarkEnd w:id="33"/>
            <w:proofErr w:type="spellEnd"/>
          </w:p>
        </w:tc>
      </w:tr>
    </w:tbl>
    <w:p w14:paraId="34D9D0BC" w14:textId="77777777" w:rsidR="00EE271D" w:rsidRDefault="00EE271D">
      <w:pPr>
        <w:spacing w:after="60"/>
      </w:pPr>
    </w:p>
    <w:p w14:paraId="232989A0" w14:textId="77777777" w:rsidR="00EE271D" w:rsidRDefault="00756C7A">
      <w:pPr>
        <w:spacing w:after="60"/>
        <w:jc w:val="both"/>
        <w:rPr>
          <w:lang w:eastAsia="ko-KR"/>
        </w:rPr>
      </w:pPr>
      <w:r>
        <w:rPr>
          <w:color w:val="232D3C"/>
          <w:lang w:eastAsia="ko-KR"/>
        </w:rPr>
        <w:t>Kibana에서 데이터를 보기 위해서는 Elasticsearch 인덱스에 대한 Data View가 필요하다. 본 프로젝트에서는 raw-logs-*와 security-events-* 두 개의 인덱스 패턴을 사용한다. raw-logs-*는 원본 로그 확인용이고, security-events-*는 대시보드와 통계 시각화용이다.</w:t>
      </w:r>
    </w:p>
    <w:p w14:paraId="0B9183FD" w14:textId="77777777" w:rsidR="00EE271D" w:rsidRDefault="00756C7A">
      <w:pPr>
        <w:spacing w:after="60"/>
        <w:jc w:val="both"/>
        <w:rPr>
          <w:lang w:eastAsia="ko-KR"/>
        </w:rPr>
      </w:pPr>
      <w:r>
        <w:rPr>
          <w:color w:val="232D3C"/>
          <w:lang w:eastAsia="ko-KR"/>
        </w:rPr>
        <w:t xml:space="preserve">Data View를 만들 때는 시간 필드를 올바르게 지정해야 한다. raw-logs-*는 </w:t>
      </w:r>
      <w:proofErr w:type="spellStart"/>
      <w:r>
        <w:rPr>
          <w:color w:val="232D3C"/>
          <w:lang w:eastAsia="ko-KR"/>
        </w:rPr>
        <w:t>Filebeat</w:t>
      </w:r>
      <w:proofErr w:type="spellEnd"/>
      <w:r>
        <w:rPr>
          <w:color w:val="232D3C"/>
          <w:lang w:eastAsia="ko-KR"/>
        </w:rPr>
        <w:t xml:space="preserve">가 부여한 @timestamp를 사용할 수 있고, security-events-*는 Python 분석 엔진이 생성한 </w:t>
      </w:r>
      <w:proofErr w:type="spellStart"/>
      <w:r>
        <w:rPr>
          <w:color w:val="232D3C"/>
          <w:lang w:eastAsia="ko-KR"/>
        </w:rPr>
        <w:t>event_time</w:t>
      </w:r>
      <w:proofErr w:type="spellEnd"/>
      <w:r>
        <w:rPr>
          <w:color w:val="232D3C"/>
          <w:lang w:eastAsia="ko-KR"/>
        </w:rPr>
        <w:t xml:space="preserve"> 또는 @timestamp를 사용할 수 있다. 시간 필드가 잘못 지정되면 Kibana에서 날짜 필터가 제대로 동작하지 않을 수 있다.</w:t>
      </w:r>
    </w:p>
    <w:tbl>
      <w:tblPr>
        <w:tblW w:w="0" w:type="auto"/>
        <w:jc w:val="center"/>
        <w:tblLook w:val="04A0" w:firstRow="1" w:lastRow="0" w:firstColumn="1" w:lastColumn="0" w:noHBand="0" w:noVBand="1"/>
      </w:tblPr>
      <w:tblGrid>
        <w:gridCol w:w="2268"/>
        <w:gridCol w:w="2835"/>
        <w:gridCol w:w="2268"/>
        <w:gridCol w:w="2835"/>
      </w:tblGrid>
      <w:tr w:rsidR="00EE271D" w14:paraId="7E84C7DE"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881319D" w14:textId="77777777" w:rsidR="00EE271D" w:rsidRDefault="00756C7A">
            <w:pPr>
              <w:jc w:val="center"/>
            </w:pPr>
            <w:r>
              <w:rPr>
                <w:b/>
                <w:color w:val="FFFFFF"/>
                <w:sz w:val="17"/>
              </w:rPr>
              <w:t>Data View</w:t>
            </w:r>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F59306C" w14:textId="77777777" w:rsidR="00EE271D" w:rsidRDefault="00756C7A">
            <w:pPr>
              <w:jc w:val="center"/>
            </w:pPr>
            <w:proofErr w:type="spellStart"/>
            <w:r>
              <w:rPr>
                <w:b/>
                <w:color w:val="FFFFFF"/>
                <w:sz w:val="17"/>
              </w:rPr>
              <w:t>대상</w:t>
            </w:r>
            <w:proofErr w:type="spellEnd"/>
            <w:r>
              <w:rPr>
                <w:b/>
                <w:color w:val="FFFFFF"/>
                <w:sz w:val="17"/>
              </w:rPr>
              <w:t xml:space="preserve"> </w:t>
            </w:r>
            <w:proofErr w:type="spellStart"/>
            <w:r>
              <w:rPr>
                <w:b/>
                <w:color w:val="FFFFFF"/>
                <w:sz w:val="17"/>
              </w:rPr>
              <w:t>인덱스</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BA377A6" w14:textId="77777777" w:rsidR="00EE271D" w:rsidRDefault="00756C7A">
            <w:pPr>
              <w:jc w:val="center"/>
            </w:pPr>
            <w:proofErr w:type="spellStart"/>
            <w:r>
              <w:rPr>
                <w:b/>
                <w:color w:val="FFFFFF"/>
                <w:sz w:val="17"/>
              </w:rPr>
              <w:t>시간</w:t>
            </w:r>
            <w:proofErr w:type="spellEnd"/>
            <w:r>
              <w:rPr>
                <w:b/>
                <w:color w:val="FFFFFF"/>
                <w:sz w:val="17"/>
              </w:rPr>
              <w:t xml:space="preserve"> </w:t>
            </w:r>
            <w:proofErr w:type="spellStart"/>
            <w:r>
              <w:rPr>
                <w:b/>
                <w:color w:val="FFFFFF"/>
                <w:sz w:val="17"/>
              </w:rPr>
              <w:t>필드</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9320208" w14:textId="77777777" w:rsidR="00EE271D" w:rsidRDefault="00756C7A">
            <w:pPr>
              <w:jc w:val="center"/>
            </w:pPr>
            <w:proofErr w:type="spellStart"/>
            <w:r>
              <w:rPr>
                <w:b/>
                <w:color w:val="FFFFFF"/>
                <w:sz w:val="17"/>
              </w:rPr>
              <w:t>사용</w:t>
            </w:r>
            <w:proofErr w:type="spellEnd"/>
            <w:r>
              <w:rPr>
                <w:b/>
                <w:color w:val="FFFFFF"/>
                <w:sz w:val="17"/>
              </w:rPr>
              <w:t xml:space="preserve"> </w:t>
            </w:r>
            <w:proofErr w:type="spellStart"/>
            <w:r>
              <w:rPr>
                <w:b/>
                <w:color w:val="FFFFFF"/>
                <w:sz w:val="17"/>
              </w:rPr>
              <w:t>목적</w:t>
            </w:r>
            <w:proofErr w:type="spellEnd"/>
          </w:p>
        </w:tc>
      </w:tr>
      <w:tr w:rsidR="00EE271D" w14:paraId="565873B4"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6F47D1E" w14:textId="77777777" w:rsidR="00EE271D" w:rsidRDefault="00756C7A">
            <w:r>
              <w:rPr>
                <w:b/>
                <w:color w:val="1E293B"/>
                <w:sz w:val="17"/>
              </w:rPr>
              <w:t>Raw Logs</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C70D046" w14:textId="77777777" w:rsidR="00EE271D" w:rsidRDefault="00756C7A">
            <w:r>
              <w:rPr>
                <w:color w:val="1E293B"/>
                <w:sz w:val="17"/>
              </w:rPr>
              <w:t>raw-logs-*</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EF2E83D" w14:textId="77777777" w:rsidR="00EE271D" w:rsidRDefault="00756C7A">
            <w:r>
              <w:rPr>
                <w:color w:val="1E293B"/>
                <w:sz w:val="17"/>
              </w:rPr>
              <w:t>@</w:t>
            </w:r>
            <w:proofErr w:type="gramStart"/>
            <w:r>
              <w:rPr>
                <w:color w:val="1E293B"/>
                <w:sz w:val="17"/>
              </w:rPr>
              <w:t>timestamp</w:t>
            </w:r>
            <w:proofErr w:type="gram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7C4720F" w14:textId="77777777" w:rsidR="00EE271D" w:rsidRDefault="00756C7A">
            <w:pPr>
              <w:rPr>
                <w:lang w:eastAsia="ko-KR"/>
              </w:rPr>
            </w:pPr>
            <w:r>
              <w:rPr>
                <w:color w:val="1E293B"/>
                <w:sz w:val="17"/>
                <w:lang w:eastAsia="ko-KR"/>
              </w:rPr>
              <w:t>원본 로그 검색 및 파싱 검증</w:t>
            </w:r>
          </w:p>
        </w:tc>
      </w:tr>
      <w:tr w:rsidR="00EE271D" w14:paraId="00ED7BFA"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A5B9A75" w14:textId="77777777" w:rsidR="00EE271D" w:rsidRDefault="00756C7A">
            <w:r>
              <w:rPr>
                <w:b/>
                <w:color w:val="1E293B"/>
                <w:sz w:val="17"/>
              </w:rPr>
              <w:t>Security Events</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7413AB8" w14:textId="77777777" w:rsidR="00EE271D" w:rsidRDefault="00756C7A">
            <w:r>
              <w:rPr>
                <w:color w:val="1E293B"/>
                <w:sz w:val="17"/>
              </w:rPr>
              <w:t>security-events-*</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C7671DF" w14:textId="77777777" w:rsidR="00EE271D" w:rsidRDefault="00756C7A">
            <w:proofErr w:type="spellStart"/>
            <w:r>
              <w:rPr>
                <w:color w:val="1E293B"/>
                <w:sz w:val="17"/>
              </w:rPr>
              <w:t>event_time</w:t>
            </w:r>
            <w:proofErr w:type="spellEnd"/>
            <w:r>
              <w:rPr>
                <w:color w:val="1E293B"/>
                <w:sz w:val="17"/>
              </w:rPr>
              <w:t xml:space="preserve"> </w:t>
            </w:r>
            <w:proofErr w:type="spellStart"/>
            <w:r>
              <w:rPr>
                <w:color w:val="1E293B"/>
                <w:sz w:val="17"/>
              </w:rPr>
              <w:t>또는</w:t>
            </w:r>
            <w:proofErr w:type="spellEnd"/>
            <w:r>
              <w:rPr>
                <w:color w:val="1E293B"/>
                <w:sz w:val="17"/>
              </w:rPr>
              <w:t xml:space="preserve"> @timestamp</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6FB475C" w14:textId="77777777" w:rsidR="00EE271D" w:rsidRDefault="00756C7A">
            <w:pPr>
              <w:rPr>
                <w:lang w:eastAsia="ko-KR"/>
              </w:rPr>
            </w:pPr>
            <w:r>
              <w:rPr>
                <w:color w:val="1E293B"/>
                <w:sz w:val="17"/>
                <w:lang w:eastAsia="ko-KR"/>
              </w:rPr>
              <w:t>대시보드, 차트, 탐지 이벤트 분석</w:t>
            </w:r>
          </w:p>
        </w:tc>
      </w:tr>
    </w:tbl>
    <w:p w14:paraId="31B9DA59" w14:textId="77777777" w:rsidR="00EE271D" w:rsidRDefault="00EE271D">
      <w:pPr>
        <w:spacing w:after="60"/>
        <w:rPr>
          <w:lang w:eastAsia="ko-KR"/>
        </w:rPr>
      </w:pPr>
    </w:p>
    <w:tbl>
      <w:tblPr>
        <w:tblW w:w="0" w:type="auto"/>
        <w:jc w:val="center"/>
        <w:tblLook w:val="04A0" w:firstRow="1" w:lastRow="0" w:firstColumn="1" w:lastColumn="0" w:noHBand="0" w:noVBand="1"/>
      </w:tblPr>
      <w:tblGrid>
        <w:gridCol w:w="10262"/>
      </w:tblGrid>
      <w:tr w:rsidR="00EE271D" w14:paraId="39BB1B84"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41FA4879" w14:textId="77777777" w:rsidR="00EE271D" w:rsidRDefault="00756C7A">
            <w:r>
              <w:rPr>
                <w:rFonts w:ascii="D2Coding" w:hAnsi="D2Coding"/>
                <w:color w:val="1E293B"/>
                <w:sz w:val="14"/>
              </w:rPr>
              <w:t>PUT security-events-*/_mapping</w:t>
            </w:r>
            <w:r>
              <w:rPr>
                <w:rFonts w:ascii="D2Coding" w:hAnsi="D2Coding"/>
                <w:color w:val="1E293B"/>
                <w:sz w:val="14"/>
              </w:rPr>
              <w:br/>
              <w:t>{</w:t>
            </w:r>
            <w:r>
              <w:rPr>
                <w:rFonts w:ascii="D2Coding" w:hAnsi="D2Coding"/>
                <w:color w:val="1E293B"/>
                <w:sz w:val="14"/>
              </w:rPr>
              <w:br/>
              <w:t xml:space="preserve">  "properties": {</w:t>
            </w:r>
            <w:r>
              <w:rPr>
                <w:rFonts w:ascii="D2Coding" w:hAnsi="D2Coding"/>
                <w:color w:val="1E293B"/>
                <w:sz w:val="14"/>
              </w:rPr>
              <w:br/>
              <w:t xml:space="preserve">    "</w:t>
            </w:r>
            <w:proofErr w:type="spellStart"/>
            <w:r>
              <w:rPr>
                <w:rFonts w:ascii="D2Coding" w:hAnsi="D2Coding"/>
                <w:color w:val="1E293B"/>
                <w:sz w:val="14"/>
              </w:rPr>
              <w:t>event_time</w:t>
            </w:r>
            <w:proofErr w:type="spellEnd"/>
            <w:r>
              <w:rPr>
                <w:rFonts w:ascii="D2Coding" w:hAnsi="D2Coding"/>
                <w:color w:val="1E293B"/>
                <w:sz w:val="14"/>
              </w:rPr>
              <w:t>": {"type": "date"},</w:t>
            </w:r>
            <w:r>
              <w:rPr>
                <w:rFonts w:ascii="D2Coding" w:hAnsi="D2Coding"/>
                <w:color w:val="1E293B"/>
                <w:sz w:val="14"/>
              </w:rPr>
              <w:br/>
              <w:t xml:space="preserve">    "</w:t>
            </w:r>
            <w:proofErr w:type="spellStart"/>
            <w:r>
              <w:rPr>
                <w:rFonts w:ascii="D2Coding" w:hAnsi="D2Coding"/>
                <w:color w:val="1E293B"/>
                <w:sz w:val="14"/>
              </w:rPr>
              <w:t>source_ip</w:t>
            </w:r>
            <w:proofErr w:type="spellEnd"/>
            <w:r>
              <w:rPr>
                <w:rFonts w:ascii="D2Coding" w:hAnsi="D2Coding"/>
                <w:color w:val="1E293B"/>
                <w:sz w:val="14"/>
              </w:rPr>
              <w:t>": {"type": "keyword"},</w:t>
            </w:r>
            <w:r>
              <w:rPr>
                <w:rFonts w:ascii="D2Coding" w:hAnsi="D2Coding"/>
                <w:color w:val="1E293B"/>
                <w:sz w:val="14"/>
              </w:rPr>
              <w:br/>
              <w:t xml:space="preserve">    "</w:t>
            </w:r>
            <w:proofErr w:type="spellStart"/>
            <w:r>
              <w:rPr>
                <w:rFonts w:ascii="D2Coding" w:hAnsi="D2Coding"/>
                <w:color w:val="1E293B"/>
                <w:sz w:val="14"/>
              </w:rPr>
              <w:t>event_type</w:t>
            </w:r>
            <w:proofErr w:type="spellEnd"/>
            <w:r>
              <w:rPr>
                <w:rFonts w:ascii="D2Coding" w:hAnsi="D2Coding"/>
                <w:color w:val="1E293B"/>
                <w:sz w:val="14"/>
              </w:rPr>
              <w:t>": {"type": "keyword"},</w:t>
            </w:r>
            <w:r>
              <w:rPr>
                <w:rFonts w:ascii="D2Coding" w:hAnsi="D2Coding"/>
                <w:color w:val="1E293B"/>
                <w:sz w:val="14"/>
              </w:rPr>
              <w:br/>
              <w:t xml:space="preserve">    "severity": {"type": "keyword"},</w:t>
            </w:r>
            <w:r>
              <w:rPr>
                <w:rFonts w:ascii="D2Coding" w:hAnsi="D2Coding"/>
                <w:color w:val="1E293B"/>
                <w:sz w:val="14"/>
              </w:rPr>
              <w:br/>
              <w:t xml:space="preserve">    "tag": {"type": "keyword"}</w:t>
            </w:r>
            <w:r>
              <w:rPr>
                <w:rFonts w:ascii="D2Coding" w:hAnsi="D2Coding"/>
                <w:color w:val="1E293B"/>
                <w:sz w:val="14"/>
              </w:rPr>
              <w:br/>
              <w:t xml:space="preserve">  }</w:t>
            </w:r>
            <w:r>
              <w:rPr>
                <w:rFonts w:ascii="D2Coding" w:hAnsi="D2Coding"/>
                <w:color w:val="1E293B"/>
                <w:sz w:val="14"/>
              </w:rPr>
              <w:br/>
              <w:t>}</w:t>
            </w:r>
            <w:r>
              <w:rPr>
                <w:rFonts w:ascii="D2Coding" w:hAnsi="D2Coding"/>
                <w:color w:val="1E293B"/>
                <w:sz w:val="14"/>
              </w:rPr>
              <w:br/>
            </w:r>
          </w:p>
        </w:tc>
      </w:tr>
    </w:tbl>
    <w:p w14:paraId="5A1B791C"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686"/>
        <w:gridCol w:w="6576"/>
      </w:tblGrid>
      <w:tr w:rsidR="00EE271D" w14:paraId="723CCE12" w14:textId="77777777" w:rsidTr="00E056CF">
        <w:trPr>
          <w:jc w:val="center"/>
        </w:trPr>
        <w:tc>
          <w:tcPr>
            <w:tcW w:w="3686"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6B01FF0F" w14:textId="77777777" w:rsidR="00EE271D" w:rsidRDefault="00756C7A">
            <w:r>
              <w:rPr>
                <w:b/>
                <w:color w:val="FFFFFF"/>
                <w:sz w:val="28"/>
              </w:rPr>
              <w:lastRenderedPageBreak/>
              <w:t>p.38</w:t>
            </w:r>
          </w:p>
        </w:tc>
        <w:tc>
          <w:tcPr>
            <w:tcW w:w="6576"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6A2E520" w14:textId="77777777" w:rsidR="00EE271D" w:rsidRDefault="00756C7A" w:rsidP="00E056CF">
            <w:pPr>
              <w:pStyle w:val="21"/>
              <w:rPr>
                <w:lang w:eastAsia="ko-KR"/>
              </w:rPr>
            </w:pPr>
            <w:bookmarkStart w:id="34" w:name="_Toc232776280"/>
            <w:r>
              <w:rPr>
                <w:rFonts w:ascii="맑은 고딕" w:eastAsia="맑은 고딕" w:hAnsi="맑은 고딕" w:cs="맑은 고딕" w:hint="eastAsia"/>
                <w:lang w:eastAsia="ko-KR"/>
              </w:rPr>
              <w:t>소프트웨어</w:t>
            </w:r>
            <w:r>
              <w:rPr>
                <w:lang w:eastAsia="ko-KR"/>
              </w:rPr>
              <w:t xml:space="preserve"> </w:t>
            </w:r>
            <w:r>
              <w:rPr>
                <w:rFonts w:ascii="맑은 고딕" w:eastAsia="맑은 고딕" w:hAnsi="맑은 고딕" w:cs="맑은 고딕" w:hint="eastAsia"/>
                <w:lang w:eastAsia="ko-KR"/>
              </w:rPr>
              <w:t>구성</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설치</w:t>
            </w:r>
            <w:r>
              <w:rPr>
                <w:lang w:eastAsia="ko-KR"/>
              </w:rPr>
              <w:t xml:space="preserve"> - Kibana Dashboard </w:t>
            </w:r>
            <w:r>
              <w:rPr>
                <w:rFonts w:ascii="맑은 고딕" w:eastAsia="맑은 고딕" w:hAnsi="맑은 고딕" w:cs="맑은 고딕" w:hint="eastAsia"/>
                <w:lang w:eastAsia="ko-KR"/>
              </w:rPr>
              <w:t>구성</w:t>
            </w:r>
            <w:bookmarkEnd w:id="34"/>
          </w:p>
        </w:tc>
      </w:tr>
    </w:tbl>
    <w:p w14:paraId="21BA7364" w14:textId="77777777" w:rsidR="00EE271D" w:rsidRDefault="00EE271D">
      <w:pPr>
        <w:spacing w:after="60"/>
        <w:rPr>
          <w:lang w:eastAsia="ko-KR"/>
        </w:rPr>
      </w:pPr>
    </w:p>
    <w:p w14:paraId="08E977B5" w14:textId="77777777" w:rsidR="00EE271D" w:rsidRDefault="00756C7A">
      <w:pPr>
        <w:spacing w:after="60"/>
        <w:jc w:val="both"/>
        <w:rPr>
          <w:lang w:eastAsia="ko-KR"/>
        </w:rPr>
      </w:pPr>
      <w:r>
        <w:rPr>
          <w:color w:val="232D3C"/>
          <w:lang w:eastAsia="ko-KR"/>
        </w:rPr>
        <w:t>Kibana Dashboard는 본 프로젝트의 최종 시각화 화면이다. 먼저 Data View를 생성한 뒤 Lens를 이용해 차트 패널을 만들고, 여러 패널을 하나의 Dashboard에 배치한다. 화면 구성은 단순히 예쁘게 보이는 것보다 보안 이벤트를 빠르게 이해할 수 있도록 설계한다.</w:t>
      </w:r>
    </w:p>
    <w:p w14:paraId="7FA20CF4" w14:textId="77777777" w:rsidR="00EE271D" w:rsidRDefault="00756C7A">
      <w:pPr>
        <w:spacing w:after="60"/>
        <w:jc w:val="both"/>
        <w:rPr>
          <w:lang w:eastAsia="ko-KR"/>
        </w:rPr>
      </w:pPr>
      <w:r>
        <w:rPr>
          <w:color w:val="232D3C"/>
          <w:lang w:eastAsia="ko-KR"/>
        </w:rPr>
        <w:t>대시보드에는 시간대별 이벤트 추이, 위험도 분포, 이벤트 유형 분포, Top Source IP, 최근 보안 이벤트 테이블을 포함할 계획이다. Discover 화면에서는 원본 로그와 탐지 이벤트를 직접 검색하고, Dashboard 화면에서는 주요 통계를 한눈에 확인한다.</w:t>
      </w:r>
    </w:p>
    <w:p w14:paraId="06D7E14F" w14:textId="77777777" w:rsidR="00EE271D" w:rsidRDefault="00756C7A">
      <w:pPr>
        <w:spacing w:before="40" w:after="60"/>
        <w:jc w:val="center"/>
      </w:pPr>
      <w:r>
        <w:rPr>
          <w:noProof/>
        </w:rPr>
        <w:drawing>
          <wp:inline distT="0" distB="0" distL="0" distR="0" wp14:anchorId="52E4649D" wp14:editId="1EF4BBC5">
            <wp:extent cx="5472000" cy="3100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png"/>
                    <pic:cNvPicPr/>
                  </pic:nvPicPr>
                  <pic:blipFill>
                    <a:blip r:embed="rId17"/>
                    <a:stretch>
                      <a:fillRect/>
                    </a:stretch>
                  </pic:blipFill>
                  <pic:spPr>
                    <a:xfrm>
                      <a:off x="0" y="0"/>
                      <a:ext cx="5472000" cy="3100800"/>
                    </a:xfrm>
                    <a:prstGeom prst="rect">
                      <a:avLst/>
                    </a:prstGeom>
                  </pic:spPr>
                </pic:pic>
              </a:graphicData>
            </a:graphic>
          </wp:inline>
        </w:drawing>
      </w:r>
    </w:p>
    <w:p w14:paraId="22EB4022"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6-1] Kibana Dashboard </w:t>
      </w:r>
      <w:proofErr w:type="spellStart"/>
      <w:r>
        <w:rPr>
          <w:b/>
          <w:color w:val="12305C"/>
          <w:sz w:val="17"/>
        </w:rPr>
        <w:t>구성</w:t>
      </w:r>
      <w:proofErr w:type="spellEnd"/>
      <w:r>
        <w:rPr>
          <w:b/>
          <w:color w:val="12305C"/>
          <w:sz w:val="17"/>
        </w:rPr>
        <w:t xml:space="preserve"> </w:t>
      </w:r>
      <w:proofErr w:type="spellStart"/>
      <w:r>
        <w:rPr>
          <w:b/>
          <w:color w:val="12305C"/>
          <w:sz w:val="17"/>
        </w:rPr>
        <w:t>예시</w:t>
      </w:r>
      <w:proofErr w:type="spellEnd"/>
    </w:p>
    <w:tbl>
      <w:tblPr>
        <w:tblW w:w="0" w:type="auto"/>
        <w:jc w:val="center"/>
        <w:tblLook w:val="04A0" w:firstRow="1" w:lastRow="0" w:firstColumn="1" w:lastColumn="0" w:noHBand="0" w:noVBand="1"/>
      </w:tblPr>
      <w:tblGrid>
        <w:gridCol w:w="2268"/>
        <w:gridCol w:w="2268"/>
        <w:gridCol w:w="4535"/>
      </w:tblGrid>
      <w:tr w:rsidR="00EE271D" w14:paraId="111D70E7"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608272D" w14:textId="77777777" w:rsidR="00EE271D" w:rsidRDefault="00756C7A">
            <w:pPr>
              <w:jc w:val="center"/>
            </w:pPr>
            <w:proofErr w:type="spellStart"/>
            <w:r>
              <w:rPr>
                <w:b/>
                <w:color w:val="FFFFFF"/>
                <w:sz w:val="16"/>
              </w:rPr>
              <w:t>패널</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1D3C67B" w14:textId="77777777" w:rsidR="00EE271D" w:rsidRDefault="00756C7A">
            <w:pPr>
              <w:jc w:val="center"/>
            </w:pPr>
            <w:proofErr w:type="spellStart"/>
            <w:r>
              <w:rPr>
                <w:b/>
                <w:color w:val="FFFFFF"/>
                <w:sz w:val="16"/>
              </w:rPr>
              <w:t>시각화</w:t>
            </w:r>
            <w:proofErr w:type="spellEnd"/>
            <w:r>
              <w:rPr>
                <w:b/>
                <w:color w:val="FFFFFF"/>
                <w:sz w:val="16"/>
              </w:rPr>
              <w:t xml:space="preserve"> </w:t>
            </w:r>
            <w:proofErr w:type="spellStart"/>
            <w:r>
              <w:rPr>
                <w:b/>
                <w:color w:val="FFFFFF"/>
                <w:sz w:val="16"/>
              </w:rPr>
              <w:t>방식</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472546B" w14:textId="77777777" w:rsidR="00EE271D" w:rsidRDefault="00756C7A">
            <w:pPr>
              <w:jc w:val="center"/>
            </w:pPr>
            <w:proofErr w:type="spellStart"/>
            <w:r>
              <w:rPr>
                <w:b/>
                <w:color w:val="FFFFFF"/>
                <w:sz w:val="16"/>
              </w:rPr>
              <w:t>데이터</w:t>
            </w:r>
            <w:proofErr w:type="spellEnd"/>
            <w:r>
              <w:rPr>
                <w:b/>
                <w:color w:val="FFFFFF"/>
                <w:sz w:val="16"/>
              </w:rPr>
              <w:t xml:space="preserve"> </w:t>
            </w:r>
            <w:proofErr w:type="spellStart"/>
            <w:r>
              <w:rPr>
                <w:b/>
                <w:color w:val="FFFFFF"/>
                <w:sz w:val="16"/>
              </w:rPr>
              <w:t>필드</w:t>
            </w:r>
            <w:proofErr w:type="spellEnd"/>
          </w:p>
        </w:tc>
      </w:tr>
      <w:tr w:rsidR="00EE271D" w14:paraId="34DACD78"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1811434" w14:textId="77777777" w:rsidR="00EE271D" w:rsidRDefault="00756C7A">
            <w:proofErr w:type="spellStart"/>
            <w:r>
              <w:rPr>
                <w:b/>
                <w:color w:val="1E293B"/>
                <w:sz w:val="16"/>
              </w:rPr>
              <w:t>시간대별</w:t>
            </w:r>
            <w:proofErr w:type="spellEnd"/>
            <w:r>
              <w:rPr>
                <w:b/>
                <w:color w:val="1E293B"/>
                <w:sz w:val="16"/>
              </w:rPr>
              <w:t xml:space="preserve"> </w:t>
            </w:r>
            <w:proofErr w:type="spellStart"/>
            <w:r>
              <w:rPr>
                <w:b/>
                <w:color w:val="1E293B"/>
                <w:sz w:val="16"/>
              </w:rPr>
              <w:t>이벤트</w:t>
            </w:r>
            <w:proofErr w:type="spellEnd"/>
            <w:r>
              <w:rPr>
                <w:b/>
                <w:color w:val="1E293B"/>
                <w:sz w:val="16"/>
              </w:rPr>
              <w:t xml:space="preserve"> </w:t>
            </w:r>
            <w:proofErr w:type="spellStart"/>
            <w:r>
              <w:rPr>
                <w:b/>
                <w:color w:val="1E293B"/>
                <w:sz w:val="16"/>
              </w:rPr>
              <w:t>추이</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FF0D0E7" w14:textId="77777777" w:rsidR="00EE271D" w:rsidRDefault="00756C7A">
            <w:r>
              <w:rPr>
                <w:color w:val="1E293B"/>
                <w:sz w:val="16"/>
              </w:rPr>
              <w:t>Line Chart</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48B08BC" w14:textId="77777777" w:rsidR="00EE271D" w:rsidRDefault="00756C7A">
            <w:proofErr w:type="spellStart"/>
            <w:r>
              <w:rPr>
                <w:color w:val="1E293B"/>
                <w:sz w:val="16"/>
              </w:rPr>
              <w:t>event_time</w:t>
            </w:r>
            <w:proofErr w:type="spellEnd"/>
          </w:p>
        </w:tc>
      </w:tr>
      <w:tr w:rsidR="00EE271D" w14:paraId="30D2016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9093EC6" w14:textId="77777777" w:rsidR="00EE271D" w:rsidRDefault="00756C7A">
            <w:proofErr w:type="spellStart"/>
            <w:r>
              <w:rPr>
                <w:b/>
                <w:color w:val="1E293B"/>
                <w:sz w:val="16"/>
              </w:rPr>
              <w:t>위험도</w:t>
            </w:r>
            <w:proofErr w:type="spellEnd"/>
            <w:r>
              <w:rPr>
                <w:b/>
                <w:color w:val="1E293B"/>
                <w:sz w:val="16"/>
              </w:rPr>
              <w:t xml:space="preserve"> </w:t>
            </w:r>
            <w:proofErr w:type="spellStart"/>
            <w:r>
              <w:rPr>
                <w:b/>
                <w:color w:val="1E293B"/>
                <w:sz w:val="16"/>
              </w:rPr>
              <w:t>분포</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2BA0507" w14:textId="77777777" w:rsidR="00EE271D" w:rsidRDefault="00756C7A">
            <w:r>
              <w:rPr>
                <w:color w:val="1E293B"/>
                <w:sz w:val="16"/>
              </w:rPr>
              <w:t xml:space="preserve">Pie </w:t>
            </w:r>
            <w:proofErr w:type="spellStart"/>
            <w:r>
              <w:rPr>
                <w:color w:val="1E293B"/>
                <w:sz w:val="16"/>
              </w:rPr>
              <w:t>또는</w:t>
            </w:r>
            <w:proofErr w:type="spellEnd"/>
            <w:r>
              <w:rPr>
                <w:color w:val="1E293B"/>
                <w:sz w:val="16"/>
              </w:rPr>
              <w:t xml:space="preserve"> Donut</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55FA1E1" w14:textId="77777777" w:rsidR="00EE271D" w:rsidRDefault="00756C7A">
            <w:r>
              <w:rPr>
                <w:color w:val="1E293B"/>
                <w:sz w:val="16"/>
              </w:rPr>
              <w:t>severity</w:t>
            </w:r>
          </w:p>
        </w:tc>
      </w:tr>
      <w:tr w:rsidR="00EE271D" w14:paraId="621FDED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38C4335" w14:textId="77777777" w:rsidR="00EE271D" w:rsidRDefault="00756C7A">
            <w:proofErr w:type="spellStart"/>
            <w:r>
              <w:rPr>
                <w:b/>
                <w:color w:val="1E293B"/>
                <w:sz w:val="16"/>
              </w:rPr>
              <w:t>이벤트</w:t>
            </w:r>
            <w:proofErr w:type="spellEnd"/>
            <w:r>
              <w:rPr>
                <w:b/>
                <w:color w:val="1E293B"/>
                <w:sz w:val="16"/>
              </w:rPr>
              <w:t xml:space="preserve"> </w:t>
            </w:r>
            <w:proofErr w:type="spellStart"/>
            <w:r>
              <w:rPr>
                <w:b/>
                <w:color w:val="1E293B"/>
                <w:sz w:val="16"/>
              </w:rPr>
              <w:t>유형</w:t>
            </w:r>
            <w:proofErr w:type="spellEnd"/>
            <w:r>
              <w:rPr>
                <w:b/>
                <w:color w:val="1E293B"/>
                <w:sz w:val="16"/>
              </w:rPr>
              <w:t xml:space="preserve"> </w:t>
            </w:r>
            <w:proofErr w:type="spellStart"/>
            <w:r>
              <w:rPr>
                <w:b/>
                <w:color w:val="1E293B"/>
                <w:sz w:val="16"/>
              </w:rPr>
              <w:t>분포</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6FAEE9E" w14:textId="77777777" w:rsidR="00EE271D" w:rsidRDefault="00756C7A">
            <w:r>
              <w:rPr>
                <w:color w:val="1E293B"/>
                <w:sz w:val="16"/>
              </w:rPr>
              <w:t>Bar Chart</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3A0FD3D" w14:textId="77777777" w:rsidR="00EE271D" w:rsidRDefault="00756C7A">
            <w:proofErr w:type="spellStart"/>
            <w:r>
              <w:rPr>
                <w:color w:val="1E293B"/>
                <w:sz w:val="16"/>
              </w:rPr>
              <w:t>event_type</w:t>
            </w:r>
            <w:proofErr w:type="spellEnd"/>
          </w:p>
        </w:tc>
      </w:tr>
      <w:tr w:rsidR="00EE271D" w14:paraId="1FD5327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BB46AC4" w14:textId="77777777" w:rsidR="00EE271D" w:rsidRDefault="00756C7A">
            <w:r>
              <w:rPr>
                <w:b/>
                <w:color w:val="1E293B"/>
                <w:sz w:val="16"/>
              </w:rPr>
              <w:t>Top Source IP</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370D5CA" w14:textId="77777777" w:rsidR="00EE271D" w:rsidRDefault="00756C7A">
            <w:r>
              <w:rPr>
                <w:color w:val="1E293B"/>
                <w:sz w:val="16"/>
              </w:rPr>
              <w:t>Horizontal Bar</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AC69880" w14:textId="77777777" w:rsidR="00EE271D" w:rsidRDefault="00756C7A">
            <w:proofErr w:type="spellStart"/>
            <w:r>
              <w:rPr>
                <w:color w:val="1E293B"/>
                <w:sz w:val="16"/>
              </w:rPr>
              <w:t>source_ip</w:t>
            </w:r>
            <w:proofErr w:type="spellEnd"/>
          </w:p>
        </w:tc>
      </w:tr>
      <w:tr w:rsidR="00EE271D" w14:paraId="7E75337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0FE5334" w14:textId="77777777" w:rsidR="00EE271D" w:rsidRDefault="00756C7A">
            <w:proofErr w:type="spellStart"/>
            <w:r>
              <w:rPr>
                <w:b/>
                <w:color w:val="1E293B"/>
                <w:sz w:val="16"/>
              </w:rPr>
              <w:t>상세</w:t>
            </w:r>
            <w:proofErr w:type="spellEnd"/>
            <w:r>
              <w:rPr>
                <w:b/>
                <w:color w:val="1E293B"/>
                <w:sz w:val="16"/>
              </w:rPr>
              <w:t xml:space="preserve"> </w:t>
            </w:r>
            <w:proofErr w:type="spellStart"/>
            <w:r>
              <w:rPr>
                <w:b/>
                <w:color w:val="1E293B"/>
                <w:sz w:val="16"/>
              </w:rPr>
              <w:t>로그</w:t>
            </w:r>
            <w:proofErr w:type="spellEnd"/>
            <w:r>
              <w:rPr>
                <w:b/>
                <w:color w:val="1E293B"/>
                <w:sz w:val="16"/>
              </w:rPr>
              <w:t xml:space="preserve"> </w:t>
            </w:r>
            <w:proofErr w:type="spellStart"/>
            <w:r>
              <w:rPr>
                <w:b/>
                <w:color w:val="1E293B"/>
                <w:sz w:val="16"/>
              </w:rPr>
              <w:t>테이블</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7CAC669" w14:textId="77777777" w:rsidR="00EE271D" w:rsidRDefault="00756C7A">
            <w:r>
              <w:rPr>
                <w:color w:val="1E293B"/>
                <w:sz w:val="16"/>
              </w:rPr>
              <w:t>Data Table</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92A7FCA" w14:textId="77777777" w:rsidR="00EE271D" w:rsidRDefault="00756C7A">
            <w:proofErr w:type="spellStart"/>
            <w:r>
              <w:rPr>
                <w:color w:val="1E293B"/>
                <w:sz w:val="16"/>
              </w:rPr>
              <w:t>event_time</w:t>
            </w:r>
            <w:proofErr w:type="spellEnd"/>
            <w:r>
              <w:rPr>
                <w:color w:val="1E293B"/>
                <w:sz w:val="16"/>
              </w:rPr>
              <w:t xml:space="preserve">, </w:t>
            </w:r>
            <w:proofErr w:type="spellStart"/>
            <w:r>
              <w:rPr>
                <w:color w:val="1E293B"/>
                <w:sz w:val="16"/>
              </w:rPr>
              <w:t>source_ip</w:t>
            </w:r>
            <w:proofErr w:type="spellEnd"/>
            <w:r>
              <w:rPr>
                <w:color w:val="1E293B"/>
                <w:sz w:val="16"/>
              </w:rPr>
              <w:t xml:space="preserve">, </w:t>
            </w:r>
            <w:proofErr w:type="spellStart"/>
            <w:r>
              <w:rPr>
                <w:color w:val="1E293B"/>
                <w:sz w:val="16"/>
              </w:rPr>
              <w:t>raw_message</w:t>
            </w:r>
            <w:proofErr w:type="spellEnd"/>
          </w:p>
        </w:tc>
      </w:tr>
    </w:tbl>
    <w:p w14:paraId="71440FDA" w14:textId="77777777" w:rsidR="00EE271D" w:rsidRDefault="00EE271D">
      <w:pPr>
        <w:spacing w:after="60"/>
      </w:pPr>
    </w:p>
    <w:p w14:paraId="5B21243E"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969"/>
        <w:gridCol w:w="6293"/>
      </w:tblGrid>
      <w:tr w:rsidR="00EE271D" w14:paraId="432B5D4D" w14:textId="77777777" w:rsidTr="00E056CF">
        <w:trPr>
          <w:jc w:val="center"/>
        </w:trPr>
        <w:tc>
          <w:tcPr>
            <w:tcW w:w="3969"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217836B7" w14:textId="77777777" w:rsidR="00EE271D" w:rsidRDefault="00756C7A">
            <w:r>
              <w:rPr>
                <w:b/>
                <w:color w:val="FFFFFF"/>
                <w:sz w:val="28"/>
              </w:rPr>
              <w:lastRenderedPageBreak/>
              <w:t>p.39</w:t>
            </w:r>
          </w:p>
        </w:tc>
        <w:tc>
          <w:tcPr>
            <w:tcW w:w="6293"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1BD7DC4E" w14:textId="77777777" w:rsidR="00EE271D" w:rsidRDefault="00756C7A" w:rsidP="00E056CF">
            <w:pPr>
              <w:pStyle w:val="21"/>
              <w:rPr>
                <w:lang w:eastAsia="ko-KR"/>
              </w:rPr>
            </w:pPr>
            <w:bookmarkStart w:id="35" w:name="_Toc232776281"/>
            <w:r>
              <w:rPr>
                <w:rFonts w:ascii="맑은 고딕" w:eastAsia="맑은 고딕" w:hAnsi="맑은 고딕" w:cs="맑은 고딕" w:hint="eastAsia"/>
                <w:lang w:eastAsia="ko-KR"/>
              </w:rPr>
              <w:t>소프트웨어</w:t>
            </w:r>
            <w:r>
              <w:rPr>
                <w:lang w:eastAsia="ko-KR"/>
              </w:rPr>
              <w:t xml:space="preserve"> </w:t>
            </w:r>
            <w:r>
              <w:rPr>
                <w:rFonts w:ascii="맑은 고딕" w:eastAsia="맑은 고딕" w:hAnsi="맑은 고딕" w:cs="맑은 고딕" w:hint="eastAsia"/>
                <w:lang w:eastAsia="ko-KR"/>
              </w:rPr>
              <w:t>구성</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설치</w:t>
            </w:r>
            <w:r>
              <w:rPr>
                <w:lang w:eastAsia="ko-KR"/>
              </w:rPr>
              <w:t xml:space="preserve"> - Terraform </w:t>
            </w:r>
            <w:r>
              <w:rPr>
                <w:rFonts w:ascii="맑은 고딕" w:eastAsia="맑은 고딕" w:hAnsi="맑은 고딕" w:cs="맑은 고딕" w:hint="eastAsia"/>
                <w:lang w:eastAsia="ko-KR"/>
              </w:rPr>
              <w:t>배포</w:t>
            </w:r>
            <w:r>
              <w:rPr>
                <w:lang w:eastAsia="ko-KR"/>
              </w:rPr>
              <w:t xml:space="preserve"> </w:t>
            </w:r>
            <w:r>
              <w:rPr>
                <w:rFonts w:ascii="맑은 고딕" w:eastAsia="맑은 고딕" w:hAnsi="맑은 고딕" w:cs="맑은 고딕" w:hint="eastAsia"/>
                <w:lang w:eastAsia="ko-KR"/>
              </w:rPr>
              <w:t>구조</w:t>
            </w:r>
            <w:bookmarkEnd w:id="35"/>
          </w:p>
        </w:tc>
      </w:tr>
    </w:tbl>
    <w:p w14:paraId="71A718F4" w14:textId="77777777" w:rsidR="00EE271D" w:rsidRDefault="00EE271D">
      <w:pPr>
        <w:spacing w:after="60"/>
        <w:rPr>
          <w:lang w:eastAsia="ko-KR"/>
        </w:rPr>
      </w:pPr>
    </w:p>
    <w:p w14:paraId="32753B82" w14:textId="77777777" w:rsidR="00EE271D" w:rsidRDefault="00756C7A">
      <w:pPr>
        <w:spacing w:after="60"/>
        <w:jc w:val="both"/>
        <w:rPr>
          <w:lang w:eastAsia="ko-KR"/>
        </w:rPr>
      </w:pPr>
      <w:r>
        <w:rPr>
          <w:color w:val="232D3C"/>
          <w:lang w:eastAsia="ko-KR"/>
        </w:rPr>
        <w:t>최종 배포 단계에서는 Terraform을 활용해 AWS, Azure, Naver Cloud에 대한 클라우드 인프라 구성을 코드로 관리할 계획이다. 다만 졸업작품 구현 범위에서는 먼저 하나의 클라우드 환경에서 안정적으로 동작하는 것을 목표로 하고, 나머지 클라우드는 비교 및 배포 계획 중심으로 정리한다.</w:t>
      </w:r>
    </w:p>
    <w:p w14:paraId="5678AF3C" w14:textId="77777777" w:rsidR="00EE271D" w:rsidRDefault="00756C7A">
      <w:pPr>
        <w:spacing w:after="60"/>
        <w:jc w:val="both"/>
        <w:rPr>
          <w:lang w:eastAsia="ko-KR"/>
        </w:rPr>
      </w:pPr>
      <w:r>
        <w:rPr>
          <w:color w:val="232D3C"/>
          <w:lang w:eastAsia="ko-KR"/>
        </w:rPr>
        <w:t xml:space="preserve">Terraform 코드는 </w:t>
      </w:r>
      <w:proofErr w:type="spellStart"/>
      <w:r>
        <w:rPr>
          <w:color w:val="232D3C"/>
          <w:lang w:eastAsia="ko-KR"/>
        </w:rPr>
        <w:t>클라우드별로</w:t>
      </w:r>
      <w:proofErr w:type="spellEnd"/>
      <w:r>
        <w:rPr>
          <w:color w:val="232D3C"/>
          <w:lang w:eastAsia="ko-KR"/>
        </w:rPr>
        <w:t xml:space="preserve"> 폴더를 나누고, 공통적으로 VM, 보안 그룹, 공인 IP, SSH 키, 출력 값을 관리한다. </w:t>
      </w:r>
      <w:proofErr w:type="spellStart"/>
      <w:r>
        <w:rPr>
          <w:color w:val="232D3C"/>
          <w:lang w:eastAsia="ko-KR"/>
        </w:rPr>
        <w:t>Filebeat</w:t>
      </w:r>
      <w:proofErr w:type="spellEnd"/>
      <w:r>
        <w:rPr>
          <w:color w:val="232D3C"/>
          <w:lang w:eastAsia="ko-KR"/>
        </w:rPr>
        <w:t>와 Elasticsearch, Kibana 설치는 초기에는 수동 또는 스크립트 방식으로 검증하고, 이후 Terraform provisioner 또는 별도 배포 스크립트로 자동화할 수 있다.</w:t>
      </w:r>
    </w:p>
    <w:tbl>
      <w:tblPr>
        <w:tblW w:w="0" w:type="auto"/>
        <w:jc w:val="center"/>
        <w:tblLook w:val="04A0" w:firstRow="1" w:lastRow="0" w:firstColumn="1" w:lastColumn="0" w:noHBand="0" w:noVBand="1"/>
      </w:tblPr>
      <w:tblGrid>
        <w:gridCol w:w="1984"/>
        <w:gridCol w:w="4252"/>
        <w:gridCol w:w="3402"/>
      </w:tblGrid>
      <w:tr w:rsidR="00EE271D" w14:paraId="3FC836DE"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EE775CC" w14:textId="77777777" w:rsidR="00EE271D" w:rsidRDefault="00756C7A">
            <w:pPr>
              <w:jc w:val="center"/>
            </w:pPr>
            <w:proofErr w:type="spellStart"/>
            <w:r>
              <w:rPr>
                <w:b/>
                <w:color w:val="FFFFFF"/>
                <w:sz w:val="16"/>
              </w:rPr>
              <w:t>클라우드</w:t>
            </w:r>
            <w:proofErr w:type="spellEnd"/>
          </w:p>
        </w:tc>
        <w:tc>
          <w:tcPr>
            <w:tcW w:w="425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409F0D9E" w14:textId="77777777" w:rsidR="00EE271D" w:rsidRDefault="00756C7A">
            <w:pPr>
              <w:jc w:val="center"/>
            </w:pPr>
            <w:r>
              <w:rPr>
                <w:b/>
                <w:color w:val="FFFFFF"/>
                <w:sz w:val="16"/>
              </w:rPr>
              <w:t xml:space="preserve">Terraform </w:t>
            </w:r>
            <w:proofErr w:type="spellStart"/>
            <w:r>
              <w:rPr>
                <w:b/>
                <w:color w:val="FFFFFF"/>
                <w:sz w:val="16"/>
              </w:rPr>
              <w:t>주요</w:t>
            </w:r>
            <w:proofErr w:type="spellEnd"/>
            <w:r>
              <w:rPr>
                <w:b/>
                <w:color w:val="FFFFFF"/>
                <w:sz w:val="16"/>
              </w:rPr>
              <w:t xml:space="preserve"> </w:t>
            </w:r>
            <w:proofErr w:type="spellStart"/>
            <w:r>
              <w:rPr>
                <w:b/>
                <w:color w:val="FFFFFF"/>
                <w:sz w:val="16"/>
              </w:rPr>
              <w:t>리소스</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0DA3FA4" w14:textId="77777777" w:rsidR="00EE271D" w:rsidRDefault="00756C7A">
            <w:pPr>
              <w:jc w:val="center"/>
            </w:pPr>
            <w:proofErr w:type="spellStart"/>
            <w:r>
              <w:rPr>
                <w:b/>
                <w:color w:val="FFFFFF"/>
                <w:sz w:val="16"/>
              </w:rPr>
              <w:t>배포</w:t>
            </w:r>
            <w:proofErr w:type="spellEnd"/>
            <w:r>
              <w:rPr>
                <w:b/>
                <w:color w:val="FFFFFF"/>
                <w:sz w:val="16"/>
              </w:rPr>
              <w:t xml:space="preserve"> </w:t>
            </w:r>
            <w:proofErr w:type="spellStart"/>
            <w:r>
              <w:rPr>
                <w:b/>
                <w:color w:val="FFFFFF"/>
                <w:sz w:val="16"/>
              </w:rPr>
              <w:t>목표</w:t>
            </w:r>
            <w:proofErr w:type="spellEnd"/>
          </w:p>
        </w:tc>
      </w:tr>
      <w:tr w:rsidR="00EE271D" w14:paraId="41DA223A"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EEDB6A4" w14:textId="77777777" w:rsidR="00EE271D" w:rsidRDefault="00756C7A">
            <w:r>
              <w:rPr>
                <w:b/>
                <w:color w:val="1E293B"/>
                <w:sz w:val="16"/>
              </w:rPr>
              <w:t>AWS</w:t>
            </w:r>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084A32C" w14:textId="77777777" w:rsidR="00EE271D" w:rsidRDefault="00756C7A">
            <w:proofErr w:type="spellStart"/>
            <w:r>
              <w:rPr>
                <w:color w:val="1E293B"/>
                <w:sz w:val="16"/>
              </w:rPr>
              <w:t>aws_instance</w:t>
            </w:r>
            <w:proofErr w:type="spellEnd"/>
            <w:r>
              <w:rPr>
                <w:color w:val="1E293B"/>
                <w:sz w:val="16"/>
              </w:rPr>
              <w:t xml:space="preserve">, </w:t>
            </w:r>
            <w:proofErr w:type="spellStart"/>
            <w:r>
              <w:rPr>
                <w:color w:val="1E293B"/>
                <w:sz w:val="16"/>
              </w:rPr>
              <w:t>aws_security_group</w:t>
            </w:r>
            <w:proofErr w:type="spellEnd"/>
            <w:r>
              <w:rPr>
                <w:color w:val="1E293B"/>
                <w:sz w:val="16"/>
              </w:rPr>
              <w:t xml:space="preserve">, </w:t>
            </w:r>
            <w:proofErr w:type="spellStart"/>
            <w:r>
              <w:rPr>
                <w:color w:val="1E293B"/>
                <w:sz w:val="16"/>
              </w:rPr>
              <w:t>aws_key_pair</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B74908B" w14:textId="77777777" w:rsidR="00EE271D" w:rsidRDefault="00756C7A">
            <w:pPr>
              <w:rPr>
                <w:lang w:eastAsia="ko-KR"/>
              </w:rPr>
            </w:pPr>
            <w:r>
              <w:rPr>
                <w:color w:val="1E293B"/>
                <w:sz w:val="16"/>
                <w:lang w:eastAsia="ko-KR"/>
              </w:rPr>
              <w:t>EC2 기반 단일 VM 배포</w:t>
            </w:r>
          </w:p>
        </w:tc>
      </w:tr>
      <w:tr w:rsidR="00EE271D" w14:paraId="013CC5E3"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85FE881" w14:textId="77777777" w:rsidR="00EE271D" w:rsidRDefault="00756C7A">
            <w:r>
              <w:rPr>
                <w:b/>
                <w:color w:val="1E293B"/>
                <w:sz w:val="16"/>
              </w:rPr>
              <w:t>Azure</w:t>
            </w:r>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2678A1C" w14:textId="77777777" w:rsidR="00EE271D" w:rsidRDefault="00756C7A">
            <w:proofErr w:type="spellStart"/>
            <w:r>
              <w:rPr>
                <w:color w:val="1E293B"/>
                <w:sz w:val="16"/>
              </w:rPr>
              <w:t>azurerm_resource_group</w:t>
            </w:r>
            <w:proofErr w:type="spellEnd"/>
            <w:r>
              <w:rPr>
                <w:color w:val="1E293B"/>
                <w:sz w:val="16"/>
              </w:rPr>
              <w:t xml:space="preserve">, </w:t>
            </w:r>
            <w:proofErr w:type="spellStart"/>
            <w:r>
              <w:rPr>
                <w:color w:val="1E293B"/>
                <w:sz w:val="16"/>
              </w:rPr>
              <w:t>azurerm_linux_virtual_machine</w:t>
            </w:r>
            <w:proofErr w:type="spellEnd"/>
            <w:r>
              <w:rPr>
                <w:color w:val="1E293B"/>
                <w:sz w:val="16"/>
              </w:rPr>
              <w:t xml:space="preserve">, </w:t>
            </w:r>
            <w:proofErr w:type="spellStart"/>
            <w:r>
              <w:rPr>
                <w:color w:val="1E293B"/>
                <w:sz w:val="16"/>
              </w:rPr>
              <w:t>azurerm_network_security_group</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92A2792" w14:textId="77777777" w:rsidR="00EE271D" w:rsidRDefault="00756C7A">
            <w:r>
              <w:rPr>
                <w:color w:val="1E293B"/>
                <w:sz w:val="16"/>
              </w:rPr>
              <w:t xml:space="preserve">Resource Group </w:t>
            </w:r>
            <w:proofErr w:type="spellStart"/>
            <w:r>
              <w:rPr>
                <w:color w:val="1E293B"/>
                <w:sz w:val="16"/>
              </w:rPr>
              <w:t>기반</w:t>
            </w:r>
            <w:proofErr w:type="spellEnd"/>
            <w:r>
              <w:rPr>
                <w:color w:val="1E293B"/>
                <w:sz w:val="16"/>
              </w:rPr>
              <w:t xml:space="preserve"> VM </w:t>
            </w:r>
            <w:proofErr w:type="spellStart"/>
            <w:r>
              <w:rPr>
                <w:color w:val="1E293B"/>
                <w:sz w:val="16"/>
              </w:rPr>
              <w:t>배포</w:t>
            </w:r>
            <w:proofErr w:type="spellEnd"/>
          </w:p>
        </w:tc>
      </w:tr>
      <w:tr w:rsidR="00EE271D" w14:paraId="5B9B8403"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38051A3" w14:textId="77777777" w:rsidR="00EE271D" w:rsidRDefault="00756C7A">
            <w:r>
              <w:rPr>
                <w:b/>
                <w:color w:val="1E293B"/>
                <w:sz w:val="16"/>
              </w:rPr>
              <w:t>Naver Cloud</w:t>
            </w:r>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CC88839" w14:textId="77777777" w:rsidR="00EE271D" w:rsidRDefault="00756C7A">
            <w:proofErr w:type="spellStart"/>
            <w:r>
              <w:rPr>
                <w:color w:val="1E293B"/>
                <w:sz w:val="16"/>
              </w:rPr>
              <w:t>ncloud_server</w:t>
            </w:r>
            <w:proofErr w:type="spellEnd"/>
            <w:r>
              <w:rPr>
                <w:color w:val="1E293B"/>
                <w:sz w:val="16"/>
              </w:rPr>
              <w:t xml:space="preserve">, </w:t>
            </w:r>
            <w:proofErr w:type="spellStart"/>
            <w:r>
              <w:rPr>
                <w:color w:val="1E293B"/>
                <w:sz w:val="16"/>
              </w:rPr>
              <w:t>ncloud_access_control_group</w:t>
            </w:r>
            <w:proofErr w:type="spellEnd"/>
            <w:r>
              <w:rPr>
                <w:color w:val="1E293B"/>
                <w:sz w:val="16"/>
              </w:rPr>
              <w:t xml:space="preserve">, </w:t>
            </w:r>
            <w:proofErr w:type="spellStart"/>
            <w:r>
              <w:rPr>
                <w:color w:val="1E293B"/>
                <w:sz w:val="16"/>
              </w:rPr>
              <w:t>ncloud_public_ip</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41EC5E9" w14:textId="77777777" w:rsidR="00EE271D" w:rsidRDefault="00756C7A">
            <w:r>
              <w:rPr>
                <w:color w:val="1E293B"/>
                <w:sz w:val="16"/>
              </w:rPr>
              <w:t xml:space="preserve">NCP </w:t>
            </w:r>
            <w:proofErr w:type="spellStart"/>
            <w:r>
              <w:rPr>
                <w:color w:val="1E293B"/>
                <w:sz w:val="16"/>
              </w:rPr>
              <w:t>Server와</w:t>
            </w:r>
            <w:proofErr w:type="spellEnd"/>
            <w:r>
              <w:rPr>
                <w:color w:val="1E293B"/>
                <w:sz w:val="16"/>
              </w:rPr>
              <w:t xml:space="preserve"> ACG </w:t>
            </w:r>
            <w:proofErr w:type="spellStart"/>
            <w:r>
              <w:rPr>
                <w:color w:val="1E293B"/>
                <w:sz w:val="16"/>
              </w:rPr>
              <w:t>기반</w:t>
            </w:r>
            <w:proofErr w:type="spellEnd"/>
            <w:r>
              <w:rPr>
                <w:color w:val="1E293B"/>
                <w:sz w:val="16"/>
              </w:rPr>
              <w:t xml:space="preserve"> </w:t>
            </w:r>
            <w:proofErr w:type="spellStart"/>
            <w:r>
              <w:rPr>
                <w:color w:val="1E293B"/>
                <w:sz w:val="16"/>
              </w:rPr>
              <w:t>배포</w:t>
            </w:r>
            <w:proofErr w:type="spellEnd"/>
          </w:p>
        </w:tc>
      </w:tr>
    </w:tbl>
    <w:p w14:paraId="78245767" w14:textId="77777777" w:rsidR="00EE271D" w:rsidRDefault="00EE271D">
      <w:pPr>
        <w:spacing w:after="60"/>
      </w:pPr>
    </w:p>
    <w:tbl>
      <w:tblPr>
        <w:tblW w:w="0" w:type="auto"/>
        <w:jc w:val="center"/>
        <w:tblLook w:val="04A0" w:firstRow="1" w:lastRow="0" w:firstColumn="1" w:lastColumn="0" w:noHBand="0" w:noVBand="1"/>
      </w:tblPr>
      <w:tblGrid>
        <w:gridCol w:w="10262"/>
      </w:tblGrid>
      <w:tr w:rsidR="00EE271D" w14:paraId="40515517" w14:textId="77777777">
        <w:trPr>
          <w:jc w:val="center"/>
        </w:trPr>
        <w:tc>
          <w:tcPr>
            <w:tcW w:w="10262" w:type="dxa"/>
            <w:tcBorders>
              <w:top w:val="single" w:sz="6" w:space="0" w:color="CBD5E1"/>
              <w:left w:val="single" w:sz="6" w:space="0" w:color="CBD5E1"/>
              <w:bottom w:val="single" w:sz="6" w:space="0" w:color="CBD5E1"/>
              <w:right w:val="single" w:sz="6" w:space="0" w:color="CBD5E1"/>
            </w:tcBorders>
            <w:shd w:val="clear" w:color="auto" w:fill="F1F5F9"/>
          </w:tcPr>
          <w:p w14:paraId="253A1556" w14:textId="77777777" w:rsidR="00EE271D" w:rsidRDefault="00756C7A">
            <w:r>
              <w:rPr>
                <w:rFonts w:ascii="D2Coding" w:hAnsi="D2Coding"/>
                <w:color w:val="1E293B"/>
                <w:sz w:val="16"/>
              </w:rPr>
              <w:t xml:space="preserve">terraform </w:t>
            </w:r>
            <w:proofErr w:type="spellStart"/>
            <w:r>
              <w:rPr>
                <w:rFonts w:ascii="D2Coding" w:hAnsi="D2Coding"/>
                <w:color w:val="1E293B"/>
                <w:sz w:val="16"/>
              </w:rPr>
              <w:t>init</w:t>
            </w:r>
            <w:proofErr w:type="spellEnd"/>
            <w:r>
              <w:rPr>
                <w:rFonts w:ascii="D2Coding" w:hAnsi="D2Coding"/>
                <w:color w:val="1E293B"/>
                <w:sz w:val="16"/>
              </w:rPr>
              <w:br/>
              <w:t>terraform validate</w:t>
            </w:r>
            <w:r>
              <w:rPr>
                <w:rFonts w:ascii="D2Coding" w:hAnsi="D2Coding"/>
                <w:color w:val="1E293B"/>
                <w:sz w:val="16"/>
              </w:rPr>
              <w:br/>
              <w:t>terraform plan</w:t>
            </w:r>
            <w:r>
              <w:rPr>
                <w:rFonts w:ascii="D2Coding" w:hAnsi="D2Coding"/>
                <w:color w:val="1E293B"/>
                <w:sz w:val="16"/>
              </w:rPr>
              <w:br/>
              <w:t>terraform apply</w:t>
            </w:r>
            <w:r>
              <w:rPr>
                <w:rFonts w:ascii="D2Coding" w:hAnsi="D2Coding"/>
                <w:color w:val="1E293B"/>
                <w:sz w:val="16"/>
              </w:rPr>
              <w:br/>
              <w:t xml:space="preserve"># </w:t>
            </w:r>
            <w:proofErr w:type="spellStart"/>
            <w:r>
              <w:rPr>
                <w:rFonts w:ascii="맑은 고딕" w:eastAsia="맑은 고딕" w:hAnsi="맑은 고딕" w:cs="맑은 고딕" w:hint="eastAsia"/>
                <w:color w:val="1E293B"/>
                <w:sz w:val="16"/>
              </w:rPr>
              <w:t>실습</w:t>
            </w:r>
            <w:proofErr w:type="spellEnd"/>
            <w:r>
              <w:rPr>
                <w:rFonts w:ascii="D2Coding" w:hAnsi="D2Coding"/>
                <w:color w:val="1E293B"/>
                <w:sz w:val="16"/>
              </w:rPr>
              <w:t xml:space="preserve"> </w:t>
            </w:r>
            <w:proofErr w:type="spellStart"/>
            <w:r>
              <w:rPr>
                <w:rFonts w:ascii="맑은 고딕" w:eastAsia="맑은 고딕" w:hAnsi="맑은 고딕" w:cs="맑은 고딕" w:hint="eastAsia"/>
                <w:color w:val="1E293B"/>
                <w:sz w:val="16"/>
              </w:rPr>
              <w:t>종료</w:t>
            </w:r>
            <w:proofErr w:type="spellEnd"/>
            <w:r>
              <w:rPr>
                <w:rFonts w:ascii="D2Coding" w:hAnsi="D2Coding"/>
                <w:color w:val="1E293B"/>
                <w:sz w:val="16"/>
              </w:rPr>
              <w:t xml:space="preserve"> </w:t>
            </w:r>
            <w:r>
              <w:rPr>
                <w:rFonts w:ascii="맑은 고딕" w:eastAsia="맑은 고딕" w:hAnsi="맑은 고딕" w:cs="맑은 고딕" w:hint="eastAsia"/>
                <w:color w:val="1E293B"/>
                <w:sz w:val="16"/>
              </w:rPr>
              <w:t>후</w:t>
            </w:r>
            <w:r>
              <w:rPr>
                <w:rFonts w:ascii="D2Coding" w:hAnsi="D2Coding"/>
                <w:color w:val="1E293B"/>
                <w:sz w:val="16"/>
              </w:rPr>
              <w:t xml:space="preserve"> </w:t>
            </w:r>
            <w:proofErr w:type="spellStart"/>
            <w:r>
              <w:rPr>
                <w:rFonts w:ascii="맑은 고딕" w:eastAsia="맑은 고딕" w:hAnsi="맑은 고딕" w:cs="맑은 고딕" w:hint="eastAsia"/>
                <w:color w:val="1E293B"/>
                <w:sz w:val="16"/>
              </w:rPr>
              <w:t>과금</w:t>
            </w:r>
            <w:proofErr w:type="spellEnd"/>
            <w:r>
              <w:rPr>
                <w:rFonts w:ascii="D2Coding" w:hAnsi="D2Coding"/>
                <w:color w:val="1E293B"/>
                <w:sz w:val="16"/>
              </w:rPr>
              <w:t xml:space="preserve"> </w:t>
            </w:r>
            <w:proofErr w:type="spellStart"/>
            <w:r>
              <w:rPr>
                <w:rFonts w:ascii="맑은 고딕" w:eastAsia="맑은 고딕" w:hAnsi="맑은 고딕" w:cs="맑은 고딕" w:hint="eastAsia"/>
                <w:color w:val="1E293B"/>
                <w:sz w:val="16"/>
              </w:rPr>
              <w:t>방지를</w:t>
            </w:r>
            <w:proofErr w:type="spellEnd"/>
            <w:r>
              <w:rPr>
                <w:rFonts w:ascii="D2Coding" w:hAnsi="D2Coding"/>
                <w:color w:val="1E293B"/>
                <w:sz w:val="16"/>
              </w:rPr>
              <w:t xml:space="preserve"> </w:t>
            </w:r>
            <w:proofErr w:type="spellStart"/>
            <w:r>
              <w:rPr>
                <w:rFonts w:ascii="맑은 고딕" w:eastAsia="맑은 고딕" w:hAnsi="맑은 고딕" w:cs="맑은 고딕" w:hint="eastAsia"/>
                <w:color w:val="1E293B"/>
                <w:sz w:val="16"/>
              </w:rPr>
              <w:t>위해</w:t>
            </w:r>
            <w:proofErr w:type="spellEnd"/>
            <w:r>
              <w:rPr>
                <w:rFonts w:ascii="D2Coding" w:hAnsi="D2Coding"/>
                <w:color w:val="1E293B"/>
                <w:sz w:val="16"/>
              </w:rPr>
              <w:br/>
              <w:t>terraform destroy</w:t>
            </w:r>
            <w:r>
              <w:rPr>
                <w:rFonts w:ascii="D2Coding" w:hAnsi="D2Coding"/>
                <w:color w:val="1E293B"/>
                <w:sz w:val="16"/>
              </w:rPr>
              <w:br/>
            </w:r>
          </w:p>
        </w:tc>
      </w:tr>
    </w:tbl>
    <w:p w14:paraId="0B3A2CD3"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4395"/>
        <w:gridCol w:w="5867"/>
      </w:tblGrid>
      <w:tr w:rsidR="00EE271D" w14:paraId="09579C91" w14:textId="77777777" w:rsidTr="00E056CF">
        <w:trPr>
          <w:jc w:val="center"/>
        </w:trPr>
        <w:tc>
          <w:tcPr>
            <w:tcW w:w="4395"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1D6497B" w14:textId="77777777" w:rsidR="00EE271D" w:rsidRDefault="00756C7A">
            <w:r>
              <w:rPr>
                <w:b/>
                <w:color w:val="FFFFFF"/>
                <w:sz w:val="28"/>
              </w:rPr>
              <w:lastRenderedPageBreak/>
              <w:t>p.40</w:t>
            </w:r>
          </w:p>
        </w:tc>
        <w:tc>
          <w:tcPr>
            <w:tcW w:w="5867"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4CDE1AE" w14:textId="77777777" w:rsidR="00EE271D" w:rsidRDefault="00756C7A" w:rsidP="00E056CF">
            <w:pPr>
              <w:pStyle w:val="21"/>
              <w:rPr>
                <w:lang w:eastAsia="ko-KR"/>
              </w:rPr>
            </w:pPr>
            <w:bookmarkStart w:id="36" w:name="_Toc232776282"/>
            <w:r>
              <w:rPr>
                <w:rFonts w:ascii="맑은 고딕" w:eastAsia="맑은 고딕" w:hAnsi="맑은 고딕" w:cs="맑은 고딕" w:hint="eastAsia"/>
                <w:lang w:eastAsia="ko-KR"/>
              </w:rPr>
              <w:t>주요</w:t>
            </w:r>
            <w:r>
              <w:rPr>
                <w:lang w:eastAsia="ko-KR"/>
              </w:rPr>
              <w:t xml:space="preserve"> </w:t>
            </w:r>
            <w:r>
              <w:rPr>
                <w:rFonts w:ascii="맑은 고딕" w:eastAsia="맑은 고딕" w:hAnsi="맑은 고딕" w:cs="맑은 고딕" w:hint="eastAsia"/>
                <w:lang w:eastAsia="ko-KR"/>
              </w:rPr>
              <w:t>기능</w:t>
            </w:r>
            <w:r>
              <w:rPr>
                <w:lang w:eastAsia="ko-KR"/>
              </w:rPr>
              <w:t xml:space="preserve"> </w:t>
            </w:r>
            <w:r>
              <w:rPr>
                <w:rFonts w:ascii="맑은 고딕" w:eastAsia="맑은 고딕" w:hAnsi="맑은 고딕" w:cs="맑은 고딕" w:hint="eastAsia"/>
                <w:lang w:eastAsia="ko-KR"/>
              </w:rPr>
              <w:t>구현</w:t>
            </w:r>
            <w:r>
              <w:rPr>
                <w:lang w:eastAsia="ko-KR"/>
              </w:rPr>
              <w:t xml:space="preserve"> </w:t>
            </w:r>
            <w:r>
              <w:rPr>
                <w:rFonts w:ascii="맑은 고딕" w:eastAsia="맑은 고딕" w:hAnsi="맑은 고딕" w:cs="맑은 고딕" w:hint="eastAsia"/>
                <w:lang w:eastAsia="ko-KR"/>
              </w:rPr>
              <w:t>예정</w:t>
            </w:r>
            <w:r>
              <w:rPr>
                <w:lang w:eastAsia="ko-KR"/>
              </w:rPr>
              <w:t xml:space="preserve"> </w:t>
            </w:r>
            <w:r>
              <w:rPr>
                <w:rFonts w:ascii="맑은 고딕" w:eastAsia="맑은 고딕" w:hAnsi="맑은 고딕" w:cs="맑은 고딕" w:hint="eastAsia"/>
                <w:lang w:eastAsia="ko-KR"/>
              </w:rPr>
              <w:t>과정</w:t>
            </w:r>
            <w:r>
              <w:rPr>
                <w:lang w:eastAsia="ko-KR"/>
              </w:rPr>
              <w:t xml:space="preserve"> - </w:t>
            </w:r>
            <w:proofErr w:type="spellStart"/>
            <w:r>
              <w:rPr>
                <w:lang w:eastAsia="ko-KR"/>
              </w:rPr>
              <w:t>Filebeat</w:t>
            </w:r>
            <w:proofErr w:type="spellEnd"/>
            <w:r>
              <w:rPr>
                <w:lang w:eastAsia="ko-KR"/>
              </w:rPr>
              <w:t xml:space="preserve"> </w:t>
            </w:r>
            <w:r>
              <w:rPr>
                <w:rFonts w:ascii="맑은 고딕" w:eastAsia="맑은 고딕" w:hAnsi="맑은 고딕" w:cs="맑은 고딕" w:hint="eastAsia"/>
                <w:lang w:eastAsia="ko-KR"/>
              </w:rPr>
              <w:t>로그</w:t>
            </w:r>
            <w:r>
              <w:rPr>
                <w:lang w:eastAsia="ko-KR"/>
              </w:rPr>
              <w:t xml:space="preserve"> </w:t>
            </w:r>
            <w:r>
              <w:rPr>
                <w:rFonts w:ascii="맑은 고딕" w:eastAsia="맑은 고딕" w:hAnsi="맑은 고딕" w:cs="맑은 고딕" w:hint="eastAsia"/>
                <w:lang w:eastAsia="ko-KR"/>
              </w:rPr>
              <w:t>수집</w:t>
            </w:r>
            <w:bookmarkEnd w:id="36"/>
          </w:p>
        </w:tc>
      </w:tr>
    </w:tbl>
    <w:p w14:paraId="011E1DAD" w14:textId="77777777" w:rsidR="00EE271D" w:rsidRDefault="00EE271D">
      <w:pPr>
        <w:spacing w:after="60"/>
        <w:rPr>
          <w:lang w:eastAsia="ko-KR"/>
        </w:rPr>
      </w:pPr>
    </w:p>
    <w:p w14:paraId="7B6535C2" w14:textId="77777777" w:rsidR="00EE271D" w:rsidRDefault="00756C7A">
      <w:pPr>
        <w:spacing w:after="60"/>
        <w:jc w:val="both"/>
        <w:rPr>
          <w:lang w:eastAsia="ko-KR"/>
        </w:rPr>
      </w:pPr>
      <w:r>
        <w:rPr>
          <w:color w:val="232D3C"/>
          <w:lang w:eastAsia="ko-KR"/>
        </w:rPr>
        <w:t xml:space="preserve">첫 번째 주요 기능은 </w:t>
      </w:r>
      <w:proofErr w:type="spellStart"/>
      <w:r>
        <w:rPr>
          <w:color w:val="232D3C"/>
          <w:lang w:eastAsia="ko-KR"/>
        </w:rPr>
        <w:t>Filebeat</w:t>
      </w:r>
      <w:proofErr w:type="spellEnd"/>
      <w:r>
        <w:rPr>
          <w:color w:val="232D3C"/>
          <w:lang w:eastAsia="ko-KR"/>
        </w:rPr>
        <w:t xml:space="preserve">를 이용한 로그 수집이다. </w:t>
      </w:r>
      <w:proofErr w:type="spellStart"/>
      <w:r>
        <w:rPr>
          <w:color w:val="232D3C"/>
          <w:lang w:eastAsia="ko-KR"/>
        </w:rPr>
        <w:t>Filebeat</w:t>
      </w:r>
      <w:proofErr w:type="spellEnd"/>
      <w:r>
        <w:rPr>
          <w:color w:val="232D3C"/>
          <w:lang w:eastAsia="ko-KR"/>
        </w:rPr>
        <w:t>는 지정된 로그 파일을 감시하고 새 로그가 발생하면 Elasticsearch raw-logs 인덱스로 전송한다. 이 과정이 정상적으로 동작해야 이후 Python 분석 엔진이 원본 로그를 조회할 수 있다.</w:t>
      </w:r>
    </w:p>
    <w:p w14:paraId="74CC515B" w14:textId="77777777" w:rsidR="00EE271D" w:rsidRDefault="00756C7A">
      <w:pPr>
        <w:spacing w:after="60"/>
        <w:jc w:val="both"/>
        <w:rPr>
          <w:lang w:eastAsia="ko-KR"/>
        </w:rPr>
      </w:pPr>
      <w:r>
        <w:rPr>
          <w:color w:val="232D3C"/>
          <w:lang w:eastAsia="ko-KR"/>
        </w:rPr>
        <w:t xml:space="preserve">입력은 서버의 로그 파일이며, 처리 과정은 </w:t>
      </w:r>
      <w:proofErr w:type="spellStart"/>
      <w:r>
        <w:rPr>
          <w:color w:val="232D3C"/>
          <w:lang w:eastAsia="ko-KR"/>
        </w:rPr>
        <w:t>Filebeat</w:t>
      </w:r>
      <w:proofErr w:type="spellEnd"/>
      <w:r>
        <w:rPr>
          <w:color w:val="232D3C"/>
          <w:lang w:eastAsia="ko-KR"/>
        </w:rPr>
        <w:t xml:space="preserve"> 설정 파일을 통해 로그 경로와 전송 대상을 지정하는 방식으로 진행된다. 출력은 raw-logs-* 인덱스에 저장된 원본 로그 문서이다. 구현 과정에서는 파일 경로, 권한, Elasticsearch 연결 정보, 인덱스명 설정을 중점적으로 확인한다.</w:t>
      </w:r>
    </w:p>
    <w:tbl>
      <w:tblPr>
        <w:tblW w:w="0" w:type="auto"/>
        <w:jc w:val="center"/>
        <w:tblLook w:val="04A0" w:firstRow="1" w:lastRow="0" w:firstColumn="1" w:lastColumn="0" w:noHBand="0" w:noVBand="1"/>
      </w:tblPr>
      <w:tblGrid>
        <w:gridCol w:w="2268"/>
        <w:gridCol w:w="6803"/>
      </w:tblGrid>
      <w:tr w:rsidR="00EE271D" w14:paraId="5015AABF"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D59FB6E" w14:textId="77777777" w:rsidR="00EE271D" w:rsidRDefault="00756C7A">
            <w:pPr>
              <w:jc w:val="center"/>
            </w:pPr>
            <w:proofErr w:type="spellStart"/>
            <w:r>
              <w:rPr>
                <w:b/>
                <w:color w:val="FFFFFF"/>
                <w:sz w:val="17"/>
              </w:rPr>
              <w:t>구분</w:t>
            </w:r>
            <w:proofErr w:type="spellEnd"/>
          </w:p>
        </w:tc>
        <w:tc>
          <w:tcPr>
            <w:tcW w:w="6803"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00F900A" w14:textId="77777777" w:rsidR="00EE271D" w:rsidRDefault="00756C7A">
            <w:pPr>
              <w:jc w:val="center"/>
            </w:pPr>
            <w:proofErr w:type="spellStart"/>
            <w:r>
              <w:rPr>
                <w:b/>
                <w:color w:val="FFFFFF"/>
                <w:sz w:val="17"/>
              </w:rPr>
              <w:t>내용</w:t>
            </w:r>
            <w:proofErr w:type="spellEnd"/>
          </w:p>
        </w:tc>
      </w:tr>
      <w:tr w:rsidR="00EE271D" w14:paraId="65CC6669"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A44366E" w14:textId="77777777" w:rsidR="00EE271D" w:rsidRDefault="00756C7A">
            <w:proofErr w:type="spellStart"/>
            <w:r>
              <w:rPr>
                <w:b/>
                <w:color w:val="1E293B"/>
                <w:sz w:val="17"/>
              </w:rPr>
              <w:t>입력</w:t>
            </w:r>
            <w:proofErr w:type="spellEnd"/>
          </w:p>
        </w:tc>
        <w:tc>
          <w:tcPr>
            <w:tcW w:w="680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5E8FA05" w14:textId="70B49852" w:rsidR="00EE271D" w:rsidRDefault="00756C7A">
            <w:r>
              <w:rPr>
                <w:color w:val="1E293B"/>
                <w:sz w:val="17"/>
              </w:rPr>
              <w:t>auth.log, access.log, app.log,</w:t>
            </w:r>
            <w:r w:rsidR="008D0DD1">
              <w:rPr>
                <w:color w:val="1E293B"/>
                <w:sz w:val="17"/>
              </w:rPr>
              <w:t xml:space="preserve"> </w:t>
            </w:r>
            <w:proofErr w:type="spellStart"/>
            <w:proofErr w:type="gramStart"/>
            <w:r w:rsidR="008D0DD1">
              <w:rPr>
                <w:rFonts w:hint="eastAsia"/>
                <w:color w:val="1E293B"/>
                <w:sz w:val="17"/>
                <w:lang w:eastAsia="ko-KR"/>
              </w:rPr>
              <w:t>s</w:t>
            </w:r>
            <w:r w:rsidR="008D0DD1">
              <w:rPr>
                <w:color w:val="1E293B"/>
                <w:sz w:val="17"/>
                <w:lang w:eastAsia="ko-KR"/>
              </w:rPr>
              <w:t>yslog</w:t>
            </w:r>
            <w:r w:rsidR="008D0DD1">
              <w:rPr>
                <w:color w:val="1E293B"/>
                <w:sz w:val="17"/>
              </w:rPr>
              <w:t>,</w:t>
            </w:r>
            <w:r>
              <w:rPr>
                <w:color w:val="1E293B"/>
                <w:sz w:val="17"/>
              </w:rPr>
              <w:t>sample_logs</w:t>
            </w:r>
            <w:proofErr w:type="spellEnd"/>
            <w:r>
              <w:rPr>
                <w:color w:val="1E293B"/>
                <w:sz w:val="17"/>
              </w:rPr>
              <w:t>/security.log</w:t>
            </w:r>
            <w:proofErr w:type="gramEnd"/>
          </w:p>
        </w:tc>
      </w:tr>
      <w:tr w:rsidR="00EE271D" w14:paraId="3BE0A7C3"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D81A6C1" w14:textId="77777777" w:rsidR="00EE271D" w:rsidRDefault="00756C7A">
            <w:proofErr w:type="spellStart"/>
            <w:r>
              <w:rPr>
                <w:b/>
                <w:color w:val="1E293B"/>
                <w:sz w:val="17"/>
              </w:rPr>
              <w:t>처리</w:t>
            </w:r>
            <w:proofErr w:type="spellEnd"/>
          </w:p>
        </w:tc>
        <w:tc>
          <w:tcPr>
            <w:tcW w:w="680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1E72770" w14:textId="77777777" w:rsidR="00EE271D" w:rsidRDefault="00756C7A">
            <w:proofErr w:type="spellStart"/>
            <w:r>
              <w:rPr>
                <w:color w:val="1E293B"/>
                <w:sz w:val="17"/>
              </w:rPr>
              <w:t>Filebeat가</w:t>
            </w:r>
            <w:proofErr w:type="spellEnd"/>
            <w:r>
              <w:rPr>
                <w:color w:val="1E293B"/>
                <w:sz w:val="17"/>
              </w:rPr>
              <w:t xml:space="preserve"> </w:t>
            </w:r>
            <w:proofErr w:type="spellStart"/>
            <w:r>
              <w:rPr>
                <w:color w:val="1E293B"/>
                <w:sz w:val="17"/>
              </w:rPr>
              <w:t>로그</w:t>
            </w:r>
            <w:proofErr w:type="spellEnd"/>
            <w:r>
              <w:rPr>
                <w:color w:val="1E293B"/>
                <w:sz w:val="17"/>
              </w:rPr>
              <w:t xml:space="preserve"> </w:t>
            </w:r>
            <w:proofErr w:type="spellStart"/>
            <w:r>
              <w:rPr>
                <w:color w:val="1E293B"/>
                <w:sz w:val="17"/>
              </w:rPr>
              <w:t>파일을</w:t>
            </w:r>
            <w:proofErr w:type="spellEnd"/>
            <w:r>
              <w:rPr>
                <w:color w:val="1E293B"/>
                <w:sz w:val="17"/>
              </w:rPr>
              <w:t xml:space="preserve"> </w:t>
            </w:r>
            <w:proofErr w:type="spellStart"/>
            <w:r>
              <w:rPr>
                <w:color w:val="1E293B"/>
                <w:sz w:val="17"/>
              </w:rPr>
              <w:t>감시하고</w:t>
            </w:r>
            <w:proofErr w:type="spellEnd"/>
            <w:r>
              <w:rPr>
                <w:color w:val="1E293B"/>
                <w:sz w:val="17"/>
              </w:rPr>
              <w:t xml:space="preserve"> </w:t>
            </w:r>
            <w:proofErr w:type="spellStart"/>
            <w:r>
              <w:rPr>
                <w:color w:val="1E293B"/>
                <w:sz w:val="17"/>
              </w:rPr>
              <w:t>Elasticsearch로</w:t>
            </w:r>
            <w:proofErr w:type="spellEnd"/>
            <w:r>
              <w:rPr>
                <w:color w:val="1E293B"/>
                <w:sz w:val="17"/>
              </w:rPr>
              <w:t xml:space="preserve"> </w:t>
            </w:r>
            <w:proofErr w:type="spellStart"/>
            <w:r>
              <w:rPr>
                <w:color w:val="1E293B"/>
                <w:sz w:val="17"/>
              </w:rPr>
              <w:t>전송</w:t>
            </w:r>
            <w:proofErr w:type="spellEnd"/>
          </w:p>
        </w:tc>
      </w:tr>
      <w:tr w:rsidR="00EE271D" w14:paraId="5E29D10B"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490C6E5" w14:textId="77777777" w:rsidR="00EE271D" w:rsidRDefault="00756C7A">
            <w:proofErr w:type="spellStart"/>
            <w:r>
              <w:rPr>
                <w:b/>
                <w:color w:val="1E293B"/>
                <w:sz w:val="17"/>
              </w:rPr>
              <w:t>출력</w:t>
            </w:r>
            <w:proofErr w:type="spellEnd"/>
          </w:p>
        </w:tc>
        <w:tc>
          <w:tcPr>
            <w:tcW w:w="680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12B1DFA" w14:textId="77777777" w:rsidR="00EE271D" w:rsidRDefault="00756C7A">
            <w:pPr>
              <w:rPr>
                <w:lang w:eastAsia="ko-KR"/>
              </w:rPr>
            </w:pPr>
            <w:r>
              <w:rPr>
                <w:color w:val="1E293B"/>
                <w:sz w:val="17"/>
                <w:lang w:eastAsia="ko-KR"/>
              </w:rPr>
              <w:t>raw-logs-* 인덱스에 원본 로그 저장</w:t>
            </w:r>
          </w:p>
        </w:tc>
      </w:tr>
      <w:tr w:rsidR="00EE271D" w14:paraId="360D7C95" w14:textId="77777777">
        <w:trPr>
          <w:jc w:val="center"/>
        </w:trPr>
        <w:tc>
          <w:tcPr>
            <w:tcW w:w="2268"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54568F1" w14:textId="77777777" w:rsidR="00EE271D" w:rsidRDefault="00756C7A">
            <w:proofErr w:type="spellStart"/>
            <w:r>
              <w:rPr>
                <w:b/>
                <w:color w:val="1E293B"/>
                <w:sz w:val="17"/>
              </w:rPr>
              <w:t>확인</w:t>
            </w:r>
            <w:proofErr w:type="spellEnd"/>
            <w:r>
              <w:rPr>
                <w:b/>
                <w:color w:val="1E293B"/>
                <w:sz w:val="17"/>
              </w:rPr>
              <w:t xml:space="preserve"> </w:t>
            </w:r>
            <w:proofErr w:type="spellStart"/>
            <w:r>
              <w:rPr>
                <w:b/>
                <w:color w:val="1E293B"/>
                <w:sz w:val="17"/>
              </w:rPr>
              <w:t>방법</w:t>
            </w:r>
            <w:proofErr w:type="spellEnd"/>
          </w:p>
        </w:tc>
        <w:tc>
          <w:tcPr>
            <w:tcW w:w="6803"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2D7A623" w14:textId="77777777" w:rsidR="00EE271D" w:rsidRDefault="00756C7A">
            <w:r>
              <w:rPr>
                <w:color w:val="1E293B"/>
                <w:sz w:val="17"/>
              </w:rPr>
              <w:t xml:space="preserve">Kibana Discover </w:t>
            </w:r>
            <w:proofErr w:type="spellStart"/>
            <w:r>
              <w:rPr>
                <w:color w:val="1E293B"/>
                <w:sz w:val="17"/>
              </w:rPr>
              <w:t>또는</w:t>
            </w:r>
            <w:proofErr w:type="spellEnd"/>
            <w:r>
              <w:rPr>
                <w:color w:val="1E293B"/>
                <w:sz w:val="17"/>
              </w:rPr>
              <w:t xml:space="preserve"> Elasticsearch </w:t>
            </w:r>
            <w:proofErr w:type="spellStart"/>
            <w:r>
              <w:rPr>
                <w:color w:val="1E293B"/>
                <w:sz w:val="17"/>
              </w:rPr>
              <w:t>검색</w:t>
            </w:r>
            <w:proofErr w:type="spellEnd"/>
            <w:r>
              <w:rPr>
                <w:color w:val="1E293B"/>
                <w:sz w:val="17"/>
              </w:rPr>
              <w:t xml:space="preserve"> </w:t>
            </w:r>
            <w:proofErr w:type="spellStart"/>
            <w:r>
              <w:rPr>
                <w:color w:val="1E293B"/>
                <w:sz w:val="17"/>
              </w:rPr>
              <w:t>API로</w:t>
            </w:r>
            <w:proofErr w:type="spellEnd"/>
            <w:r>
              <w:rPr>
                <w:color w:val="1E293B"/>
                <w:sz w:val="17"/>
              </w:rPr>
              <w:t xml:space="preserve"> </w:t>
            </w:r>
            <w:proofErr w:type="spellStart"/>
            <w:r>
              <w:rPr>
                <w:color w:val="1E293B"/>
                <w:sz w:val="17"/>
              </w:rPr>
              <w:t>원본</w:t>
            </w:r>
            <w:proofErr w:type="spellEnd"/>
            <w:r>
              <w:rPr>
                <w:color w:val="1E293B"/>
                <w:sz w:val="17"/>
              </w:rPr>
              <w:t xml:space="preserve"> </w:t>
            </w:r>
            <w:proofErr w:type="spellStart"/>
            <w:r>
              <w:rPr>
                <w:color w:val="1E293B"/>
                <w:sz w:val="17"/>
              </w:rPr>
              <w:t>로그</w:t>
            </w:r>
            <w:proofErr w:type="spellEnd"/>
            <w:r>
              <w:rPr>
                <w:color w:val="1E293B"/>
                <w:sz w:val="17"/>
              </w:rPr>
              <w:t xml:space="preserve"> </w:t>
            </w:r>
            <w:proofErr w:type="spellStart"/>
            <w:r>
              <w:rPr>
                <w:color w:val="1E293B"/>
                <w:sz w:val="17"/>
              </w:rPr>
              <w:t>조회</w:t>
            </w:r>
            <w:proofErr w:type="spellEnd"/>
          </w:p>
        </w:tc>
      </w:tr>
    </w:tbl>
    <w:p w14:paraId="3E71413D" w14:textId="77777777" w:rsidR="00EE271D" w:rsidRDefault="00EE271D">
      <w:pPr>
        <w:spacing w:after="60"/>
      </w:pPr>
    </w:p>
    <w:p w14:paraId="19E08439"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828"/>
        <w:gridCol w:w="6434"/>
      </w:tblGrid>
      <w:tr w:rsidR="00EE271D" w14:paraId="270904F6" w14:textId="77777777" w:rsidTr="00E056CF">
        <w:trPr>
          <w:jc w:val="center"/>
        </w:trPr>
        <w:tc>
          <w:tcPr>
            <w:tcW w:w="3828"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53D47FC" w14:textId="77777777" w:rsidR="00EE271D" w:rsidRDefault="00756C7A">
            <w:r>
              <w:rPr>
                <w:b/>
                <w:color w:val="FFFFFF"/>
                <w:sz w:val="28"/>
              </w:rPr>
              <w:lastRenderedPageBreak/>
              <w:t>p.41</w:t>
            </w:r>
          </w:p>
        </w:tc>
        <w:tc>
          <w:tcPr>
            <w:tcW w:w="6434"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AFF811D" w14:textId="77777777" w:rsidR="00EE271D" w:rsidRDefault="00756C7A" w:rsidP="00E056CF">
            <w:pPr>
              <w:pStyle w:val="21"/>
              <w:rPr>
                <w:lang w:eastAsia="ko-KR"/>
              </w:rPr>
            </w:pPr>
            <w:bookmarkStart w:id="37" w:name="_Toc232776283"/>
            <w:r>
              <w:rPr>
                <w:rFonts w:ascii="맑은 고딕" w:eastAsia="맑은 고딕" w:hAnsi="맑은 고딕" w:cs="맑은 고딕" w:hint="eastAsia"/>
                <w:lang w:eastAsia="ko-KR"/>
              </w:rPr>
              <w:t>주요</w:t>
            </w:r>
            <w:r>
              <w:rPr>
                <w:lang w:eastAsia="ko-KR"/>
              </w:rPr>
              <w:t xml:space="preserve"> </w:t>
            </w:r>
            <w:r>
              <w:rPr>
                <w:rFonts w:ascii="맑은 고딕" w:eastAsia="맑은 고딕" w:hAnsi="맑은 고딕" w:cs="맑은 고딕" w:hint="eastAsia"/>
                <w:lang w:eastAsia="ko-KR"/>
              </w:rPr>
              <w:t>기능</w:t>
            </w:r>
            <w:r>
              <w:rPr>
                <w:lang w:eastAsia="ko-KR"/>
              </w:rPr>
              <w:t xml:space="preserve"> </w:t>
            </w:r>
            <w:r>
              <w:rPr>
                <w:rFonts w:ascii="맑은 고딕" w:eastAsia="맑은 고딕" w:hAnsi="맑은 고딕" w:cs="맑은 고딕" w:hint="eastAsia"/>
                <w:lang w:eastAsia="ko-KR"/>
              </w:rPr>
              <w:t>구현</w:t>
            </w:r>
            <w:r>
              <w:rPr>
                <w:lang w:eastAsia="ko-KR"/>
              </w:rPr>
              <w:t xml:space="preserve"> </w:t>
            </w:r>
            <w:r>
              <w:rPr>
                <w:rFonts w:ascii="맑은 고딕" w:eastAsia="맑은 고딕" w:hAnsi="맑은 고딕" w:cs="맑은 고딕" w:hint="eastAsia"/>
                <w:lang w:eastAsia="ko-KR"/>
              </w:rPr>
              <w:t>예정</w:t>
            </w:r>
            <w:r>
              <w:rPr>
                <w:lang w:eastAsia="ko-KR"/>
              </w:rPr>
              <w:t xml:space="preserve"> </w:t>
            </w:r>
            <w:r>
              <w:rPr>
                <w:rFonts w:ascii="맑은 고딕" w:eastAsia="맑은 고딕" w:hAnsi="맑은 고딕" w:cs="맑은 고딕" w:hint="eastAsia"/>
                <w:lang w:eastAsia="ko-KR"/>
              </w:rPr>
              <w:t>과정</w:t>
            </w:r>
            <w:r>
              <w:rPr>
                <w:lang w:eastAsia="ko-KR"/>
              </w:rPr>
              <w:t xml:space="preserve"> - Python </w:t>
            </w:r>
            <w:r>
              <w:rPr>
                <w:rFonts w:ascii="맑은 고딕" w:eastAsia="맑은 고딕" w:hAnsi="맑은 고딕" w:cs="맑은 고딕" w:hint="eastAsia"/>
                <w:lang w:eastAsia="ko-KR"/>
              </w:rPr>
              <w:t>파싱</w:t>
            </w:r>
            <w:r>
              <w:rPr>
                <w:lang w:eastAsia="ko-KR"/>
              </w:rPr>
              <w:t>·</w:t>
            </w:r>
            <w:r>
              <w:rPr>
                <w:rFonts w:ascii="맑은 고딕" w:eastAsia="맑은 고딕" w:hAnsi="맑은 고딕" w:cs="맑은 고딕" w:hint="eastAsia"/>
                <w:lang w:eastAsia="ko-KR"/>
              </w:rPr>
              <w:t>정규화</w:t>
            </w:r>
            <w:r>
              <w:rPr>
                <w:lang w:eastAsia="ko-KR"/>
              </w:rPr>
              <w:t>·</w:t>
            </w:r>
            <w:proofErr w:type="spellStart"/>
            <w:r>
              <w:rPr>
                <w:rFonts w:ascii="맑은 고딕" w:eastAsia="맑은 고딕" w:hAnsi="맑은 고딕" w:cs="맑은 고딕" w:hint="eastAsia"/>
                <w:lang w:eastAsia="ko-KR"/>
              </w:rPr>
              <w:t>태깅</w:t>
            </w:r>
            <w:bookmarkEnd w:id="37"/>
            <w:proofErr w:type="spellEnd"/>
          </w:p>
        </w:tc>
      </w:tr>
    </w:tbl>
    <w:p w14:paraId="20101987" w14:textId="77777777" w:rsidR="00EE271D" w:rsidRDefault="00EE271D">
      <w:pPr>
        <w:spacing w:after="60"/>
        <w:rPr>
          <w:lang w:eastAsia="ko-KR"/>
        </w:rPr>
      </w:pPr>
    </w:p>
    <w:p w14:paraId="24B00073" w14:textId="77777777" w:rsidR="00EE271D" w:rsidRDefault="00756C7A">
      <w:pPr>
        <w:spacing w:after="60"/>
        <w:jc w:val="both"/>
        <w:rPr>
          <w:lang w:eastAsia="ko-KR"/>
        </w:rPr>
      </w:pPr>
      <w:r>
        <w:rPr>
          <w:color w:val="232D3C"/>
          <w:lang w:eastAsia="ko-KR"/>
        </w:rPr>
        <w:t xml:space="preserve">두 번째 주요 기능은 Python 분석 엔진을 이용한 로그 파싱, 정규화, </w:t>
      </w:r>
      <w:proofErr w:type="spellStart"/>
      <w:r>
        <w:rPr>
          <w:color w:val="232D3C"/>
          <w:lang w:eastAsia="ko-KR"/>
        </w:rPr>
        <w:t>태깅이다</w:t>
      </w:r>
      <w:proofErr w:type="spellEnd"/>
      <w:r>
        <w:rPr>
          <w:color w:val="232D3C"/>
          <w:lang w:eastAsia="ko-KR"/>
        </w:rPr>
        <w:t>. raw-logs 인덱스에는 다양한 형식의 로그가 저장되므로, 이를 보안 이벤트 분석에 사용할 수 있도록 공통 필드 구조로 변환해야 한다.</w:t>
      </w:r>
    </w:p>
    <w:p w14:paraId="0F0DFC4B" w14:textId="77777777" w:rsidR="00EE271D" w:rsidRDefault="00756C7A">
      <w:pPr>
        <w:spacing w:after="60"/>
        <w:jc w:val="both"/>
      </w:pPr>
      <w:r>
        <w:rPr>
          <w:color w:val="232D3C"/>
          <w:lang w:eastAsia="ko-KR"/>
        </w:rPr>
        <w:t xml:space="preserve">입력은 raw-logs 인덱스의 원본 로그 문서이다. </w:t>
      </w:r>
      <w:r>
        <w:rPr>
          <w:color w:val="232D3C"/>
        </w:rPr>
        <w:t xml:space="preserve">Python </w:t>
      </w:r>
      <w:proofErr w:type="spellStart"/>
      <w:r>
        <w:rPr>
          <w:color w:val="232D3C"/>
        </w:rPr>
        <w:t>분석</w:t>
      </w:r>
      <w:proofErr w:type="spellEnd"/>
      <w:r>
        <w:rPr>
          <w:color w:val="232D3C"/>
        </w:rPr>
        <w:t xml:space="preserve"> </w:t>
      </w:r>
      <w:proofErr w:type="spellStart"/>
      <w:r>
        <w:rPr>
          <w:color w:val="232D3C"/>
        </w:rPr>
        <w:t>엔진은</w:t>
      </w:r>
      <w:proofErr w:type="spellEnd"/>
      <w:r>
        <w:rPr>
          <w:color w:val="232D3C"/>
        </w:rPr>
        <w:t xml:space="preserve"> </w:t>
      </w:r>
      <w:proofErr w:type="spellStart"/>
      <w:proofErr w:type="gramStart"/>
      <w:r>
        <w:rPr>
          <w:color w:val="232D3C"/>
        </w:rPr>
        <w:t>log.file</w:t>
      </w:r>
      <w:proofErr w:type="gramEnd"/>
      <w:r>
        <w:rPr>
          <w:color w:val="232D3C"/>
        </w:rPr>
        <w:t>.path</w:t>
      </w:r>
      <w:proofErr w:type="spellEnd"/>
      <w:r>
        <w:rPr>
          <w:color w:val="232D3C"/>
        </w:rPr>
        <w:t xml:space="preserve">, message, host.name </w:t>
      </w:r>
      <w:proofErr w:type="spellStart"/>
      <w:r>
        <w:rPr>
          <w:color w:val="232D3C"/>
        </w:rPr>
        <w:t>등의</w:t>
      </w:r>
      <w:proofErr w:type="spellEnd"/>
      <w:r>
        <w:rPr>
          <w:color w:val="232D3C"/>
        </w:rPr>
        <w:t xml:space="preserve"> </w:t>
      </w:r>
      <w:proofErr w:type="spellStart"/>
      <w:r>
        <w:rPr>
          <w:color w:val="232D3C"/>
        </w:rPr>
        <w:t>값을</w:t>
      </w:r>
      <w:proofErr w:type="spellEnd"/>
      <w:r>
        <w:rPr>
          <w:color w:val="232D3C"/>
        </w:rPr>
        <w:t xml:space="preserve"> </w:t>
      </w:r>
      <w:proofErr w:type="spellStart"/>
      <w:r>
        <w:rPr>
          <w:color w:val="232D3C"/>
        </w:rPr>
        <w:t>참고하여</w:t>
      </w:r>
      <w:proofErr w:type="spellEnd"/>
      <w:r>
        <w:rPr>
          <w:color w:val="232D3C"/>
        </w:rPr>
        <w:t xml:space="preserve"> </w:t>
      </w:r>
      <w:proofErr w:type="spellStart"/>
      <w:r>
        <w:rPr>
          <w:color w:val="232D3C"/>
        </w:rPr>
        <w:t>로그</w:t>
      </w:r>
      <w:proofErr w:type="spellEnd"/>
      <w:r>
        <w:rPr>
          <w:color w:val="232D3C"/>
        </w:rPr>
        <w:t xml:space="preserve"> </w:t>
      </w:r>
      <w:proofErr w:type="spellStart"/>
      <w:r>
        <w:rPr>
          <w:color w:val="232D3C"/>
        </w:rPr>
        <w:t>유형을</w:t>
      </w:r>
      <w:proofErr w:type="spellEnd"/>
      <w:r>
        <w:rPr>
          <w:color w:val="232D3C"/>
        </w:rPr>
        <w:t xml:space="preserve"> </w:t>
      </w:r>
      <w:proofErr w:type="spellStart"/>
      <w:r>
        <w:rPr>
          <w:color w:val="232D3C"/>
        </w:rPr>
        <w:t>추정하고</w:t>
      </w:r>
      <w:proofErr w:type="spellEnd"/>
      <w:r>
        <w:rPr>
          <w:color w:val="232D3C"/>
        </w:rPr>
        <w:t xml:space="preserve">, </w:t>
      </w:r>
      <w:proofErr w:type="spellStart"/>
      <w:r>
        <w:rPr>
          <w:color w:val="232D3C"/>
        </w:rPr>
        <w:t>로그</w:t>
      </w:r>
      <w:proofErr w:type="spellEnd"/>
      <w:r>
        <w:rPr>
          <w:color w:val="232D3C"/>
        </w:rPr>
        <w:t xml:space="preserve"> </w:t>
      </w:r>
      <w:proofErr w:type="spellStart"/>
      <w:r>
        <w:rPr>
          <w:color w:val="232D3C"/>
        </w:rPr>
        <w:t>유형에</w:t>
      </w:r>
      <w:proofErr w:type="spellEnd"/>
      <w:r>
        <w:rPr>
          <w:color w:val="232D3C"/>
        </w:rPr>
        <w:t xml:space="preserve"> </w:t>
      </w:r>
      <w:proofErr w:type="spellStart"/>
      <w:r>
        <w:rPr>
          <w:color w:val="232D3C"/>
        </w:rPr>
        <w:t>맞는</w:t>
      </w:r>
      <w:proofErr w:type="spellEnd"/>
      <w:r>
        <w:rPr>
          <w:color w:val="232D3C"/>
        </w:rPr>
        <w:t xml:space="preserve"> </w:t>
      </w:r>
      <w:proofErr w:type="spellStart"/>
      <w:r>
        <w:rPr>
          <w:color w:val="232D3C"/>
        </w:rPr>
        <w:t>파서를</w:t>
      </w:r>
      <w:proofErr w:type="spellEnd"/>
      <w:r>
        <w:rPr>
          <w:color w:val="232D3C"/>
        </w:rPr>
        <w:t xml:space="preserve"> </w:t>
      </w:r>
      <w:proofErr w:type="spellStart"/>
      <w:r>
        <w:rPr>
          <w:color w:val="232D3C"/>
        </w:rPr>
        <w:t>적용한다</w:t>
      </w:r>
      <w:proofErr w:type="spellEnd"/>
      <w:r>
        <w:rPr>
          <w:color w:val="232D3C"/>
        </w:rPr>
        <w:t xml:space="preserve">. </w:t>
      </w:r>
      <w:proofErr w:type="spellStart"/>
      <w:r>
        <w:rPr>
          <w:color w:val="232D3C"/>
        </w:rPr>
        <w:t>이후</w:t>
      </w:r>
      <w:proofErr w:type="spellEnd"/>
      <w:r>
        <w:rPr>
          <w:color w:val="232D3C"/>
        </w:rPr>
        <w:t xml:space="preserve"> </w:t>
      </w:r>
      <w:proofErr w:type="spellStart"/>
      <w:r>
        <w:rPr>
          <w:color w:val="232D3C"/>
        </w:rPr>
        <w:t>event_time</w:t>
      </w:r>
      <w:proofErr w:type="spellEnd"/>
      <w:r>
        <w:rPr>
          <w:color w:val="232D3C"/>
        </w:rPr>
        <w:t xml:space="preserve">, </w:t>
      </w:r>
      <w:proofErr w:type="spellStart"/>
      <w:r>
        <w:rPr>
          <w:color w:val="232D3C"/>
        </w:rPr>
        <w:t>host_name</w:t>
      </w:r>
      <w:proofErr w:type="spellEnd"/>
      <w:r>
        <w:rPr>
          <w:color w:val="232D3C"/>
        </w:rPr>
        <w:t xml:space="preserve">, </w:t>
      </w:r>
      <w:proofErr w:type="spellStart"/>
      <w:r>
        <w:rPr>
          <w:color w:val="232D3C"/>
        </w:rPr>
        <w:t>source_ip</w:t>
      </w:r>
      <w:proofErr w:type="spellEnd"/>
      <w:r>
        <w:rPr>
          <w:color w:val="232D3C"/>
        </w:rPr>
        <w:t xml:space="preserve">, </w:t>
      </w:r>
      <w:proofErr w:type="spellStart"/>
      <w:r>
        <w:rPr>
          <w:color w:val="232D3C"/>
        </w:rPr>
        <w:t>log_type</w:t>
      </w:r>
      <w:proofErr w:type="spellEnd"/>
      <w:r>
        <w:rPr>
          <w:color w:val="232D3C"/>
        </w:rPr>
        <w:t xml:space="preserve">, </w:t>
      </w:r>
      <w:proofErr w:type="spellStart"/>
      <w:r>
        <w:rPr>
          <w:color w:val="232D3C"/>
        </w:rPr>
        <w:t>service_name</w:t>
      </w:r>
      <w:proofErr w:type="spellEnd"/>
      <w:r>
        <w:rPr>
          <w:color w:val="232D3C"/>
        </w:rPr>
        <w:t xml:space="preserve">, </w:t>
      </w:r>
      <w:proofErr w:type="spellStart"/>
      <w:r>
        <w:rPr>
          <w:color w:val="232D3C"/>
        </w:rPr>
        <w:t>raw_message와</w:t>
      </w:r>
      <w:proofErr w:type="spellEnd"/>
      <w:r>
        <w:rPr>
          <w:color w:val="232D3C"/>
        </w:rPr>
        <w:t xml:space="preserve"> </w:t>
      </w:r>
      <w:proofErr w:type="spellStart"/>
      <w:r>
        <w:rPr>
          <w:color w:val="232D3C"/>
        </w:rPr>
        <w:t>같은</w:t>
      </w:r>
      <w:proofErr w:type="spellEnd"/>
      <w:r>
        <w:rPr>
          <w:color w:val="232D3C"/>
        </w:rPr>
        <w:t xml:space="preserve"> </w:t>
      </w:r>
      <w:proofErr w:type="spellStart"/>
      <w:r>
        <w:rPr>
          <w:color w:val="232D3C"/>
        </w:rPr>
        <w:t>공통</w:t>
      </w:r>
      <w:proofErr w:type="spellEnd"/>
      <w:r>
        <w:rPr>
          <w:color w:val="232D3C"/>
        </w:rPr>
        <w:t xml:space="preserve"> </w:t>
      </w:r>
      <w:proofErr w:type="spellStart"/>
      <w:r>
        <w:rPr>
          <w:color w:val="232D3C"/>
        </w:rPr>
        <w:t>필드로</w:t>
      </w:r>
      <w:proofErr w:type="spellEnd"/>
      <w:r>
        <w:rPr>
          <w:color w:val="232D3C"/>
        </w:rPr>
        <w:t xml:space="preserve"> </w:t>
      </w:r>
      <w:proofErr w:type="spellStart"/>
      <w:r>
        <w:rPr>
          <w:color w:val="232D3C"/>
        </w:rPr>
        <w:t>정규화한다</w:t>
      </w:r>
      <w:proofErr w:type="spellEnd"/>
      <w:r>
        <w:rPr>
          <w:color w:val="232D3C"/>
        </w:rPr>
        <w:t>.</w:t>
      </w:r>
    </w:p>
    <w:p w14:paraId="26948BC9" w14:textId="77777777" w:rsidR="00EE271D" w:rsidRDefault="00756C7A">
      <w:pPr>
        <w:spacing w:after="60"/>
        <w:jc w:val="both"/>
        <w:rPr>
          <w:lang w:eastAsia="ko-KR"/>
        </w:rPr>
      </w:pPr>
      <w:proofErr w:type="spellStart"/>
      <w:r>
        <w:rPr>
          <w:color w:val="232D3C"/>
          <w:lang w:eastAsia="ko-KR"/>
        </w:rPr>
        <w:t>태깅은</w:t>
      </w:r>
      <w:proofErr w:type="spellEnd"/>
      <w:r>
        <w:rPr>
          <w:color w:val="232D3C"/>
          <w:lang w:eastAsia="ko-KR"/>
        </w:rPr>
        <w:t xml:space="preserve"> 로그의 의미를 표시하는 단계이다. 예를 들어 SSH 로그에는 auth 태그, 웹 접근 로그에는 web 태그, 공격 패턴이 포함된 로그에는 attack 태그를 부여한다. 이 태그는 Kibana에서 로그를 분류하고 필터링하는 데 활용된다.</w:t>
      </w:r>
    </w:p>
    <w:tbl>
      <w:tblPr>
        <w:tblW w:w="0" w:type="auto"/>
        <w:jc w:val="center"/>
        <w:tblLook w:val="04A0" w:firstRow="1" w:lastRow="0" w:firstColumn="1" w:lastColumn="0" w:noHBand="0" w:noVBand="1"/>
      </w:tblPr>
      <w:tblGrid>
        <w:gridCol w:w="1701"/>
        <w:gridCol w:w="3969"/>
        <w:gridCol w:w="3402"/>
      </w:tblGrid>
      <w:tr w:rsidR="00EE271D" w14:paraId="5DA5A9E7"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BC35CE3" w14:textId="77777777" w:rsidR="00EE271D" w:rsidRDefault="00756C7A">
            <w:pPr>
              <w:jc w:val="center"/>
            </w:pPr>
            <w:proofErr w:type="spellStart"/>
            <w:r>
              <w:rPr>
                <w:b/>
                <w:color w:val="FFFFFF"/>
                <w:sz w:val="17"/>
              </w:rPr>
              <w:t>단계</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0CF3328" w14:textId="77777777" w:rsidR="00EE271D" w:rsidRDefault="00756C7A">
            <w:pPr>
              <w:jc w:val="center"/>
            </w:pPr>
            <w:proofErr w:type="spellStart"/>
            <w:r>
              <w:rPr>
                <w:b/>
                <w:color w:val="FFFFFF"/>
                <w:sz w:val="17"/>
              </w:rPr>
              <w:t>처리</w:t>
            </w:r>
            <w:proofErr w:type="spellEnd"/>
            <w:r>
              <w:rPr>
                <w:b/>
                <w:color w:val="FFFFFF"/>
                <w:sz w:val="17"/>
              </w:rPr>
              <w:t xml:space="preserve"> </w:t>
            </w:r>
            <w:proofErr w:type="spellStart"/>
            <w:r>
              <w:rPr>
                <w:b/>
                <w:color w:val="FFFFFF"/>
                <w:sz w:val="17"/>
              </w:rPr>
              <w:t>내용</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7EA2BF9" w14:textId="77777777" w:rsidR="00EE271D" w:rsidRDefault="00756C7A">
            <w:pPr>
              <w:jc w:val="center"/>
            </w:pPr>
            <w:proofErr w:type="spellStart"/>
            <w:r>
              <w:rPr>
                <w:b/>
                <w:color w:val="FFFFFF"/>
                <w:sz w:val="17"/>
              </w:rPr>
              <w:t>출력</w:t>
            </w:r>
            <w:proofErr w:type="spellEnd"/>
            <w:r>
              <w:rPr>
                <w:b/>
                <w:color w:val="FFFFFF"/>
                <w:sz w:val="17"/>
              </w:rPr>
              <w:t xml:space="preserve"> </w:t>
            </w:r>
            <w:proofErr w:type="spellStart"/>
            <w:r>
              <w:rPr>
                <w:b/>
                <w:color w:val="FFFFFF"/>
                <w:sz w:val="17"/>
              </w:rPr>
              <w:t>예시</w:t>
            </w:r>
            <w:proofErr w:type="spellEnd"/>
          </w:p>
        </w:tc>
      </w:tr>
      <w:tr w:rsidR="00EE271D" w14:paraId="50500648"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773DBF9" w14:textId="77777777" w:rsidR="00EE271D" w:rsidRDefault="00756C7A">
            <w:proofErr w:type="spellStart"/>
            <w:r>
              <w:rPr>
                <w:b/>
                <w:color w:val="1E293B"/>
                <w:sz w:val="17"/>
              </w:rPr>
              <w:t>파싱</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2CAA18A" w14:textId="77777777" w:rsidR="00EE271D" w:rsidRDefault="00756C7A">
            <w:pPr>
              <w:rPr>
                <w:lang w:eastAsia="ko-KR"/>
              </w:rPr>
            </w:pPr>
            <w:r>
              <w:rPr>
                <w:color w:val="1E293B"/>
                <w:sz w:val="17"/>
                <w:lang w:eastAsia="ko-KR"/>
              </w:rPr>
              <w:t>원본 로그에서 시간, IP, 메시지 추출</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2A43347" w14:textId="77777777" w:rsidR="00EE271D" w:rsidRDefault="00756C7A">
            <w:proofErr w:type="spellStart"/>
            <w:r>
              <w:rPr>
                <w:color w:val="1E293B"/>
                <w:sz w:val="17"/>
              </w:rPr>
              <w:t>source_ip</w:t>
            </w:r>
            <w:proofErr w:type="spellEnd"/>
            <w:r>
              <w:rPr>
                <w:color w:val="1E293B"/>
                <w:sz w:val="17"/>
              </w:rPr>
              <w:t>=203.0.113.45</w:t>
            </w:r>
          </w:p>
        </w:tc>
      </w:tr>
      <w:tr w:rsidR="00EE271D" w14:paraId="0A97C714"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90DC9AE" w14:textId="77777777" w:rsidR="00EE271D" w:rsidRDefault="00756C7A">
            <w:proofErr w:type="spellStart"/>
            <w:r>
              <w:rPr>
                <w:b/>
                <w:color w:val="1E293B"/>
                <w:sz w:val="17"/>
              </w:rPr>
              <w:t>정규화</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0FEE3AB" w14:textId="77777777" w:rsidR="00EE271D" w:rsidRDefault="00756C7A">
            <w:pPr>
              <w:rPr>
                <w:lang w:eastAsia="ko-KR"/>
              </w:rPr>
            </w:pPr>
            <w:r>
              <w:rPr>
                <w:color w:val="1E293B"/>
                <w:sz w:val="17"/>
                <w:lang w:eastAsia="ko-KR"/>
              </w:rPr>
              <w:t>서로 다른 로그를 공통 필드로 변환</w:t>
            </w:r>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D70C73A" w14:textId="77777777" w:rsidR="00EE271D" w:rsidRDefault="00756C7A">
            <w:proofErr w:type="spellStart"/>
            <w:r>
              <w:rPr>
                <w:color w:val="1E293B"/>
                <w:sz w:val="17"/>
              </w:rPr>
              <w:t>log_type</w:t>
            </w:r>
            <w:proofErr w:type="spellEnd"/>
            <w:r>
              <w:rPr>
                <w:color w:val="1E293B"/>
                <w:sz w:val="17"/>
              </w:rPr>
              <w:t>=</w:t>
            </w:r>
            <w:proofErr w:type="spellStart"/>
            <w:r>
              <w:rPr>
                <w:color w:val="1E293B"/>
                <w:sz w:val="17"/>
              </w:rPr>
              <w:t>ssh</w:t>
            </w:r>
            <w:proofErr w:type="spellEnd"/>
          </w:p>
        </w:tc>
      </w:tr>
      <w:tr w:rsidR="00EE271D" w14:paraId="4696FDBB"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BBCF6EB" w14:textId="77777777" w:rsidR="00EE271D" w:rsidRDefault="00756C7A">
            <w:proofErr w:type="spellStart"/>
            <w:r>
              <w:rPr>
                <w:b/>
                <w:color w:val="1E293B"/>
                <w:sz w:val="17"/>
              </w:rPr>
              <w:t>태깅</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B599F77" w14:textId="77777777" w:rsidR="00EE271D" w:rsidRDefault="00756C7A">
            <w:proofErr w:type="spellStart"/>
            <w:r>
              <w:rPr>
                <w:color w:val="1E293B"/>
                <w:sz w:val="17"/>
              </w:rPr>
              <w:t>로그</w:t>
            </w:r>
            <w:proofErr w:type="spellEnd"/>
            <w:r>
              <w:rPr>
                <w:color w:val="1E293B"/>
                <w:sz w:val="17"/>
              </w:rPr>
              <w:t xml:space="preserve"> </w:t>
            </w:r>
            <w:proofErr w:type="spellStart"/>
            <w:r>
              <w:rPr>
                <w:color w:val="1E293B"/>
                <w:sz w:val="17"/>
              </w:rPr>
              <w:t>의미와</w:t>
            </w:r>
            <w:proofErr w:type="spellEnd"/>
            <w:r>
              <w:rPr>
                <w:color w:val="1E293B"/>
                <w:sz w:val="17"/>
              </w:rPr>
              <w:t xml:space="preserve"> </w:t>
            </w:r>
            <w:proofErr w:type="spellStart"/>
            <w:r>
              <w:rPr>
                <w:color w:val="1E293B"/>
                <w:sz w:val="17"/>
              </w:rPr>
              <w:t>유형</w:t>
            </w:r>
            <w:proofErr w:type="spellEnd"/>
            <w:r>
              <w:rPr>
                <w:color w:val="1E293B"/>
                <w:sz w:val="17"/>
              </w:rPr>
              <w:t xml:space="preserve"> </w:t>
            </w:r>
            <w:proofErr w:type="spellStart"/>
            <w:r>
              <w:rPr>
                <w:color w:val="1E293B"/>
                <w:sz w:val="17"/>
              </w:rPr>
              <w:t>부여</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8476914" w14:textId="77777777" w:rsidR="00EE271D" w:rsidRDefault="00756C7A">
            <w:r>
              <w:rPr>
                <w:color w:val="1E293B"/>
                <w:sz w:val="17"/>
              </w:rPr>
              <w:t>tag=auth, attack</w:t>
            </w:r>
          </w:p>
        </w:tc>
      </w:tr>
      <w:tr w:rsidR="00EE271D" w14:paraId="39926AE6"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990C421" w14:textId="77777777" w:rsidR="00EE271D" w:rsidRDefault="00756C7A">
            <w:proofErr w:type="spellStart"/>
            <w:r>
              <w:rPr>
                <w:b/>
                <w:color w:val="1E293B"/>
                <w:sz w:val="17"/>
              </w:rPr>
              <w:t>검증</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1C0ED9F" w14:textId="77777777" w:rsidR="00EE271D" w:rsidRDefault="00756C7A">
            <w:proofErr w:type="spellStart"/>
            <w:r>
              <w:rPr>
                <w:color w:val="1E293B"/>
                <w:sz w:val="17"/>
              </w:rPr>
              <w:t>필드</w:t>
            </w:r>
            <w:proofErr w:type="spellEnd"/>
            <w:r>
              <w:rPr>
                <w:color w:val="1E293B"/>
                <w:sz w:val="17"/>
              </w:rPr>
              <w:t xml:space="preserve"> </w:t>
            </w:r>
            <w:proofErr w:type="spellStart"/>
            <w:r>
              <w:rPr>
                <w:color w:val="1E293B"/>
                <w:sz w:val="17"/>
              </w:rPr>
              <w:t>누락</w:t>
            </w:r>
            <w:proofErr w:type="spellEnd"/>
            <w:r>
              <w:rPr>
                <w:color w:val="1E293B"/>
                <w:sz w:val="17"/>
              </w:rPr>
              <w:t xml:space="preserve"> </w:t>
            </w:r>
            <w:proofErr w:type="spellStart"/>
            <w:r>
              <w:rPr>
                <w:color w:val="1E293B"/>
                <w:sz w:val="17"/>
              </w:rPr>
              <w:t>여부</w:t>
            </w:r>
            <w:proofErr w:type="spellEnd"/>
            <w:r>
              <w:rPr>
                <w:color w:val="1E293B"/>
                <w:sz w:val="17"/>
              </w:rPr>
              <w:t xml:space="preserve"> </w:t>
            </w:r>
            <w:proofErr w:type="spellStart"/>
            <w:r>
              <w:rPr>
                <w:color w:val="1E293B"/>
                <w:sz w:val="17"/>
              </w:rPr>
              <w:t>확인</w:t>
            </w:r>
            <w:proofErr w:type="spellEnd"/>
          </w:p>
        </w:tc>
        <w:tc>
          <w:tcPr>
            <w:tcW w:w="340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168B91D" w14:textId="77777777" w:rsidR="00EE271D" w:rsidRDefault="00756C7A">
            <w:proofErr w:type="spellStart"/>
            <w:r>
              <w:rPr>
                <w:color w:val="1E293B"/>
                <w:sz w:val="17"/>
              </w:rPr>
              <w:t>필수</w:t>
            </w:r>
            <w:proofErr w:type="spellEnd"/>
            <w:r>
              <w:rPr>
                <w:color w:val="1E293B"/>
                <w:sz w:val="17"/>
              </w:rPr>
              <w:t xml:space="preserve"> </w:t>
            </w:r>
            <w:proofErr w:type="spellStart"/>
            <w:r>
              <w:rPr>
                <w:color w:val="1E293B"/>
                <w:sz w:val="17"/>
              </w:rPr>
              <w:t>필드</w:t>
            </w:r>
            <w:proofErr w:type="spellEnd"/>
            <w:r>
              <w:rPr>
                <w:color w:val="1E293B"/>
                <w:sz w:val="17"/>
              </w:rPr>
              <w:t xml:space="preserve"> </w:t>
            </w:r>
            <w:proofErr w:type="spellStart"/>
            <w:r>
              <w:rPr>
                <w:color w:val="1E293B"/>
                <w:sz w:val="17"/>
              </w:rPr>
              <w:t>존재</w:t>
            </w:r>
            <w:proofErr w:type="spellEnd"/>
            <w:r>
              <w:rPr>
                <w:color w:val="1E293B"/>
                <w:sz w:val="17"/>
              </w:rPr>
              <w:t xml:space="preserve"> </w:t>
            </w:r>
            <w:proofErr w:type="spellStart"/>
            <w:r>
              <w:rPr>
                <w:color w:val="1E293B"/>
                <w:sz w:val="17"/>
              </w:rPr>
              <w:t>확인</w:t>
            </w:r>
            <w:proofErr w:type="spellEnd"/>
          </w:p>
        </w:tc>
      </w:tr>
    </w:tbl>
    <w:p w14:paraId="411BB978" w14:textId="77777777" w:rsidR="00EE271D" w:rsidRDefault="00EE271D">
      <w:pPr>
        <w:spacing w:after="60"/>
      </w:pPr>
    </w:p>
    <w:p w14:paraId="5FA7081C"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3119"/>
        <w:gridCol w:w="7143"/>
      </w:tblGrid>
      <w:tr w:rsidR="00EE271D" w14:paraId="1BD6717C" w14:textId="77777777" w:rsidTr="00E056CF">
        <w:trPr>
          <w:jc w:val="center"/>
        </w:trPr>
        <w:tc>
          <w:tcPr>
            <w:tcW w:w="3119"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25EEFA02" w14:textId="77777777" w:rsidR="00EE271D" w:rsidRDefault="00756C7A">
            <w:r>
              <w:rPr>
                <w:b/>
                <w:color w:val="FFFFFF"/>
                <w:sz w:val="28"/>
              </w:rPr>
              <w:lastRenderedPageBreak/>
              <w:t>p.42</w:t>
            </w:r>
          </w:p>
        </w:tc>
        <w:tc>
          <w:tcPr>
            <w:tcW w:w="7143"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BF9DE6A" w14:textId="77777777" w:rsidR="00EE271D" w:rsidRDefault="00756C7A" w:rsidP="00E056CF">
            <w:pPr>
              <w:pStyle w:val="21"/>
              <w:rPr>
                <w:lang w:eastAsia="ko-KR"/>
              </w:rPr>
            </w:pPr>
            <w:bookmarkStart w:id="38" w:name="_Toc232776284"/>
            <w:r>
              <w:rPr>
                <w:rFonts w:ascii="맑은 고딕" w:eastAsia="맑은 고딕" w:hAnsi="맑은 고딕" w:cs="맑은 고딕" w:hint="eastAsia"/>
                <w:lang w:eastAsia="ko-KR"/>
              </w:rPr>
              <w:t>주요</w:t>
            </w:r>
            <w:r>
              <w:rPr>
                <w:lang w:eastAsia="ko-KR"/>
              </w:rPr>
              <w:t xml:space="preserve"> </w:t>
            </w:r>
            <w:r>
              <w:rPr>
                <w:rFonts w:ascii="맑은 고딕" w:eastAsia="맑은 고딕" w:hAnsi="맑은 고딕" w:cs="맑은 고딕" w:hint="eastAsia"/>
                <w:lang w:eastAsia="ko-KR"/>
              </w:rPr>
              <w:t>기능</w:t>
            </w:r>
            <w:r>
              <w:rPr>
                <w:lang w:eastAsia="ko-KR"/>
              </w:rPr>
              <w:t xml:space="preserve"> </w:t>
            </w:r>
            <w:r>
              <w:rPr>
                <w:rFonts w:ascii="맑은 고딕" w:eastAsia="맑은 고딕" w:hAnsi="맑은 고딕" w:cs="맑은 고딕" w:hint="eastAsia"/>
                <w:lang w:eastAsia="ko-KR"/>
              </w:rPr>
              <w:t>구현</w:t>
            </w:r>
            <w:r>
              <w:rPr>
                <w:lang w:eastAsia="ko-KR"/>
              </w:rPr>
              <w:t xml:space="preserve"> </w:t>
            </w:r>
            <w:r>
              <w:rPr>
                <w:rFonts w:ascii="맑은 고딕" w:eastAsia="맑은 고딕" w:hAnsi="맑은 고딕" w:cs="맑은 고딕" w:hint="eastAsia"/>
                <w:lang w:eastAsia="ko-KR"/>
              </w:rPr>
              <w:t>예정</w:t>
            </w:r>
            <w:r>
              <w:rPr>
                <w:lang w:eastAsia="ko-KR"/>
              </w:rPr>
              <w:t xml:space="preserve"> </w:t>
            </w:r>
            <w:r>
              <w:rPr>
                <w:rFonts w:ascii="맑은 고딕" w:eastAsia="맑은 고딕" w:hAnsi="맑은 고딕" w:cs="맑은 고딕" w:hint="eastAsia"/>
                <w:lang w:eastAsia="ko-KR"/>
              </w:rPr>
              <w:t>과정</w:t>
            </w:r>
            <w:r>
              <w:rPr>
                <w:lang w:eastAsia="ko-KR"/>
              </w:rPr>
              <w:t xml:space="preserve"> - </w:t>
            </w:r>
            <w:r>
              <w:rPr>
                <w:rFonts w:ascii="맑은 고딕" w:eastAsia="맑은 고딕" w:hAnsi="맑은 고딕" w:cs="맑은 고딕" w:hint="eastAsia"/>
                <w:lang w:eastAsia="ko-KR"/>
              </w:rPr>
              <w:t>룰</w:t>
            </w:r>
            <w:r>
              <w:rPr>
                <w:lang w:eastAsia="ko-KR"/>
              </w:rPr>
              <w:t xml:space="preserve"> </w:t>
            </w:r>
            <w:r>
              <w:rPr>
                <w:rFonts w:ascii="맑은 고딕" w:eastAsia="맑은 고딕" w:hAnsi="맑은 고딕" w:cs="맑은 고딕" w:hint="eastAsia"/>
                <w:lang w:eastAsia="ko-KR"/>
              </w:rPr>
              <w:t>기반</w:t>
            </w:r>
            <w:r>
              <w:rPr>
                <w:lang w:eastAsia="ko-KR"/>
              </w:rPr>
              <w:t xml:space="preserve"> </w:t>
            </w:r>
            <w:r>
              <w:rPr>
                <w:rFonts w:ascii="맑은 고딕" w:eastAsia="맑은 고딕" w:hAnsi="맑은 고딕" w:cs="맑은 고딕" w:hint="eastAsia"/>
                <w:lang w:eastAsia="ko-KR"/>
              </w:rPr>
              <w:t>탐지와</w:t>
            </w:r>
            <w:r>
              <w:rPr>
                <w:lang w:eastAsia="ko-KR"/>
              </w:rPr>
              <w:t xml:space="preserve"> </w:t>
            </w:r>
            <w:r>
              <w:rPr>
                <w:rFonts w:ascii="맑은 고딕" w:eastAsia="맑은 고딕" w:hAnsi="맑은 고딕" w:cs="맑은 고딕" w:hint="eastAsia"/>
                <w:lang w:eastAsia="ko-KR"/>
              </w:rPr>
              <w:t>이벤트</w:t>
            </w:r>
            <w:r>
              <w:rPr>
                <w:lang w:eastAsia="ko-KR"/>
              </w:rPr>
              <w:t xml:space="preserve"> </w:t>
            </w:r>
            <w:r>
              <w:rPr>
                <w:rFonts w:ascii="맑은 고딕" w:eastAsia="맑은 고딕" w:hAnsi="맑은 고딕" w:cs="맑은 고딕" w:hint="eastAsia"/>
                <w:lang w:eastAsia="ko-KR"/>
              </w:rPr>
              <w:t>저장</w:t>
            </w:r>
            <w:bookmarkEnd w:id="38"/>
          </w:p>
        </w:tc>
      </w:tr>
    </w:tbl>
    <w:p w14:paraId="0CCC67E2" w14:textId="77777777" w:rsidR="00EE271D" w:rsidRDefault="00EE271D">
      <w:pPr>
        <w:spacing w:after="60"/>
        <w:rPr>
          <w:lang w:eastAsia="ko-KR"/>
        </w:rPr>
      </w:pPr>
    </w:p>
    <w:p w14:paraId="18BA07AB" w14:textId="77777777" w:rsidR="00EE271D" w:rsidRDefault="00756C7A">
      <w:pPr>
        <w:spacing w:after="60"/>
        <w:jc w:val="both"/>
        <w:rPr>
          <w:lang w:eastAsia="ko-KR"/>
        </w:rPr>
      </w:pPr>
      <w:r>
        <w:rPr>
          <w:color w:val="232D3C"/>
          <w:lang w:eastAsia="ko-KR"/>
        </w:rPr>
        <w:t xml:space="preserve">세 번째 주요 기능은 룰 기반 탐지와 security-events 인덱스 저장이다. 정규화와 </w:t>
      </w:r>
      <w:proofErr w:type="spellStart"/>
      <w:r>
        <w:rPr>
          <w:color w:val="232D3C"/>
          <w:lang w:eastAsia="ko-KR"/>
        </w:rPr>
        <w:t>태깅이</w:t>
      </w:r>
      <w:proofErr w:type="spellEnd"/>
      <w:r>
        <w:rPr>
          <w:color w:val="232D3C"/>
          <w:lang w:eastAsia="ko-KR"/>
        </w:rPr>
        <w:t xml:space="preserve"> 완료된 로그를 대상으로 탐지 룰을 적용하여 보안 이벤트를 생성한다. 탐지 룰은 수업 프로젝트 수준에서 이해하기 쉬운 조건 기반 방식으로 구성한다.</w:t>
      </w:r>
    </w:p>
    <w:p w14:paraId="33C4F84C" w14:textId="77777777" w:rsidR="00EE271D" w:rsidRDefault="00756C7A">
      <w:pPr>
        <w:spacing w:after="60"/>
        <w:jc w:val="both"/>
        <w:rPr>
          <w:lang w:eastAsia="ko-KR"/>
        </w:rPr>
      </w:pPr>
      <w:r>
        <w:rPr>
          <w:color w:val="232D3C"/>
          <w:lang w:eastAsia="ko-KR"/>
        </w:rPr>
        <w:t xml:space="preserve">예를 들어 동일 IP에서 일정 시간 안에 SSH 로그인 실패가 여러 번 발생하면 BRUTE_FORCE 이벤트로 분류한다. URL에 /admin </w:t>
      </w:r>
      <w:proofErr w:type="gramStart"/>
      <w:r>
        <w:rPr>
          <w:color w:val="232D3C"/>
          <w:lang w:eastAsia="ko-KR"/>
        </w:rPr>
        <w:t>또는 /</w:t>
      </w:r>
      <w:proofErr w:type="gramEnd"/>
      <w:r>
        <w:rPr>
          <w:color w:val="232D3C"/>
          <w:lang w:eastAsia="ko-KR"/>
        </w:rPr>
        <w:t>wp-</w:t>
      </w:r>
      <w:proofErr w:type="spellStart"/>
      <w:r>
        <w:rPr>
          <w:color w:val="232D3C"/>
          <w:lang w:eastAsia="ko-KR"/>
        </w:rPr>
        <w:t>login.php</w:t>
      </w:r>
      <w:proofErr w:type="spellEnd"/>
      <w:r>
        <w:rPr>
          <w:color w:val="232D3C"/>
          <w:lang w:eastAsia="ko-KR"/>
        </w:rPr>
        <w:t>가 반복적으로 나타나면 ADMIN_PAGE_SCAN 이벤트로 분류하고, SQL Injection 패턴이나 XSS 문자열이 포함되면 웹 공격 이벤트로 분류한다.</w:t>
      </w:r>
    </w:p>
    <w:p w14:paraId="267658E6" w14:textId="77777777" w:rsidR="00EE271D" w:rsidRDefault="00756C7A">
      <w:pPr>
        <w:spacing w:after="60"/>
        <w:jc w:val="both"/>
      </w:pPr>
      <w:proofErr w:type="spellStart"/>
      <w:r>
        <w:rPr>
          <w:color w:val="232D3C"/>
        </w:rPr>
        <w:t>탐지</w:t>
      </w:r>
      <w:proofErr w:type="spellEnd"/>
      <w:r>
        <w:rPr>
          <w:color w:val="232D3C"/>
        </w:rPr>
        <w:t xml:space="preserve"> </w:t>
      </w:r>
      <w:proofErr w:type="spellStart"/>
      <w:r>
        <w:rPr>
          <w:color w:val="232D3C"/>
        </w:rPr>
        <w:t>결과는</w:t>
      </w:r>
      <w:proofErr w:type="spellEnd"/>
      <w:r>
        <w:rPr>
          <w:color w:val="232D3C"/>
        </w:rPr>
        <w:t xml:space="preserve"> security-events-* </w:t>
      </w:r>
      <w:proofErr w:type="spellStart"/>
      <w:r>
        <w:rPr>
          <w:color w:val="232D3C"/>
        </w:rPr>
        <w:t>인덱스에</w:t>
      </w:r>
      <w:proofErr w:type="spellEnd"/>
      <w:r>
        <w:rPr>
          <w:color w:val="232D3C"/>
        </w:rPr>
        <w:t xml:space="preserve"> </w:t>
      </w:r>
      <w:proofErr w:type="spellStart"/>
      <w:r>
        <w:rPr>
          <w:color w:val="232D3C"/>
        </w:rPr>
        <w:t>저장한다</w:t>
      </w:r>
      <w:proofErr w:type="spellEnd"/>
      <w:r>
        <w:rPr>
          <w:color w:val="232D3C"/>
        </w:rPr>
        <w:t xml:space="preserve">. </w:t>
      </w:r>
      <w:proofErr w:type="spellStart"/>
      <w:r>
        <w:rPr>
          <w:color w:val="232D3C"/>
        </w:rPr>
        <w:t>저장되는</w:t>
      </w:r>
      <w:proofErr w:type="spellEnd"/>
      <w:r>
        <w:rPr>
          <w:color w:val="232D3C"/>
        </w:rPr>
        <w:t xml:space="preserve"> </w:t>
      </w:r>
      <w:proofErr w:type="spellStart"/>
      <w:r>
        <w:rPr>
          <w:color w:val="232D3C"/>
        </w:rPr>
        <w:t>필드에는</w:t>
      </w:r>
      <w:proofErr w:type="spellEnd"/>
      <w:r>
        <w:rPr>
          <w:color w:val="232D3C"/>
        </w:rPr>
        <w:t xml:space="preserve"> </w:t>
      </w:r>
      <w:proofErr w:type="spellStart"/>
      <w:r>
        <w:rPr>
          <w:color w:val="232D3C"/>
        </w:rPr>
        <w:t>event_type</w:t>
      </w:r>
      <w:proofErr w:type="spellEnd"/>
      <w:r>
        <w:rPr>
          <w:color w:val="232D3C"/>
        </w:rPr>
        <w:t xml:space="preserve">, severity, </w:t>
      </w:r>
      <w:proofErr w:type="spellStart"/>
      <w:r>
        <w:rPr>
          <w:color w:val="232D3C"/>
        </w:rPr>
        <w:t>source_ip</w:t>
      </w:r>
      <w:proofErr w:type="spellEnd"/>
      <w:r>
        <w:rPr>
          <w:color w:val="232D3C"/>
        </w:rPr>
        <w:t xml:space="preserve">, </w:t>
      </w:r>
      <w:proofErr w:type="spellStart"/>
      <w:r>
        <w:rPr>
          <w:color w:val="232D3C"/>
        </w:rPr>
        <w:t>detection_reason</w:t>
      </w:r>
      <w:proofErr w:type="spellEnd"/>
      <w:r>
        <w:rPr>
          <w:color w:val="232D3C"/>
        </w:rPr>
        <w:t xml:space="preserve">, recommendation </w:t>
      </w:r>
      <w:proofErr w:type="spellStart"/>
      <w:r>
        <w:rPr>
          <w:color w:val="232D3C"/>
        </w:rPr>
        <w:t>등이</w:t>
      </w:r>
      <w:proofErr w:type="spellEnd"/>
      <w:r>
        <w:rPr>
          <w:color w:val="232D3C"/>
        </w:rPr>
        <w:t xml:space="preserve"> </w:t>
      </w:r>
      <w:proofErr w:type="spellStart"/>
      <w:r>
        <w:rPr>
          <w:color w:val="232D3C"/>
        </w:rPr>
        <w:t>포함된다</w:t>
      </w:r>
      <w:proofErr w:type="spellEnd"/>
      <w:r>
        <w:rPr>
          <w:color w:val="232D3C"/>
        </w:rPr>
        <w:t xml:space="preserve">. 이 </w:t>
      </w:r>
      <w:proofErr w:type="spellStart"/>
      <w:r>
        <w:rPr>
          <w:color w:val="232D3C"/>
        </w:rPr>
        <w:t>필드들은</w:t>
      </w:r>
      <w:proofErr w:type="spellEnd"/>
      <w:r>
        <w:rPr>
          <w:color w:val="232D3C"/>
        </w:rPr>
        <w:t xml:space="preserve"> Kibana </w:t>
      </w:r>
      <w:proofErr w:type="spellStart"/>
      <w:r>
        <w:rPr>
          <w:color w:val="232D3C"/>
        </w:rPr>
        <w:t>Dashboard에서</w:t>
      </w:r>
      <w:proofErr w:type="spellEnd"/>
      <w:r>
        <w:rPr>
          <w:color w:val="232D3C"/>
        </w:rPr>
        <w:t xml:space="preserve"> </w:t>
      </w:r>
      <w:proofErr w:type="spellStart"/>
      <w:r>
        <w:rPr>
          <w:color w:val="232D3C"/>
        </w:rPr>
        <w:t>위험도</w:t>
      </w:r>
      <w:proofErr w:type="spellEnd"/>
      <w:r>
        <w:rPr>
          <w:color w:val="232D3C"/>
        </w:rPr>
        <w:t xml:space="preserve"> </w:t>
      </w:r>
      <w:proofErr w:type="spellStart"/>
      <w:r>
        <w:rPr>
          <w:color w:val="232D3C"/>
        </w:rPr>
        <w:t>차트</w:t>
      </w:r>
      <w:proofErr w:type="spellEnd"/>
      <w:r>
        <w:rPr>
          <w:color w:val="232D3C"/>
        </w:rPr>
        <w:t xml:space="preserve">, </w:t>
      </w:r>
      <w:proofErr w:type="spellStart"/>
      <w:r>
        <w:rPr>
          <w:color w:val="232D3C"/>
        </w:rPr>
        <w:t>공격</w:t>
      </w:r>
      <w:proofErr w:type="spellEnd"/>
      <w:r>
        <w:rPr>
          <w:color w:val="232D3C"/>
        </w:rPr>
        <w:t xml:space="preserve"> </w:t>
      </w:r>
      <w:proofErr w:type="spellStart"/>
      <w:r>
        <w:rPr>
          <w:color w:val="232D3C"/>
        </w:rPr>
        <w:t>유형</w:t>
      </w:r>
      <w:proofErr w:type="spellEnd"/>
      <w:r>
        <w:rPr>
          <w:color w:val="232D3C"/>
        </w:rPr>
        <w:t xml:space="preserve"> </w:t>
      </w:r>
      <w:proofErr w:type="spellStart"/>
      <w:r>
        <w:rPr>
          <w:color w:val="232D3C"/>
        </w:rPr>
        <w:t>차트</w:t>
      </w:r>
      <w:proofErr w:type="spellEnd"/>
      <w:r>
        <w:rPr>
          <w:color w:val="232D3C"/>
        </w:rPr>
        <w:t xml:space="preserve">, Top Source IP, </w:t>
      </w:r>
      <w:proofErr w:type="spellStart"/>
      <w:r>
        <w:rPr>
          <w:color w:val="232D3C"/>
        </w:rPr>
        <w:t>상세</w:t>
      </w:r>
      <w:proofErr w:type="spellEnd"/>
      <w:r>
        <w:rPr>
          <w:color w:val="232D3C"/>
        </w:rPr>
        <w:t xml:space="preserve"> </w:t>
      </w:r>
      <w:proofErr w:type="spellStart"/>
      <w:r>
        <w:rPr>
          <w:color w:val="232D3C"/>
        </w:rPr>
        <w:t>이벤트</w:t>
      </w:r>
      <w:proofErr w:type="spellEnd"/>
      <w:r>
        <w:rPr>
          <w:color w:val="232D3C"/>
        </w:rPr>
        <w:t xml:space="preserve"> </w:t>
      </w:r>
      <w:proofErr w:type="spellStart"/>
      <w:r>
        <w:rPr>
          <w:color w:val="232D3C"/>
        </w:rPr>
        <w:t>테이블을</w:t>
      </w:r>
      <w:proofErr w:type="spellEnd"/>
      <w:r>
        <w:rPr>
          <w:color w:val="232D3C"/>
        </w:rPr>
        <w:t xml:space="preserve"> </w:t>
      </w:r>
      <w:proofErr w:type="spellStart"/>
      <w:r>
        <w:rPr>
          <w:color w:val="232D3C"/>
        </w:rPr>
        <w:t>구성하는</w:t>
      </w:r>
      <w:proofErr w:type="spellEnd"/>
      <w:r>
        <w:rPr>
          <w:color w:val="232D3C"/>
        </w:rPr>
        <w:t xml:space="preserve"> </w:t>
      </w:r>
      <w:proofErr w:type="spellStart"/>
      <w:r>
        <w:rPr>
          <w:color w:val="232D3C"/>
        </w:rPr>
        <w:t>기준이</w:t>
      </w:r>
      <w:proofErr w:type="spellEnd"/>
      <w:r>
        <w:rPr>
          <w:color w:val="232D3C"/>
        </w:rPr>
        <w:t xml:space="preserve"> </w:t>
      </w:r>
      <w:proofErr w:type="spellStart"/>
      <w:r>
        <w:rPr>
          <w:color w:val="232D3C"/>
        </w:rPr>
        <w:t>된다</w:t>
      </w:r>
      <w:proofErr w:type="spellEnd"/>
      <w:r>
        <w:rPr>
          <w:color w:val="232D3C"/>
        </w:rPr>
        <w:t>.</w:t>
      </w:r>
    </w:p>
    <w:p w14:paraId="253D2881" w14:textId="77777777" w:rsidR="00EE271D" w:rsidRDefault="00756C7A">
      <w:pPr>
        <w:spacing w:before="40" w:after="60"/>
        <w:jc w:val="center"/>
      </w:pPr>
      <w:r>
        <w:rPr>
          <w:noProof/>
        </w:rPr>
        <w:drawing>
          <wp:inline distT="0" distB="0" distL="0" distR="0" wp14:anchorId="2DD43B26" wp14:editId="41EDFEB1">
            <wp:extent cx="5328000" cy="301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png"/>
                    <pic:cNvPicPr/>
                  </pic:nvPicPr>
                  <pic:blipFill>
                    <a:blip r:embed="rId16"/>
                    <a:stretch>
                      <a:fillRect/>
                    </a:stretch>
                  </pic:blipFill>
                  <pic:spPr>
                    <a:xfrm>
                      <a:off x="0" y="0"/>
                      <a:ext cx="5328000" cy="3019200"/>
                    </a:xfrm>
                    <a:prstGeom prst="rect">
                      <a:avLst/>
                    </a:prstGeom>
                  </pic:spPr>
                </pic:pic>
              </a:graphicData>
            </a:graphic>
          </wp:inline>
        </w:drawing>
      </w:r>
    </w:p>
    <w:p w14:paraId="36479223" w14:textId="77777777" w:rsidR="00EE271D" w:rsidRDefault="00756C7A">
      <w:pPr>
        <w:spacing w:after="60"/>
        <w:jc w:val="center"/>
        <w:rPr>
          <w:lang w:eastAsia="ko-KR"/>
        </w:rPr>
      </w:pPr>
      <w:r>
        <w:rPr>
          <w:b/>
          <w:color w:val="12305C"/>
          <w:sz w:val="17"/>
          <w:lang w:eastAsia="ko-KR"/>
        </w:rPr>
        <w:t>[그림 7-1] 룰 기반 탐지와 이벤트 저장 과정</w:t>
      </w:r>
    </w:p>
    <w:p w14:paraId="72BE282C"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4111"/>
        <w:gridCol w:w="6151"/>
      </w:tblGrid>
      <w:tr w:rsidR="00EE271D" w14:paraId="394B3774" w14:textId="77777777" w:rsidTr="00E056CF">
        <w:trPr>
          <w:jc w:val="center"/>
        </w:trPr>
        <w:tc>
          <w:tcPr>
            <w:tcW w:w="411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4180990" w14:textId="77777777" w:rsidR="00EE271D" w:rsidRDefault="00756C7A">
            <w:r>
              <w:rPr>
                <w:b/>
                <w:color w:val="FFFFFF"/>
                <w:sz w:val="28"/>
              </w:rPr>
              <w:lastRenderedPageBreak/>
              <w:t>p.43</w:t>
            </w:r>
          </w:p>
        </w:tc>
        <w:tc>
          <w:tcPr>
            <w:tcW w:w="615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9338A3E" w14:textId="77777777" w:rsidR="00EE271D" w:rsidRDefault="00756C7A" w:rsidP="00E056CF">
            <w:pPr>
              <w:pStyle w:val="21"/>
              <w:rPr>
                <w:lang w:eastAsia="ko-KR"/>
              </w:rPr>
            </w:pPr>
            <w:bookmarkStart w:id="39" w:name="_Toc232776285"/>
            <w:r>
              <w:rPr>
                <w:rFonts w:ascii="맑은 고딕" w:eastAsia="맑은 고딕" w:hAnsi="맑은 고딕" w:cs="맑은 고딕" w:hint="eastAsia"/>
                <w:lang w:eastAsia="ko-KR"/>
              </w:rPr>
              <w:t>주요</w:t>
            </w:r>
            <w:r>
              <w:rPr>
                <w:lang w:eastAsia="ko-KR"/>
              </w:rPr>
              <w:t xml:space="preserve"> </w:t>
            </w:r>
            <w:r>
              <w:rPr>
                <w:rFonts w:ascii="맑은 고딕" w:eastAsia="맑은 고딕" w:hAnsi="맑은 고딕" w:cs="맑은 고딕" w:hint="eastAsia"/>
                <w:lang w:eastAsia="ko-KR"/>
              </w:rPr>
              <w:t>기능</w:t>
            </w:r>
            <w:r>
              <w:rPr>
                <w:lang w:eastAsia="ko-KR"/>
              </w:rPr>
              <w:t xml:space="preserve"> </w:t>
            </w:r>
            <w:r>
              <w:rPr>
                <w:rFonts w:ascii="맑은 고딕" w:eastAsia="맑은 고딕" w:hAnsi="맑은 고딕" w:cs="맑은 고딕" w:hint="eastAsia"/>
                <w:lang w:eastAsia="ko-KR"/>
              </w:rPr>
              <w:t>구현</w:t>
            </w:r>
            <w:r>
              <w:rPr>
                <w:lang w:eastAsia="ko-KR"/>
              </w:rPr>
              <w:t xml:space="preserve"> </w:t>
            </w:r>
            <w:r>
              <w:rPr>
                <w:rFonts w:ascii="맑은 고딕" w:eastAsia="맑은 고딕" w:hAnsi="맑은 고딕" w:cs="맑은 고딕" w:hint="eastAsia"/>
                <w:lang w:eastAsia="ko-KR"/>
              </w:rPr>
              <w:t>예정</w:t>
            </w:r>
            <w:r>
              <w:rPr>
                <w:lang w:eastAsia="ko-KR"/>
              </w:rPr>
              <w:t xml:space="preserve"> </w:t>
            </w:r>
            <w:r>
              <w:rPr>
                <w:rFonts w:ascii="맑은 고딕" w:eastAsia="맑은 고딕" w:hAnsi="맑은 고딕" w:cs="맑은 고딕" w:hint="eastAsia"/>
                <w:lang w:eastAsia="ko-KR"/>
              </w:rPr>
              <w:t>과정</w:t>
            </w:r>
            <w:r>
              <w:rPr>
                <w:lang w:eastAsia="ko-KR"/>
              </w:rPr>
              <w:t xml:space="preserve"> - Kibana </w:t>
            </w:r>
            <w:r>
              <w:rPr>
                <w:rFonts w:ascii="맑은 고딕" w:eastAsia="맑은 고딕" w:hAnsi="맑은 고딕" w:cs="맑은 고딕" w:hint="eastAsia"/>
                <w:lang w:eastAsia="ko-KR"/>
              </w:rPr>
              <w:t>시각화</w:t>
            </w:r>
            <w:bookmarkEnd w:id="39"/>
          </w:p>
        </w:tc>
      </w:tr>
    </w:tbl>
    <w:p w14:paraId="159B2932" w14:textId="77777777" w:rsidR="00EE271D" w:rsidRDefault="00EE271D">
      <w:pPr>
        <w:spacing w:after="60"/>
        <w:rPr>
          <w:lang w:eastAsia="ko-KR"/>
        </w:rPr>
      </w:pPr>
    </w:p>
    <w:p w14:paraId="7C8824A6" w14:textId="77777777" w:rsidR="00EE271D" w:rsidRDefault="00756C7A">
      <w:pPr>
        <w:spacing w:after="60"/>
        <w:jc w:val="both"/>
        <w:rPr>
          <w:lang w:eastAsia="ko-KR"/>
        </w:rPr>
      </w:pPr>
      <w:r>
        <w:rPr>
          <w:color w:val="232D3C"/>
          <w:lang w:eastAsia="ko-KR"/>
        </w:rPr>
        <w:t xml:space="preserve">네 번째 주요 기능은 Kibana를 이용한 보안 이벤트 시각화이다. security-events-* 인덱스에 탐지 결과가 저장되면, Kibana에서 Data View를 생성하고 Lens와 Dashboard 기능을 이용해 주요 보안 지표를 </w:t>
      </w:r>
      <w:proofErr w:type="spellStart"/>
      <w:r>
        <w:rPr>
          <w:color w:val="232D3C"/>
          <w:lang w:eastAsia="ko-KR"/>
        </w:rPr>
        <w:t>시각화한다</w:t>
      </w:r>
      <w:proofErr w:type="spellEnd"/>
      <w:r>
        <w:rPr>
          <w:color w:val="232D3C"/>
          <w:lang w:eastAsia="ko-KR"/>
        </w:rPr>
        <w:t>.</w:t>
      </w:r>
    </w:p>
    <w:p w14:paraId="0DF2EB12" w14:textId="77777777" w:rsidR="00EE271D" w:rsidRDefault="00756C7A">
      <w:pPr>
        <w:spacing w:after="60"/>
        <w:jc w:val="both"/>
        <w:rPr>
          <w:lang w:eastAsia="ko-KR"/>
        </w:rPr>
      </w:pPr>
      <w:r>
        <w:rPr>
          <w:color w:val="232D3C"/>
          <w:lang w:eastAsia="ko-KR"/>
        </w:rPr>
        <w:t>시각화의 목적은 로그를 보기 좋게 표현하는 것뿐만 아니라, 보안 이벤트의 흐름을 빠르게 파악하는 데 있다. 따라서 시간대별 이벤트 추이, 위험도 분포, 이벤트 유형 분포, Top Source IP, 최근 이벤트 테이블을 기본 구성으로 잡는다.</w:t>
      </w:r>
    </w:p>
    <w:p w14:paraId="3B30C145" w14:textId="77777777" w:rsidR="00EE271D" w:rsidRDefault="00756C7A">
      <w:pPr>
        <w:spacing w:after="60"/>
        <w:jc w:val="both"/>
        <w:rPr>
          <w:lang w:eastAsia="ko-KR"/>
        </w:rPr>
      </w:pPr>
      <w:r>
        <w:rPr>
          <w:color w:val="232D3C"/>
          <w:lang w:eastAsia="ko-KR"/>
        </w:rPr>
        <w:t>입력은 security-events-* 인덱스의 탐지 이벤트이고, 처리 과정은 Kibana Lens에서 필드를 선택하여 차트를 구성하는 것이다. 출력은 발표 시연에 사용할 Kibana Dashboard이다. 구현 후에는 필터가 정상 동작하는지, 시간 범위 변경 시 차트가 함께 갱신되는지 확인할 계획이다.</w:t>
      </w:r>
    </w:p>
    <w:p w14:paraId="58734297" w14:textId="77777777" w:rsidR="00EE271D" w:rsidRDefault="00756C7A">
      <w:pPr>
        <w:spacing w:before="40" w:after="60"/>
        <w:jc w:val="center"/>
      </w:pPr>
      <w:r>
        <w:rPr>
          <w:noProof/>
        </w:rPr>
        <w:drawing>
          <wp:inline distT="0" distB="0" distL="0" distR="0" wp14:anchorId="625096A1" wp14:editId="48AF7F85">
            <wp:extent cx="5328000" cy="301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png"/>
                    <pic:cNvPicPr/>
                  </pic:nvPicPr>
                  <pic:blipFill>
                    <a:blip r:embed="rId17"/>
                    <a:stretch>
                      <a:fillRect/>
                    </a:stretch>
                  </pic:blipFill>
                  <pic:spPr>
                    <a:xfrm>
                      <a:off x="0" y="0"/>
                      <a:ext cx="5328000" cy="3019200"/>
                    </a:xfrm>
                    <a:prstGeom prst="rect">
                      <a:avLst/>
                    </a:prstGeom>
                  </pic:spPr>
                </pic:pic>
              </a:graphicData>
            </a:graphic>
          </wp:inline>
        </w:drawing>
      </w:r>
    </w:p>
    <w:p w14:paraId="58CE827B" w14:textId="77777777" w:rsidR="00EE271D" w:rsidRDefault="00756C7A">
      <w:pPr>
        <w:spacing w:after="60"/>
        <w:jc w:val="center"/>
        <w:rPr>
          <w:lang w:eastAsia="ko-KR"/>
        </w:rPr>
      </w:pPr>
      <w:r>
        <w:rPr>
          <w:b/>
          <w:color w:val="12305C"/>
          <w:sz w:val="17"/>
          <w:lang w:eastAsia="ko-KR"/>
        </w:rPr>
        <w:t>[그림 7-2] Kibana 시각화 구성 예정 화면</w:t>
      </w:r>
    </w:p>
    <w:p w14:paraId="05708A8B"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14AFFDEB"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497FB283" w14:textId="77777777" w:rsidR="00EE271D" w:rsidRDefault="00756C7A">
            <w:r>
              <w:rPr>
                <w:b/>
                <w:color w:val="FFFFFF"/>
                <w:sz w:val="28"/>
              </w:rPr>
              <w:lastRenderedPageBreak/>
              <w:t>p.44</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2F03863" w14:textId="77777777" w:rsidR="00EE271D" w:rsidRDefault="00756C7A" w:rsidP="00E056CF">
            <w:pPr>
              <w:pStyle w:val="21"/>
              <w:rPr>
                <w:lang w:eastAsia="ko-KR"/>
              </w:rPr>
            </w:pPr>
            <w:bookmarkStart w:id="40" w:name="_Toc232776286"/>
            <w:r>
              <w:rPr>
                <w:rFonts w:ascii="맑은 고딕" w:eastAsia="맑은 고딕" w:hAnsi="맑은 고딕" w:cs="맑은 고딕" w:hint="eastAsia"/>
                <w:lang w:eastAsia="ko-KR"/>
              </w:rPr>
              <w:t>테스트</w:t>
            </w:r>
            <w:r>
              <w:rPr>
                <w:lang w:eastAsia="ko-KR"/>
              </w:rPr>
              <w:t xml:space="preserve"> </w:t>
            </w:r>
            <w:r>
              <w:rPr>
                <w:rFonts w:ascii="맑은 고딕" w:eastAsia="맑은 고딕" w:hAnsi="맑은 고딕" w:cs="맑은 고딕" w:hint="eastAsia"/>
                <w:lang w:eastAsia="ko-KR"/>
              </w:rPr>
              <w:t>계획</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예상</w:t>
            </w:r>
            <w:r>
              <w:rPr>
                <w:lang w:eastAsia="ko-KR"/>
              </w:rPr>
              <w:t xml:space="preserve"> </w:t>
            </w:r>
            <w:r>
              <w:rPr>
                <w:rFonts w:ascii="맑은 고딕" w:eastAsia="맑은 고딕" w:hAnsi="맑은 고딕" w:cs="맑은 고딕" w:hint="eastAsia"/>
                <w:lang w:eastAsia="ko-KR"/>
              </w:rPr>
              <w:t>결과</w:t>
            </w:r>
            <w:r>
              <w:rPr>
                <w:lang w:eastAsia="ko-KR"/>
              </w:rPr>
              <w:t xml:space="preserve"> - </w:t>
            </w:r>
            <w:r>
              <w:rPr>
                <w:rFonts w:ascii="맑은 고딕" w:eastAsia="맑은 고딕" w:hAnsi="맑은 고딕" w:cs="맑은 고딕" w:hint="eastAsia"/>
                <w:lang w:eastAsia="ko-KR"/>
              </w:rPr>
              <w:t>테스트</w:t>
            </w:r>
            <w:r>
              <w:rPr>
                <w:lang w:eastAsia="ko-KR"/>
              </w:rPr>
              <w:t xml:space="preserve"> </w:t>
            </w:r>
            <w:r>
              <w:rPr>
                <w:rFonts w:ascii="맑은 고딕" w:eastAsia="맑은 고딕" w:hAnsi="맑은 고딕" w:cs="맑은 고딕" w:hint="eastAsia"/>
                <w:lang w:eastAsia="ko-KR"/>
              </w:rPr>
              <w:t>계획</w:t>
            </w:r>
            <w:bookmarkEnd w:id="40"/>
          </w:p>
        </w:tc>
      </w:tr>
    </w:tbl>
    <w:p w14:paraId="3EACCC94" w14:textId="77777777" w:rsidR="00EE271D" w:rsidRDefault="00EE271D">
      <w:pPr>
        <w:spacing w:after="60"/>
        <w:rPr>
          <w:lang w:eastAsia="ko-KR"/>
        </w:rPr>
      </w:pPr>
    </w:p>
    <w:p w14:paraId="06312A0D" w14:textId="77777777" w:rsidR="00EE271D" w:rsidRDefault="00756C7A">
      <w:pPr>
        <w:spacing w:after="60"/>
        <w:jc w:val="both"/>
        <w:rPr>
          <w:lang w:eastAsia="ko-KR"/>
        </w:rPr>
      </w:pPr>
      <w:r>
        <w:rPr>
          <w:color w:val="232D3C"/>
          <w:lang w:eastAsia="ko-KR"/>
        </w:rPr>
        <w:t>본 장은 실제 테스트 결과가 아니라 구현 후 수행할 테스트 계획과 예상 확인 기준을 정리한 것이다. 아직 프로젝트 구현 전 단계이므로 “성공했다”는 표현보다 “확인할 예정이다”, “정상 동작 여부를 검증한다”는 표현을 사용한다.</w:t>
      </w:r>
    </w:p>
    <w:p w14:paraId="2726F7DC" w14:textId="77777777" w:rsidR="00EE271D" w:rsidRDefault="00756C7A">
      <w:pPr>
        <w:spacing w:after="60"/>
        <w:jc w:val="both"/>
        <w:rPr>
          <w:lang w:eastAsia="ko-KR"/>
        </w:rPr>
      </w:pPr>
      <w:r>
        <w:rPr>
          <w:color w:val="232D3C"/>
          <w:lang w:eastAsia="ko-KR"/>
        </w:rPr>
        <w:t xml:space="preserve">테스트는 </w:t>
      </w:r>
      <w:proofErr w:type="spellStart"/>
      <w:r>
        <w:rPr>
          <w:color w:val="232D3C"/>
          <w:lang w:eastAsia="ko-KR"/>
        </w:rPr>
        <w:t>Filebeat</w:t>
      </w:r>
      <w:proofErr w:type="spellEnd"/>
      <w:r>
        <w:rPr>
          <w:color w:val="232D3C"/>
          <w:lang w:eastAsia="ko-KR"/>
        </w:rPr>
        <w:t xml:space="preserve"> 수집, Elasticsearch 저장, Python 파싱·</w:t>
      </w:r>
      <w:proofErr w:type="spellStart"/>
      <w:r>
        <w:rPr>
          <w:color w:val="232D3C"/>
          <w:lang w:eastAsia="ko-KR"/>
        </w:rPr>
        <w:t>태깅</w:t>
      </w:r>
      <w:proofErr w:type="spellEnd"/>
      <w:r>
        <w:rPr>
          <w:color w:val="232D3C"/>
          <w:lang w:eastAsia="ko-KR"/>
        </w:rPr>
        <w:t>, 룰 기반 탐지, security-events 저장, Kibana Dashboard 표시 순서로 진행한다. 각 단계가 독립적으로 동작하는지 먼저 확인하고, 이후 전체 흐름을 연결하여 통합 테스트를 수행한다.</w:t>
      </w:r>
    </w:p>
    <w:p w14:paraId="1CFF832C" w14:textId="77777777" w:rsidR="00EE271D" w:rsidRDefault="00756C7A">
      <w:pPr>
        <w:spacing w:after="60"/>
        <w:jc w:val="both"/>
        <w:rPr>
          <w:lang w:eastAsia="ko-KR"/>
        </w:rPr>
      </w:pPr>
      <w:r>
        <w:rPr>
          <w:color w:val="232D3C"/>
          <w:lang w:eastAsia="ko-KR"/>
        </w:rPr>
        <w:t>테스트에서 중요한 점은 원본 로그와 탐지 결과를 모두 확인하는 것이다. raw-logs 인덱스에 원본이 들어갔는지 확인하고, 같은 로그가 Python 분석 엔진을 거쳐 security-events 인덱스에 탐지 이벤트로 저장되는지 비교한다.</w:t>
      </w:r>
    </w:p>
    <w:p w14:paraId="1157F712" w14:textId="77777777" w:rsidR="00EE271D" w:rsidRDefault="00756C7A">
      <w:pPr>
        <w:spacing w:before="40" w:after="60"/>
        <w:jc w:val="center"/>
      </w:pPr>
      <w:r>
        <w:rPr>
          <w:noProof/>
        </w:rPr>
        <w:drawing>
          <wp:inline distT="0" distB="0" distL="0" distR="0" wp14:anchorId="0FBBF3C7" wp14:editId="3883C055">
            <wp:extent cx="5400000" cy="306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20"/>
                    <a:stretch>
                      <a:fillRect/>
                    </a:stretch>
                  </pic:blipFill>
                  <pic:spPr>
                    <a:xfrm>
                      <a:off x="0" y="0"/>
                      <a:ext cx="5400000" cy="3060000"/>
                    </a:xfrm>
                    <a:prstGeom prst="rect">
                      <a:avLst/>
                    </a:prstGeom>
                  </pic:spPr>
                </pic:pic>
              </a:graphicData>
            </a:graphic>
          </wp:inline>
        </w:drawing>
      </w:r>
    </w:p>
    <w:p w14:paraId="76AE16F9" w14:textId="77777777" w:rsidR="00EE271D" w:rsidRDefault="00756C7A">
      <w:pPr>
        <w:spacing w:after="60"/>
        <w:jc w:val="center"/>
      </w:pPr>
      <w:r>
        <w:rPr>
          <w:b/>
          <w:color w:val="12305C"/>
          <w:sz w:val="17"/>
        </w:rPr>
        <w:t>[</w:t>
      </w:r>
      <w:proofErr w:type="spellStart"/>
      <w:r>
        <w:rPr>
          <w:b/>
          <w:color w:val="12305C"/>
          <w:sz w:val="17"/>
        </w:rPr>
        <w:t>그림</w:t>
      </w:r>
      <w:proofErr w:type="spellEnd"/>
      <w:r>
        <w:rPr>
          <w:b/>
          <w:color w:val="12305C"/>
          <w:sz w:val="17"/>
        </w:rPr>
        <w:t xml:space="preserve"> 8-1] </w:t>
      </w:r>
      <w:proofErr w:type="spellStart"/>
      <w:r>
        <w:rPr>
          <w:b/>
          <w:color w:val="12305C"/>
          <w:sz w:val="17"/>
        </w:rPr>
        <w:t>테스트</w:t>
      </w:r>
      <w:proofErr w:type="spellEnd"/>
      <w:r>
        <w:rPr>
          <w:b/>
          <w:color w:val="12305C"/>
          <w:sz w:val="17"/>
        </w:rPr>
        <w:t xml:space="preserve"> </w:t>
      </w:r>
      <w:proofErr w:type="spellStart"/>
      <w:r>
        <w:rPr>
          <w:b/>
          <w:color w:val="12305C"/>
          <w:sz w:val="17"/>
        </w:rPr>
        <w:t>계획</w:t>
      </w:r>
      <w:proofErr w:type="spellEnd"/>
      <w:r>
        <w:rPr>
          <w:b/>
          <w:color w:val="12305C"/>
          <w:sz w:val="17"/>
        </w:rPr>
        <w:t xml:space="preserve"> </w:t>
      </w:r>
      <w:proofErr w:type="spellStart"/>
      <w:r>
        <w:rPr>
          <w:b/>
          <w:color w:val="12305C"/>
          <w:sz w:val="17"/>
        </w:rPr>
        <w:t>흐름</w:t>
      </w:r>
      <w:proofErr w:type="spellEnd"/>
    </w:p>
    <w:p w14:paraId="0FB43975"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4253"/>
        <w:gridCol w:w="6009"/>
      </w:tblGrid>
      <w:tr w:rsidR="00EE271D" w14:paraId="1E152385" w14:textId="77777777" w:rsidTr="00E056CF">
        <w:trPr>
          <w:jc w:val="center"/>
        </w:trPr>
        <w:tc>
          <w:tcPr>
            <w:tcW w:w="4253"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100CFFAB" w14:textId="77777777" w:rsidR="00EE271D" w:rsidRDefault="00756C7A">
            <w:r>
              <w:rPr>
                <w:b/>
                <w:color w:val="FFFFFF"/>
                <w:sz w:val="28"/>
              </w:rPr>
              <w:lastRenderedPageBreak/>
              <w:t>p.45</w:t>
            </w:r>
          </w:p>
        </w:tc>
        <w:tc>
          <w:tcPr>
            <w:tcW w:w="6009"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5DB90582" w14:textId="77777777" w:rsidR="00EE271D" w:rsidRDefault="00756C7A" w:rsidP="00E056CF">
            <w:pPr>
              <w:pStyle w:val="21"/>
              <w:rPr>
                <w:lang w:eastAsia="ko-KR"/>
              </w:rPr>
            </w:pPr>
            <w:bookmarkStart w:id="41" w:name="_Toc232776287"/>
            <w:r>
              <w:rPr>
                <w:rFonts w:ascii="맑은 고딕" w:eastAsia="맑은 고딕" w:hAnsi="맑은 고딕" w:cs="맑은 고딕" w:hint="eastAsia"/>
                <w:lang w:eastAsia="ko-KR"/>
              </w:rPr>
              <w:t>테스트</w:t>
            </w:r>
            <w:r>
              <w:rPr>
                <w:lang w:eastAsia="ko-KR"/>
              </w:rPr>
              <w:t xml:space="preserve"> </w:t>
            </w:r>
            <w:r>
              <w:rPr>
                <w:rFonts w:ascii="맑은 고딕" w:eastAsia="맑은 고딕" w:hAnsi="맑은 고딕" w:cs="맑은 고딕" w:hint="eastAsia"/>
                <w:lang w:eastAsia="ko-KR"/>
              </w:rPr>
              <w:t>계획</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예상</w:t>
            </w:r>
            <w:r>
              <w:rPr>
                <w:lang w:eastAsia="ko-KR"/>
              </w:rPr>
              <w:t xml:space="preserve"> </w:t>
            </w:r>
            <w:r>
              <w:rPr>
                <w:rFonts w:ascii="맑은 고딕" w:eastAsia="맑은 고딕" w:hAnsi="맑은 고딕" w:cs="맑은 고딕" w:hint="eastAsia"/>
                <w:lang w:eastAsia="ko-KR"/>
              </w:rPr>
              <w:t>결과</w:t>
            </w:r>
            <w:r>
              <w:rPr>
                <w:lang w:eastAsia="ko-KR"/>
              </w:rPr>
              <w:t xml:space="preserve"> - </w:t>
            </w:r>
            <w:r>
              <w:rPr>
                <w:rFonts w:ascii="맑은 고딕" w:eastAsia="맑은 고딕" w:hAnsi="맑은 고딕" w:cs="맑은 고딕" w:hint="eastAsia"/>
                <w:lang w:eastAsia="ko-KR"/>
              </w:rPr>
              <w:t>기능</w:t>
            </w:r>
            <w:r>
              <w:rPr>
                <w:lang w:eastAsia="ko-KR"/>
              </w:rPr>
              <w:t xml:space="preserve"> </w:t>
            </w:r>
            <w:r>
              <w:rPr>
                <w:rFonts w:ascii="맑은 고딕" w:eastAsia="맑은 고딕" w:hAnsi="맑은 고딕" w:cs="맑은 고딕" w:hint="eastAsia"/>
                <w:lang w:eastAsia="ko-KR"/>
              </w:rPr>
              <w:t>테스트</w:t>
            </w:r>
            <w:r>
              <w:rPr>
                <w:lang w:eastAsia="ko-KR"/>
              </w:rPr>
              <w:t xml:space="preserve"> </w:t>
            </w:r>
            <w:r>
              <w:rPr>
                <w:rFonts w:ascii="맑은 고딕" w:eastAsia="맑은 고딕" w:hAnsi="맑은 고딕" w:cs="맑은 고딕" w:hint="eastAsia"/>
                <w:lang w:eastAsia="ko-KR"/>
              </w:rPr>
              <w:t>계획표</w:t>
            </w:r>
            <w:bookmarkEnd w:id="41"/>
          </w:p>
        </w:tc>
      </w:tr>
    </w:tbl>
    <w:p w14:paraId="2C00703F" w14:textId="77777777" w:rsidR="00EE271D" w:rsidRDefault="00EE271D">
      <w:pPr>
        <w:spacing w:after="60"/>
        <w:rPr>
          <w:lang w:eastAsia="ko-KR"/>
        </w:rPr>
      </w:pPr>
    </w:p>
    <w:p w14:paraId="27DEECF1" w14:textId="77777777" w:rsidR="00EE271D" w:rsidRDefault="00756C7A">
      <w:pPr>
        <w:spacing w:after="60"/>
        <w:jc w:val="both"/>
        <w:rPr>
          <w:lang w:eastAsia="ko-KR"/>
        </w:rPr>
      </w:pPr>
      <w:r>
        <w:rPr>
          <w:color w:val="232D3C"/>
          <w:lang w:eastAsia="ko-KR"/>
        </w:rPr>
        <w:t xml:space="preserve">기능 테스트는 각 모듈이 설계한 역할을 수행하는지 확인하기 위한 테스트이다. 테스트 항목은 수집, 파싱, </w:t>
      </w:r>
      <w:proofErr w:type="spellStart"/>
      <w:r>
        <w:rPr>
          <w:color w:val="232D3C"/>
          <w:lang w:eastAsia="ko-KR"/>
        </w:rPr>
        <w:t>태깅</w:t>
      </w:r>
      <w:proofErr w:type="spellEnd"/>
      <w:r>
        <w:rPr>
          <w:color w:val="232D3C"/>
          <w:lang w:eastAsia="ko-KR"/>
        </w:rPr>
        <w:t>, 탐지, 저장, 시각화로 나누고, 각 항목마다 입력 데이터, 테스트 방법, 예상 결과를 정리한다.</w:t>
      </w:r>
    </w:p>
    <w:tbl>
      <w:tblPr>
        <w:tblW w:w="0" w:type="auto"/>
        <w:jc w:val="center"/>
        <w:tblLook w:val="04A0" w:firstRow="1" w:lastRow="0" w:firstColumn="1" w:lastColumn="0" w:noHBand="0" w:noVBand="1"/>
      </w:tblPr>
      <w:tblGrid>
        <w:gridCol w:w="1984"/>
        <w:gridCol w:w="2835"/>
        <w:gridCol w:w="2551"/>
        <w:gridCol w:w="2551"/>
      </w:tblGrid>
      <w:tr w:rsidR="00EE271D" w14:paraId="21D6946B"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E349B0A" w14:textId="77777777" w:rsidR="00EE271D" w:rsidRDefault="00756C7A">
            <w:pPr>
              <w:jc w:val="center"/>
            </w:pPr>
            <w:proofErr w:type="spellStart"/>
            <w:r>
              <w:rPr>
                <w:b/>
                <w:color w:val="FFFFFF"/>
                <w:sz w:val="15"/>
              </w:rPr>
              <w:t>테스트</w:t>
            </w:r>
            <w:proofErr w:type="spellEnd"/>
            <w:r>
              <w:rPr>
                <w:b/>
                <w:color w:val="FFFFFF"/>
                <w:sz w:val="15"/>
              </w:rPr>
              <w:t xml:space="preserve"> </w:t>
            </w:r>
            <w:proofErr w:type="spellStart"/>
            <w:r>
              <w:rPr>
                <w:b/>
                <w:color w:val="FFFFFF"/>
                <w:sz w:val="15"/>
              </w:rPr>
              <w:t>항목</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332C9F08" w14:textId="77777777" w:rsidR="00EE271D" w:rsidRDefault="00756C7A">
            <w:pPr>
              <w:jc w:val="center"/>
            </w:pPr>
            <w:proofErr w:type="spellStart"/>
            <w:r>
              <w:rPr>
                <w:b/>
                <w:color w:val="FFFFFF"/>
                <w:sz w:val="15"/>
              </w:rPr>
              <w:t>테스트</w:t>
            </w:r>
            <w:proofErr w:type="spellEnd"/>
            <w:r>
              <w:rPr>
                <w:b/>
                <w:color w:val="FFFFFF"/>
                <w:sz w:val="15"/>
              </w:rPr>
              <w:t xml:space="preserve"> </w:t>
            </w:r>
            <w:proofErr w:type="spellStart"/>
            <w:r>
              <w:rPr>
                <w:b/>
                <w:color w:val="FFFFFF"/>
                <w:sz w:val="15"/>
              </w:rPr>
              <w:t>방법</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1DDCBEC" w14:textId="77777777" w:rsidR="00EE271D" w:rsidRDefault="00756C7A">
            <w:pPr>
              <w:jc w:val="center"/>
            </w:pPr>
            <w:proofErr w:type="spellStart"/>
            <w:r>
              <w:rPr>
                <w:b/>
                <w:color w:val="FFFFFF"/>
                <w:sz w:val="15"/>
              </w:rPr>
              <w:t>예상</w:t>
            </w:r>
            <w:proofErr w:type="spellEnd"/>
            <w:r>
              <w:rPr>
                <w:b/>
                <w:color w:val="FFFFFF"/>
                <w:sz w:val="15"/>
              </w:rPr>
              <w:t xml:space="preserve"> </w:t>
            </w:r>
            <w:proofErr w:type="spellStart"/>
            <w:r>
              <w:rPr>
                <w:b/>
                <w:color w:val="FFFFFF"/>
                <w:sz w:val="15"/>
              </w:rPr>
              <w:t>결과</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44E50AA7" w14:textId="77777777" w:rsidR="00EE271D" w:rsidRDefault="00756C7A">
            <w:pPr>
              <w:jc w:val="center"/>
            </w:pPr>
            <w:proofErr w:type="spellStart"/>
            <w:r>
              <w:rPr>
                <w:b/>
                <w:color w:val="FFFFFF"/>
                <w:sz w:val="15"/>
              </w:rPr>
              <w:t>성공</w:t>
            </w:r>
            <w:proofErr w:type="spellEnd"/>
            <w:r>
              <w:rPr>
                <w:b/>
                <w:color w:val="FFFFFF"/>
                <w:sz w:val="15"/>
              </w:rPr>
              <w:t xml:space="preserve"> </w:t>
            </w:r>
            <w:proofErr w:type="spellStart"/>
            <w:r>
              <w:rPr>
                <w:b/>
                <w:color w:val="FFFFFF"/>
                <w:sz w:val="15"/>
              </w:rPr>
              <w:t>기준</w:t>
            </w:r>
            <w:proofErr w:type="spellEnd"/>
          </w:p>
        </w:tc>
      </w:tr>
      <w:tr w:rsidR="00EE271D" w14:paraId="069EB600"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00887FD" w14:textId="77777777" w:rsidR="00EE271D" w:rsidRDefault="00756C7A">
            <w:proofErr w:type="spellStart"/>
            <w:r>
              <w:rPr>
                <w:b/>
                <w:color w:val="1E293B"/>
                <w:sz w:val="15"/>
              </w:rPr>
              <w:t>Filebeat</w:t>
            </w:r>
            <w:proofErr w:type="spellEnd"/>
            <w:r>
              <w:rPr>
                <w:b/>
                <w:color w:val="1E293B"/>
                <w:sz w:val="15"/>
              </w:rPr>
              <w:t xml:space="preserve"> </w:t>
            </w:r>
            <w:proofErr w:type="spellStart"/>
            <w:r>
              <w:rPr>
                <w:b/>
                <w:color w:val="1E293B"/>
                <w:sz w:val="15"/>
              </w:rPr>
              <w:t>수집</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255DAD1" w14:textId="77777777" w:rsidR="00EE271D" w:rsidRDefault="00756C7A">
            <w:pPr>
              <w:rPr>
                <w:lang w:eastAsia="ko-KR"/>
              </w:rPr>
            </w:pPr>
            <w:r>
              <w:rPr>
                <w:color w:val="1E293B"/>
                <w:sz w:val="15"/>
                <w:lang w:eastAsia="ko-KR"/>
              </w:rPr>
              <w:t>샘플 로그 파일에 새 로그 추가</w:t>
            </w:r>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2B83899" w14:textId="77777777" w:rsidR="00EE271D" w:rsidRDefault="00756C7A">
            <w:pPr>
              <w:rPr>
                <w:lang w:eastAsia="ko-KR"/>
              </w:rPr>
            </w:pPr>
            <w:r>
              <w:rPr>
                <w:color w:val="1E293B"/>
                <w:sz w:val="15"/>
                <w:lang w:eastAsia="ko-KR"/>
              </w:rPr>
              <w:t>raw-logs 인덱스에 문서 생성</w:t>
            </w:r>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0603A06" w14:textId="77777777" w:rsidR="00EE271D" w:rsidRDefault="00756C7A">
            <w:r>
              <w:rPr>
                <w:color w:val="1E293B"/>
                <w:sz w:val="15"/>
              </w:rPr>
              <w:t xml:space="preserve">Kibana </w:t>
            </w:r>
            <w:proofErr w:type="spellStart"/>
            <w:r>
              <w:rPr>
                <w:color w:val="1E293B"/>
                <w:sz w:val="15"/>
              </w:rPr>
              <w:t>Discover에서</w:t>
            </w:r>
            <w:proofErr w:type="spellEnd"/>
            <w:r>
              <w:rPr>
                <w:color w:val="1E293B"/>
                <w:sz w:val="15"/>
              </w:rPr>
              <w:t xml:space="preserve"> </w:t>
            </w:r>
            <w:proofErr w:type="spellStart"/>
            <w:r>
              <w:rPr>
                <w:color w:val="1E293B"/>
                <w:sz w:val="15"/>
              </w:rPr>
              <w:t>원본</w:t>
            </w:r>
            <w:proofErr w:type="spellEnd"/>
            <w:r>
              <w:rPr>
                <w:color w:val="1E293B"/>
                <w:sz w:val="15"/>
              </w:rPr>
              <w:t xml:space="preserve"> </w:t>
            </w:r>
            <w:proofErr w:type="spellStart"/>
            <w:r>
              <w:rPr>
                <w:color w:val="1E293B"/>
                <w:sz w:val="15"/>
              </w:rPr>
              <w:t>로그</w:t>
            </w:r>
            <w:proofErr w:type="spellEnd"/>
            <w:r>
              <w:rPr>
                <w:color w:val="1E293B"/>
                <w:sz w:val="15"/>
              </w:rPr>
              <w:t xml:space="preserve"> </w:t>
            </w:r>
            <w:proofErr w:type="spellStart"/>
            <w:r>
              <w:rPr>
                <w:color w:val="1E293B"/>
                <w:sz w:val="15"/>
              </w:rPr>
              <w:t>확인</w:t>
            </w:r>
            <w:proofErr w:type="spellEnd"/>
          </w:p>
        </w:tc>
      </w:tr>
      <w:tr w:rsidR="00EE271D" w14:paraId="195E11B5"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1B8CBDC" w14:textId="77777777" w:rsidR="00EE271D" w:rsidRDefault="00756C7A">
            <w:proofErr w:type="spellStart"/>
            <w:r>
              <w:rPr>
                <w:b/>
                <w:color w:val="1E293B"/>
                <w:sz w:val="15"/>
              </w:rPr>
              <w:t>파싱</w:t>
            </w:r>
            <w:proofErr w:type="spellEnd"/>
            <w:r>
              <w:rPr>
                <w:b/>
                <w:color w:val="1E293B"/>
                <w:sz w:val="15"/>
              </w:rPr>
              <w:t xml:space="preserve"> </w:t>
            </w:r>
            <w:proofErr w:type="spellStart"/>
            <w:r>
              <w:rPr>
                <w:b/>
                <w:color w:val="1E293B"/>
                <w:sz w:val="15"/>
              </w:rPr>
              <w:t>테스트</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9717F10" w14:textId="77777777" w:rsidR="00EE271D" w:rsidRDefault="00756C7A">
            <w:r>
              <w:rPr>
                <w:color w:val="1E293B"/>
                <w:sz w:val="15"/>
              </w:rPr>
              <w:t xml:space="preserve">SSH/Nginx/App </w:t>
            </w:r>
            <w:proofErr w:type="spellStart"/>
            <w:r>
              <w:rPr>
                <w:color w:val="1E293B"/>
                <w:sz w:val="15"/>
              </w:rPr>
              <w:t>로그</w:t>
            </w:r>
            <w:proofErr w:type="spellEnd"/>
            <w:r>
              <w:rPr>
                <w:color w:val="1E293B"/>
                <w:sz w:val="15"/>
              </w:rPr>
              <w:t xml:space="preserve"> </w:t>
            </w:r>
            <w:proofErr w:type="spellStart"/>
            <w:r>
              <w:rPr>
                <w:color w:val="1E293B"/>
                <w:sz w:val="15"/>
              </w:rPr>
              <w:t>입력</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2246F0E" w14:textId="77777777" w:rsidR="00EE271D" w:rsidRDefault="00756C7A">
            <w:pPr>
              <w:rPr>
                <w:lang w:eastAsia="ko-KR"/>
              </w:rPr>
            </w:pPr>
            <w:r>
              <w:rPr>
                <w:color w:val="1E293B"/>
                <w:sz w:val="15"/>
                <w:lang w:eastAsia="ko-KR"/>
              </w:rPr>
              <w:t>시간, IP, 로그 유형 필드 추출</w:t>
            </w:r>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AC52D0D" w14:textId="77777777" w:rsidR="00EE271D" w:rsidRDefault="00756C7A">
            <w:proofErr w:type="spellStart"/>
            <w:r>
              <w:rPr>
                <w:color w:val="1E293B"/>
                <w:sz w:val="15"/>
              </w:rPr>
              <w:t>필수</w:t>
            </w:r>
            <w:proofErr w:type="spellEnd"/>
            <w:r>
              <w:rPr>
                <w:color w:val="1E293B"/>
                <w:sz w:val="15"/>
              </w:rPr>
              <w:t xml:space="preserve"> </w:t>
            </w:r>
            <w:proofErr w:type="spellStart"/>
            <w:r>
              <w:rPr>
                <w:color w:val="1E293B"/>
                <w:sz w:val="15"/>
              </w:rPr>
              <w:t>필드</w:t>
            </w:r>
            <w:proofErr w:type="spellEnd"/>
            <w:r>
              <w:rPr>
                <w:color w:val="1E293B"/>
                <w:sz w:val="15"/>
              </w:rPr>
              <w:t xml:space="preserve"> </w:t>
            </w:r>
            <w:proofErr w:type="spellStart"/>
            <w:r>
              <w:rPr>
                <w:color w:val="1E293B"/>
                <w:sz w:val="15"/>
              </w:rPr>
              <w:t>누락</w:t>
            </w:r>
            <w:proofErr w:type="spellEnd"/>
            <w:r>
              <w:rPr>
                <w:color w:val="1E293B"/>
                <w:sz w:val="15"/>
              </w:rPr>
              <w:t xml:space="preserve"> </w:t>
            </w:r>
            <w:proofErr w:type="spellStart"/>
            <w:r>
              <w:rPr>
                <w:color w:val="1E293B"/>
                <w:sz w:val="15"/>
              </w:rPr>
              <w:t>없음</w:t>
            </w:r>
            <w:proofErr w:type="spellEnd"/>
          </w:p>
        </w:tc>
      </w:tr>
      <w:tr w:rsidR="00EE271D" w14:paraId="232218FC"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8DA1941" w14:textId="77777777" w:rsidR="00EE271D" w:rsidRDefault="00756C7A">
            <w:proofErr w:type="spellStart"/>
            <w:r>
              <w:rPr>
                <w:b/>
                <w:color w:val="1E293B"/>
                <w:sz w:val="15"/>
              </w:rPr>
              <w:t>태깅</w:t>
            </w:r>
            <w:proofErr w:type="spellEnd"/>
            <w:r>
              <w:rPr>
                <w:b/>
                <w:color w:val="1E293B"/>
                <w:sz w:val="15"/>
              </w:rPr>
              <w:t xml:space="preserve"> </w:t>
            </w:r>
            <w:proofErr w:type="spellStart"/>
            <w:r>
              <w:rPr>
                <w:b/>
                <w:color w:val="1E293B"/>
                <w:sz w:val="15"/>
              </w:rPr>
              <w:t>테스트</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207BDE8" w14:textId="77777777" w:rsidR="00EE271D" w:rsidRDefault="00756C7A">
            <w:proofErr w:type="spellStart"/>
            <w:r>
              <w:rPr>
                <w:color w:val="1E293B"/>
                <w:sz w:val="15"/>
              </w:rPr>
              <w:t>로그</w:t>
            </w:r>
            <w:proofErr w:type="spellEnd"/>
            <w:r>
              <w:rPr>
                <w:color w:val="1E293B"/>
                <w:sz w:val="15"/>
              </w:rPr>
              <w:t xml:space="preserve"> </w:t>
            </w:r>
            <w:proofErr w:type="spellStart"/>
            <w:r>
              <w:rPr>
                <w:color w:val="1E293B"/>
                <w:sz w:val="15"/>
              </w:rPr>
              <w:t>유형별</w:t>
            </w:r>
            <w:proofErr w:type="spellEnd"/>
            <w:r>
              <w:rPr>
                <w:color w:val="1E293B"/>
                <w:sz w:val="15"/>
              </w:rPr>
              <w:t xml:space="preserve"> </w:t>
            </w:r>
            <w:proofErr w:type="spellStart"/>
            <w:r>
              <w:rPr>
                <w:color w:val="1E293B"/>
                <w:sz w:val="15"/>
              </w:rPr>
              <w:t>샘플</w:t>
            </w:r>
            <w:proofErr w:type="spellEnd"/>
            <w:r>
              <w:rPr>
                <w:color w:val="1E293B"/>
                <w:sz w:val="15"/>
              </w:rPr>
              <w:t xml:space="preserve"> </w:t>
            </w:r>
            <w:proofErr w:type="spellStart"/>
            <w:r>
              <w:rPr>
                <w:color w:val="1E293B"/>
                <w:sz w:val="15"/>
              </w:rPr>
              <w:t>입력</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E0D71AE" w14:textId="77777777" w:rsidR="00EE271D" w:rsidRDefault="00756C7A">
            <w:r>
              <w:rPr>
                <w:color w:val="1E293B"/>
                <w:sz w:val="15"/>
              </w:rPr>
              <w:t xml:space="preserve">auth, web, app, attack </w:t>
            </w:r>
            <w:proofErr w:type="spellStart"/>
            <w:r>
              <w:rPr>
                <w:color w:val="1E293B"/>
                <w:sz w:val="15"/>
              </w:rPr>
              <w:t>태그</w:t>
            </w:r>
            <w:proofErr w:type="spellEnd"/>
            <w:r>
              <w:rPr>
                <w:color w:val="1E293B"/>
                <w:sz w:val="15"/>
              </w:rPr>
              <w:t xml:space="preserve"> </w:t>
            </w:r>
            <w:proofErr w:type="spellStart"/>
            <w:r>
              <w:rPr>
                <w:color w:val="1E293B"/>
                <w:sz w:val="15"/>
              </w:rPr>
              <w:t>부여</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4CEF88D" w14:textId="77777777" w:rsidR="00EE271D" w:rsidRDefault="00756C7A">
            <w:proofErr w:type="spellStart"/>
            <w:r>
              <w:rPr>
                <w:color w:val="1E293B"/>
                <w:sz w:val="15"/>
              </w:rPr>
              <w:t>의도한</w:t>
            </w:r>
            <w:proofErr w:type="spellEnd"/>
            <w:r>
              <w:rPr>
                <w:color w:val="1E293B"/>
                <w:sz w:val="15"/>
              </w:rPr>
              <w:t xml:space="preserve"> </w:t>
            </w:r>
            <w:proofErr w:type="spellStart"/>
            <w:r>
              <w:rPr>
                <w:color w:val="1E293B"/>
                <w:sz w:val="15"/>
              </w:rPr>
              <w:t>태그와</w:t>
            </w:r>
            <w:proofErr w:type="spellEnd"/>
            <w:r>
              <w:rPr>
                <w:color w:val="1E293B"/>
                <w:sz w:val="15"/>
              </w:rPr>
              <w:t xml:space="preserve"> </w:t>
            </w:r>
            <w:proofErr w:type="spellStart"/>
            <w:r>
              <w:rPr>
                <w:color w:val="1E293B"/>
                <w:sz w:val="15"/>
              </w:rPr>
              <w:t>일치</w:t>
            </w:r>
            <w:proofErr w:type="spellEnd"/>
          </w:p>
        </w:tc>
      </w:tr>
      <w:tr w:rsidR="00EE271D" w14:paraId="4656006D"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E253444" w14:textId="77777777" w:rsidR="00EE271D" w:rsidRDefault="00756C7A">
            <w:proofErr w:type="spellStart"/>
            <w:r>
              <w:rPr>
                <w:b/>
                <w:color w:val="1E293B"/>
                <w:sz w:val="15"/>
              </w:rPr>
              <w:t>탐지</w:t>
            </w:r>
            <w:proofErr w:type="spellEnd"/>
            <w:r>
              <w:rPr>
                <w:b/>
                <w:color w:val="1E293B"/>
                <w:sz w:val="15"/>
              </w:rPr>
              <w:t xml:space="preserve"> </w:t>
            </w:r>
            <w:proofErr w:type="spellStart"/>
            <w:r>
              <w:rPr>
                <w:b/>
                <w:color w:val="1E293B"/>
                <w:sz w:val="15"/>
              </w:rPr>
              <w:t>테스트</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45301CD" w14:textId="77777777" w:rsidR="00EE271D" w:rsidRDefault="00756C7A">
            <w:pPr>
              <w:rPr>
                <w:lang w:eastAsia="ko-KR"/>
              </w:rPr>
            </w:pPr>
            <w:r>
              <w:rPr>
                <w:color w:val="1E293B"/>
                <w:sz w:val="15"/>
                <w:lang w:eastAsia="ko-KR"/>
              </w:rPr>
              <w:t>SSH 실패 5회, SQLi 패턴 입력</w:t>
            </w:r>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F78DAEF" w14:textId="77777777" w:rsidR="00EE271D" w:rsidRDefault="00756C7A">
            <w:r>
              <w:rPr>
                <w:color w:val="1E293B"/>
                <w:sz w:val="15"/>
              </w:rPr>
              <w:t xml:space="preserve">BRUTE_FORCE, SQL_INJECTION </w:t>
            </w:r>
            <w:proofErr w:type="spellStart"/>
            <w:r>
              <w:rPr>
                <w:color w:val="1E293B"/>
                <w:sz w:val="15"/>
              </w:rPr>
              <w:t>이벤트</w:t>
            </w:r>
            <w:proofErr w:type="spellEnd"/>
            <w:r>
              <w:rPr>
                <w:color w:val="1E293B"/>
                <w:sz w:val="15"/>
              </w:rPr>
              <w:t xml:space="preserve"> </w:t>
            </w:r>
            <w:proofErr w:type="spellStart"/>
            <w:r>
              <w:rPr>
                <w:color w:val="1E293B"/>
                <w:sz w:val="15"/>
              </w:rPr>
              <w:t>생성</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A73C4E8" w14:textId="77777777" w:rsidR="00EE271D" w:rsidRDefault="00756C7A">
            <w:r>
              <w:rPr>
                <w:color w:val="1E293B"/>
                <w:sz w:val="15"/>
              </w:rPr>
              <w:t xml:space="preserve">security-events </w:t>
            </w:r>
            <w:proofErr w:type="spellStart"/>
            <w:r>
              <w:rPr>
                <w:color w:val="1E293B"/>
                <w:sz w:val="15"/>
              </w:rPr>
              <w:t>저장</w:t>
            </w:r>
            <w:proofErr w:type="spellEnd"/>
            <w:r>
              <w:rPr>
                <w:color w:val="1E293B"/>
                <w:sz w:val="15"/>
              </w:rPr>
              <w:t xml:space="preserve"> </w:t>
            </w:r>
            <w:proofErr w:type="spellStart"/>
            <w:r>
              <w:rPr>
                <w:color w:val="1E293B"/>
                <w:sz w:val="15"/>
              </w:rPr>
              <w:t>확인</w:t>
            </w:r>
            <w:proofErr w:type="spellEnd"/>
          </w:p>
        </w:tc>
      </w:tr>
      <w:tr w:rsidR="00EE271D" w14:paraId="7EAEA6B7" w14:textId="77777777">
        <w:trPr>
          <w:jc w:val="center"/>
        </w:trPr>
        <w:tc>
          <w:tcPr>
            <w:tcW w:w="1984"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C5B3115" w14:textId="77777777" w:rsidR="00EE271D" w:rsidRDefault="00756C7A">
            <w:r>
              <w:rPr>
                <w:b/>
                <w:color w:val="1E293B"/>
                <w:sz w:val="15"/>
              </w:rPr>
              <w:t xml:space="preserve">Kibana </w:t>
            </w:r>
            <w:proofErr w:type="spellStart"/>
            <w:r>
              <w:rPr>
                <w:b/>
                <w:color w:val="1E293B"/>
                <w:sz w:val="15"/>
              </w:rPr>
              <w:t>테스트</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176EA85" w14:textId="77777777" w:rsidR="00EE271D" w:rsidRDefault="00756C7A">
            <w:r>
              <w:rPr>
                <w:color w:val="1E293B"/>
                <w:sz w:val="15"/>
              </w:rPr>
              <w:t xml:space="preserve">Data </w:t>
            </w:r>
            <w:proofErr w:type="spellStart"/>
            <w:r>
              <w:rPr>
                <w:color w:val="1E293B"/>
                <w:sz w:val="15"/>
              </w:rPr>
              <w:t>View와</w:t>
            </w:r>
            <w:proofErr w:type="spellEnd"/>
            <w:r>
              <w:rPr>
                <w:color w:val="1E293B"/>
                <w:sz w:val="15"/>
              </w:rPr>
              <w:t xml:space="preserve"> Dashboard </w:t>
            </w:r>
            <w:proofErr w:type="spellStart"/>
            <w:r>
              <w:rPr>
                <w:color w:val="1E293B"/>
                <w:sz w:val="15"/>
              </w:rPr>
              <w:t>구성</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A0F9568" w14:textId="77777777" w:rsidR="00EE271D" w:rsidRDefault="00756C7A">
            <w:proofErr w:type="spellStart"/>
            <w:r>
              <w:rPr>
                <w:color w:val="1E293B"/>
                <w:sz w:val="15"/>
              </w:rPr>
              <w:t>차트와</w:t>
            </w:r>
            <w:proofErr w:type="spellEnd"/>
            <w:r>
              <w:rPr>
                <w:color w:val="1E293B"/>
                <w:sz w:val="15"/>
              </w:rPr>
              <w:t xml:space="preserve"> </w:t>
            </w:r>
            <w:proofErr w:type="spellStart"/>
            <w:r>
              <w:rPr>
                <w:color w:val="1E293B"/>
                <w:sz w:val="15"/>
              </w:rPr>
              <w:t>필터</w:t>
            </w:r>
            <w:proofErr w:type="spellEnd"/>
            <w:r>
              <w:rPr>
                <w:color w:val="1E293B"/>
                <w:sz w:val="15"/>
              </w:rPr>
              <w:t xml:space="preserve"> </w:t>
            </w:r>
            <w:proofErr w:type="spellStart"/>
            <w:r>
              <w:rPr>
                <w:color w:val="1E293B"/>
                <w:sz w:val="15"/>
              </w:rPr>
              <w:t>표시</w:t>
            </w:r>
            <w:proofErr w:type="spellEnd"/>
          </w:p>
        </w:tc>
        <w:tc>
          <w:tcPr>
            <w:tcW w:w="2551"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2E38D40" w14:textId="77777777" w:rsidR="00EE271D" w:rsidRDefault="00756C7A">
            <w:pPr>
              <w:rPr>
                <w:lang w:eastAsia="ko-KR"/>
              </w:rPr>
            </w:pPr>
            <w:r>
              <w:rPr>
                <w:color w:val="1E293B"/>
                <w:sz w:val="15"/>
                <w:lang w:eastAsia="ko-KR"/>
              </w:rPr>
              <w:t>시간/위험도/IP 필터 동작</w:t>
            </w:r>
          </w:p>
        </w:tc>
      </w:tr>
    </w:tbl>
    <w:p w14:paraId="0D3EABDA" w14:textId="77777777" w:rsidR="00EE271D" w:rsidRDefault="00EE271D">
      <w:pPr>
        <w:spacing w:after="60"/>
        <w:rPr>
          <w:lang w:eastAsia="ko-KR"/>
        </w:rPr>
      </w:pPr>
    </w:p>
    <w:p w14:paraId="385376EE" w14:textId="77777777" w:rsidR="00EE271D" w:rsidRDefault="00756C7A">
      <w:pPr>
        <w:spacing w:after="60"/>
        <w:jc w:val="both"/>
        <w:rPr>
          <w:lang w:eastAsia="ko-KR"/>
        </w:rPr>
      </w:pPr>
      <w:r>
        <w:rPr>
          <w:color w:val="232D3C"/>
          <w:lang w:eastAsia="ko-KR"/>
        </w:rPr>
        <w:t>기능 테스트 결과는 실제 구현 후 표에 “실제 결과”와 “성공 여부”</w:t>
      </w:r>
      <w:proofErr w:type="spellStart"/>
      <w:r>
        <w:rPr>
          <w:color w:val="232D3C"/>
          <w:lang w:eastAsia="ko-KR"/>
        </w:rPr>
        <w:t>를</w:t>
      </w:r>
      <w:proofErr w:type="spellEnd"/>
      <w:r>
        <w:rPr>
          <w:color w:val="232D3C"/>
          <w:lang w:eastAsia="ko-KR"/>
        </w:rPr>
        <w:t xml:space="preserve"> 추가하여 기록할 예정이다. 현재 보고서에서는 구현 전 계획 단계이므로 예상 기준 중심으로 작성한다.</w:t>
      </w:r>
    </w:p>
    <w:p w14:paraId="75064CCB"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3828"/>
        <w:gridCol w:w="6434"/>
      </w:tblGrid>
      <w:tr w:rsidR="00EE271D" w14:paraId="0B0544C9" w14:textId="77777777" w:rsidTr="00E056CF">
        <w:trPr>
          <w:jc w:val="center"/>
        </w:trPr>
        <w:tc>
          <w:tcPr>
            <w:tcW w:w="3828"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DBCFAC4" w14:textId="77777777" w:rsidR="00EE271D" w:rsidRDefault="00756C7A">
            <w:r>
              <w:rPr>
                <w:b/>
                <w:color w:val="FFFFFF"/>
                <w:sz w:val="28"/>
              </w:rPr>
              <w:lastRenderedPageBreak/>
              <w:t>p.46</w:t>
            </w:r>
          </w:p>
        </w:tc>
        <w:tc>
          <w:tcPr>
            <w:tcW w:w="6434"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25ECDDCA" w14:textId="77777777" w:rsidR="00EE271D" w:rsidRDefault="00756C7A" w:rsidP="00E056CF">
            <w:pPr>
              <w:pStyle w:val="21"/>
              <w:rPr>
                <w:lang w:eastAsia="ko-KR"/>
              </w:rPr>
            </w:pPr>
            <w:bookmarkStart w:id="42" w:name="_Toc232776288"/>
            <w:r>
              <w:rPr>
                <w:rFonts w:ascii="맑은 고딕" w:eastAsia="맑은 고딕" w:hAnsi="맑은 고딕" w:cs="맑은 고딕" w:hint="eastAsia"/>
                <w:lang w:eastAsia="ko-KR"/>
              </w:rPr>
              <w:t>테스트</w:t>
            </w:r>
            <w:r>
              <w:rPr>
                <w:lang w:eastAsia="ko-KR"/>
              </w:rPr>
              <w:t xml:space="preserve"> </w:t>
            </w:r>
            <w:r>
              <w:rPr>
                <w:rFonts w:ascii="맑은 고딕" w:eastAsia="맑은 고딕" w:hAnsi="맑은 고딕" w:cs="맑은 고딕" w:hint="eastAsia"/>
                <w:lang w:eastAsia="ko-KR"/>
              </w:rPr>
              <w:t>계획</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예상</w:t>
            </w:r>
            <w:r>
              <w:rPr>
                <w:lang w:eastAsia="ko-KR"/>
              </w:rPr>
              <w:t xml:space="preserve"> </w:t>
            </w:r>
            <w:r>
              <w:rPr>
                <w:rFonts w:ascii="맑은 고딕" w:eastAsia="맑은 고딕" w:hAnsi="맑은 고딕" w:cs="맑은 고딕" w:hint="eastAsia"/>
                <w:lang w:eastAsia="ko-KR"/>
              </w:rPr>
              <w:t>결과</w:t>
            </w:r>
            <w:r>
              <w:rPr>
                <w:lang w:eastAsia="ko-KR"/>
              </w:rPr>
              <w:t xml:space="preserve"> - </w:t>
            </w:r>
            <w:r>
              <w:rPr>
                <w:rFonts w:ascii="맑은 고딕" w:eastAsia="맑은 고딕" w:hAnsi="맑은 고딕" w:cs="맑은 고딕" w:hint="eastAsia"/>
                <w:lang w:eastAsia="ko-KR"/>
              </w:rPr>
              <w:t>성능</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보안</w:t>
            </w:r>
            <w:r>
              <w:rPr>
                <w:lang w:eastAsia="ko-KR"/>
              </w:rPr>
              <w:t xml:space="preserve"> </w:t>
            </w:r>
            <w:r>
              <w:rPr>
                <w:rFonts w:ascii="맑은 고딕" w:eastAsia="맑은 고딕" w:hAnsi="맑은 고딕" w:cs="맑은 고딕" w:hint="eastAsia"/>
                <w:lang w:eastAsia="ko-KR"/>
              </w:rPr>
              <w:t>테스트</w:t>
            </w:r>
            <w:r>
              <w:rPr>
                <w:lang w:eastAsia="ko-KR"/>
              </w:rPr>
              <w:t xml:space="preserve"> </w:t>
            </w:r>
            <w:r>
              <w:rPr>
                <w:rFonts w:ascii="맑은 고딕" w:eastAsia="맑은 고딕" w:hAnsi="맑은 고딕" w:cs="맑은 고딕" w:hint="eastAsia"/>
                <w:lang w:eastAsia="ko-KR"/>
              </w:rPr>
              <w:t>계획</w:t>
            </w:r>
            <w:bookmarkEnd w:id="42"/>
          </w:p>
        </w:tc>
      </w:tr>
    </w:tbl>
    <w:p w14:paraId="642C818C" w14:textId="77777777" w:rsidR="00EE271D" w:rsidRDefault="00EE271D">
      <w:pPr>
        <w:spacing w:after="60"/>
        <w:rPr>
          <w:lang w:eastAsia="ko-KR"/>
        </w:rPr>
      </w:pPr>
    </w:p>
    <w:p w14:paraId="1A72D059" w14:textId="77777777" w:rsidR="00EE271D" w:rsidRDefault="00756C7A">
      <w:pPr>
        <w:spacing w:after="60"/>
        <w:jc w:val="both"/>
        <w:rPr>
          <w:lang w:eastAsia="ko-KR"/>
        </w:rPr>
      </w:pPr>
      <w:r>
        <w:rPr>
          <w:color w:val="232D3C"/>
          <w:lang w:eastAsia="ko-KR"/>
        </w:rPr>
        <w:t xml:space="preserve">성능 테스트는 대량 로그가 입력되었을 때 Elasticsearch와 Python 분석 엔진이 안정적으로 동작하는지 확인하기 위한 계획이다. 초기 테스트에서는 100건, 1,000건, 10,000건 단위의 샘플 로그를 생성하고, </w:t>
      </w:r>
      <w:proofErr w:type="spellStart"/>
      <w:r>
        <w:rPr>
          <w:color w:val="232D3C"/>
          <w:lang w:eastAsia="ko-KR"/>
        </w:rPr>
        <w:t>Filebeat</w:t>
      </w:r>
      <w:proofErr w:type="spellEnd"/>
      <w:r>
        <w:rPr>
          <w:color w:val="232D3C"/>
          <w:lang w:eastAsia="ko-KR"/>
        </w:rPr>
        <w:t xml:space="preserve"> 수집 속도와 Python 분석 처리 시간을 비교할 예정이다.</w:t>
      </w:r>
    </w:p>
    <w:p w14:paraId="41AF9CCE" w14:textId="77777777" w:rsidR="00EE271D" w:rsidRDefault="00756C7A">
      <w:pPr>
        <w:spacing w:after="60"/>
        <w:jc w:val="both"/>
        <w:rPr>
          <w:lang w:eastAsia="ko-KR"/>
        </w:rPr>
      </w:pPr>
      <w:r>
        <w:rPr>
          <w:color w:val="232D3C"/>
          <w:lang w:eastAsia="ko-KR"/>
        </w:rPr>
        <w:t>보안 테스트는 클라우드 VM의 포트 접근 제어와 Kibana 접근 제한을 확인하는 방식으로 진행한다. SSH는 관리자 IP만 허용하고, Kibana 5601 포트는 시연 또는 관리자 IP만 허용하며, Elasticsearch 9200 포트는 외부 공개를 피하는 것을 기준으로 한다.</w:t>
      </w:r>
    </w:p>
    <w:tbl>
      <w:tblPr>
        <w:tblW w:w="0" w:type="auto"/>
        <w:jc w:val="center"/>
        <w:tblLook w:val="04A0" w:firstRow="1" w:lastRow="0" w:firstColumn="1" w:lastColumn="0" w:noHBand="0" w:noVBand="1"/>
      </w:tblPr>
      <w:tblGrid>
        <w:gridCol w:w="1701"/>
        <w:gridCol w:w="3969"/>
        <w:gridCol w:w="3969"/>
      </w:tblGrid>
      <w:tr w:rsidR="00EE271D" w14:paraId="7A14D073"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91F66B4" w14:textId="77777777" w:rsidR="00EE271D" w:rsidRDefault="00756C7A">
            <w:pPr>
              <w:jc w:val="center"/>
            </w:pPr>
            <w:proofErr w:type="spellStart"/>
            <w:r>
              <w:rPr>
                <w:b/>
                <w:color w:val="FFFFFF"/>
                <w:sz w:val="16"/>
              </w:rPr>
              <w:t>구분</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14B3AF08" w14:textId="77777777" w:rsidR="00EE271D" w:rsidRDefault="00756C7A">
            <w:pPr>
              <w:jc w:val="center"/>
            </w:pPr>
            <w:proofErr w:type="spellStart"/>
            <w:r>
              <w:rPr>
                <w:b/>
                <w:color w:val="FFFFFF"/>
                <w:sz w:val="16"/>
              </w:rPr>
              <w:t>테스트</w:t>
            </w:r>
            <w:proofErr w:type="spellEnd"/>
            <w:r>
              <w:rPr>
                <w:b/>
                <w:color w:val="FFFFFF"/>
                <w:sz w:val="16"/>
              </w:rPr>
              <w:t xml:space="preserve"> </w:t>
            </w:r>
            <w:proofErr w:type="spellStart"/>
            <w:r>
              <w:rPr>
                <w:b/>
                <w:color w:val="FFFFFF"/>
                <w:sz w:val="16"/>
              </w:rPr>
              <w:t>내용</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4C4E7CC1" w14:textId="77777777" w:rsidR="00EE271D" w:rsidRDefault="00756C7A">
            <w:pPr>
              <w:jc w:val="center"/>
            </w:pPr>
            <w:proofErr w:type="spellStart"/>
            <w:r>
              <w:rPr>
                <w:b/>
                <w:color w:val="FFFFFF"/>
                <w:sz w:val="16"/>
              </w:rPr>
              <w:t>예상</w:t>
            </w:r>
            <w:proofErr w:type="spellEnd"/>
            <w:r>
              <w:rPr>
                <w:b/>
                <w:color w:val="FFFFFF"/>
                <w:sz w:val="16"/>
              </w:rPr>
              <w:t xml:space="preserve"> </w:t>
            </w:r>
            <w:proofErr w:type="spellStart"/>
            <w:r>
              <w:rPr>
                <w:b/>
                <w:color w:val="FFFFFF"/>
                <w:sz w:val="16"/>
              </w:rPr>
              <w:t>확인</w:t>
            </w:r>
            <w:proofErr w:type="spellEnd"/>
            <w:r>
              <w:rPr>
                <w:b/>
                <w:color w:val="FFFFFF"/>
                <w:sz w:val="16"/>
              </w:rPr>
              <w:t xml:space="preserve"> </w:t>
            </w:r>
            <w:proofErr w:type="spellStart"/>
            <w:r>
              <w:rPr>
                <w:b/>
                <w:color w:val="FFFFFF"/>
                <w:sz w:val="16"/>
              </w:rPr>
              <w:t>기준</w:t>
            </w:r>
            <w:proofErr w:type="spellEnd"/>
          </w:p>
        </w:tc>
      </w:tr>
      <w:tr w:rsidR="00EE271D" w14:paraId="1C48E34E"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B8DD1E7" w14:textId="77777777" w:rsidR="00EE271D" w:rsidRDefault="00756C7A">
            <w:proofErr w:type="spellStart"/>
            <w:r>
              <w:rPr>
                <w:b/>
                <w:color w:val="1E293B"/>
                <w:sz w:val="16"/>
              </w:rPr>
              <w:t>성능</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ABA43CA" w14:textId="77777777" w:rsidR="00EE271D" w:rsidRDefault="00756C7A">
            <w:proofErr w:type="spellStart"/>
            <w:r>
              <w:rPr>
                <w:color w:val="1E293B"/>
                <w:sz w:val="16"/>
              </w:rPr>
              <w:t>샘플</w:t>
            </w:r>
            <w:proofErr w:type="spellEnd"/>
            <w:r>
              <w:rPr>
                <w:color w:val="1E293B"/>
                <w:sz w:val="16"/>
              </w:rPr>
              <w:t xml:space="preserve"> </w:t>
            </w:r>
            <w:proofErr w:type="spellStart"/>
            <w:r>
              <w:rPr>
                <w:color w:val="1E293B"/>
                <w:sz w:val="16"/>
              </w:rPr>
              <w:t>로그</w:t>
            </w:r>
            <w:proofErr w:type="spellEnd"/>
            <w:r>
              <w:rPr>
                <w:color w:val="1E293B"/>
                <w:sz w:val="16"/>
              </w:rPr>
              <w:t xml:space="preserve"> 1,000건 </w:t>
            </w:r>
            <w:proofErr w:type="spellStart"/>
            <w:r>
              <w:rPr>
                <w:color w:val="1E293B"/>
                <w:sz w:val="16"/>
              </w:rPr>
              <w:t>수집</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6C7710D" w14:textId="77777777" w:rsidR="00EE271D" w:rsidRDefault="00756C7A">
            <w:pPr>
              <w:rPr>
                <w:lang w:eastAsia="ko-KR"/>
              </w:rPr>
            </w:pPr>
            <w:r>
              <w:rPr>
                <w:color w:val="1E293B"/>
                <w:sz w:val="16"/>
                <w:lang w:eastAsia="ko-KR"/>
              </w:rPr>
              <w:t>raw-logs 인덱스에 누락 없이 저장</w:t>
            </w:r>
          </w:p>
        </w:tc>
      </w:tr>
      <w:tr w:rsidR="00EE271D" w14:paraId="5F043B61"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344EA2C" w14:textId="77777777" w:rsidR="00EE271D" w:rsidRDefault="00756C7A">
            <w:proofErr w:type="spellStart"/>
            <w:r>
              <w:rPr>
                <w:b/>
                <w:color w:val="1E293B"/>
                <w:sz w:val="16"/>
              </w:rPr>
              <w:t>성능</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5D874B8" w14:textId="77777777" w:rsidR="00EE271D" w:rsidRDefault="00756C7A">
            <w:pPr>
              <w:rPr>
                <w:lang w:eastAsia="ko-KR"/>
              </w:rPr>
            </w:pPr>
            <w:r>
              <w:rPr>
                <w:color w:val="1E293B"/>
                <w:sz w:val="16"/>
                <w:lang w:eastAsia="ko-KR"/>
              </w:rPr>
              <w:t>Python 분석 엔진 처리 시간 측정</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C02B5C7" w14:textId="77777777" w:rsidR="00EE271D" w:rsidRDefault="00756C7A">
            <w:pPr>
              <w:rPr>
                <w:lang w:eastAsia="ko-KR"/>
              </w:rPr>
            </w:pPr>
            <w:r>
              <w:rPr>
                <w:color w:val="1E293B"/>
                <w:sz w:val="16"/>
                <w:lang w:eastAsia="ko-KR"/>
              </w:rPr>
              <w:t>탐지 이벤트 생성 지연 확인</w:t>
            </w:r>
          </w:p>
        </w:tc>
      </w:tr>
      <w:tr w:rsidR="00EE271D" w14:paraId="2EEB7872"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066D8E5" w14:textId="77777777" w:rsidR="00EE271D" w:rsidRDefault="00756C7A">
            <w:proofErr w:type="spellStart"/>
            <w:r>
              <w:rPr>
                <w:b/>
                <w:color w:val="1E293B"/>
                <w:sz w:val="16"/>
              </w:rPr>
              <w:t>보안</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49BAF2B" w14:textId="77777777" w:rsidR="00EE271D" w:rsidRDefault="00756C7A">
            <w:r>
              <w:rPr>
                <w:color w:val="1E293B"/>
                <w:sz w:val="16"/>
              </w:rPr>
              <w:t xml:space="preserve">SSH </w:t>
            </w:r>
            <w:proofErr w:type="spellStart"/>
            <w:r>
              <w:rPr>
                <w:color w:val="1E293B"/>
                <w:sz w:val="16"/>
              </w:rPr>
              <w:t>접근</w:t>
            </w:r>
            <w:proofErr w:type="spellEnd"/>
            <w:r>
              <w:rPr>
                <w:color w:val="1E293B"/>
                <w:sz w:val="16"/>
              </w:rPr>
              <w:t xml:space="preserve"> </w:t>
            </w:r>
            <w:proofErr w:type="spellStart"/>
            <w:r>
              <w:rPr>
                <w:color w:val="1E293B"/>
                <w:sz w:val="16"/>
              </w:rPr>
              <w:t>제한</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39BE6A1" w14:textId="77777777" w:rsidR="00EE271D" w:rsidRDefault="00756C7A">
            <w:pPr>
              <w:rPr>
                <w:lang w:eastAsia="ko-KR"/>
              </w:rPr>
            </w:pPr>
            <w:r>
              <w:rPr>
                <w:color w:val="1E293B"/>
                <w:sz w:val="16"/>
                <w:lang w:eastAsia="ko-KR"/>
              </w:rPr>
              <w:t>허용되지 않은 IP 접속 차단</w:t>
            </w:r>
          </w:p>
        </w:tc>
      </w:tr>
      <w:tr w:rsidR="00EE271D" w14:paraId="49C60D0C"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A786B9B" w14:textId="77777777" w:rsidR="00EE271D" w:rsidRDefault="00756C7A">
            <w:proofErr w:type="spellStart"/>
            <w:r>
              <w:rPr>
                <w:b/>
                <w:color w:val="1E293B"/>
                <w:sz w:val="16"/>
              </w:rPr>
              <w:t>보안</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8C4EA02" w14:textId="77777777" w:rsidR="00EE271D" w:rsidRDefault="00756C7A">
            <w:pPr>
              <w:rPr>
                <w:lang w:eastAsia="ko-KR"/>
              </w:rPr>
            </w:pPr>
            <w:r>
              <w:rPr>
                <w:color w:val="1E293B"/>
                <w:sz w:val="16"/>
                <w:lang w:eastAsia="ko-KR"/>
              </w:rPr>
              <w:t>Kibana 포트 제한</w:t>
            </w:r>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5521A41" w14:textId="77777777" w:rsidR="00EE271D" w:rsidRDefault="00756C7A">
            <w:pPr>
              <w:rPr>
                <w:lang w:eastAsia="ko-KR"/>
              </w:rPr>
            </w:pPr>
            <w:r>
              <w:rPr>
                <w:color w:val="1E293B"/>
                <w:sz w:val="16"/>
                <w:lang w:eastAsia="ko-KR"/>
              </w:rPr>
              <w:t>관리자 또는 시연 IP만 접근</w:t>
            </w:r>
          </w:p>
        </w:tc>
      </w:tr>
      <w:tr w:rsidR="00EE271D" w14:paraId="0F78141E"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DEF729B" w14:textId="77777777" w:rsidR="00EE271D" w:rsidRDefault="00756C7A">
            <w:proofErr w:type="spellStart"/>
            <w:r>
              <w:rPr>
                <w:b/>
                <w:color w:val="1E293B"/>
                <w:sz w:val="16"/>
              </w:rPr>
              <w:t>보안</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60C77B3" w14:textId="77777777" w:rsidR="00EE271D" w:rsidRDefault="00756C7A">
            <w:r>
              <w:rPr>
                <w:color w:val="1E293B"/>
                <w:sz w:val="16"/>
              </w:rPr>
              <w:t xml:space="preserve">Elasticsearch </w:t>
            </w:r>
            <w:proofErr w:type="spellStart"/>
            <w:r>
              <w:rPr>
                <w:color w:val="1E293B"/>
                <w:sz w:val="16"/>
              </w:rPr>
              <w:t>외부</w:t>
            </w:r>
            <w:proofErr w:type="spellEnd"/>
            <w:r>
              <w:rPr>
                <w:color w:val="1E293B"/>
                <w:sz w:val="16"/>
              </w:rPr>
              <w:t xml:space="preserve"> </w:t>
            </w:r>
            <w:proofErr w:type="spellStart"/>
            <w:r>
              <w:rPr>
                <w:color w:val="1E293B"/>
                <w:sz w:val="16"/>
              </w:rPr>
              <w:t>공개</w:t>
            </w:r>
            <w:proofErr w:type="spellEnd"/>
            <w:r>
              <w:rPr>
                <w:color w:val="1E293B"/>
                <w:sz w:val="16"/>
              </w:rPr>
              <w:t xml:space="preserve"> </w:t>
            </w:r>
            <w:proofErr w:type="spellStart"/>
            <w:r>
              <w:rPr>
                <w:color w:val="1E293B"/>
                <w:sz w:val="16"/>
              </w:rPr>
              <w:t>여부</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7591499" w14:textId="77777777" w:rsidR="00EE271D" w:rsidRDefault="00756C7A">
            <w:proofErr w:type="spellStart"/>
            <w:r>
              <w:rPr>
                <w:color w:val="1E293B"/>
                <w:sz w:val="16"/>
              </w:rPr>
              <w:t>외부</w:t>
            </w:r>
            <w:proofErr w:type="spellEnd"/>
            <w:r>
              <w:rPr>
                <w:color w:val="1E293B"/>
                <w:sz w:val="16"/>
              </w:rPr>
              <w:t xml:space="preserve"> </w:t>
            </w:r>
            <w:proofErr w:type="spellStart"/>
            <w:r>
              <w:rPr>
                <w:color w:val="1E293B"/>
                <w:sz w:val="16"/>
              </w:rPr>
              <w:t>전체</w:t>
            </w:r>
            <w:proofErr w:type="spellEnd"/>
            <w:r>
              <w:rPr>
                <w:color w:val="1E293B"/>
                <w:sz w:val="16"/>
              </w:rPr>
              <w:t xml:space="preserve"> </w:t>
            </w:r>
            <w:proofErr w:type="spellStart"/>
            <w:r>
              <w:rPr>
                <w:color w:val="1E293B"/>
                <w:sz w:val="16"/>
              </w:rPr>
              <w:t>공개</w:t>
            </w:r>
            <w:proofErr w:type="spellEnd"/>
            <w:r>
              <w:rPr>
                <w:color w:val="1E293B"/>
                <w:sz w:val="16"/>
              </w:rPr>
              <w:t xml:space="preserve"> </w:t>
            </w:r>
            <w:proofErr w:type="spellStart"/>
            <w:r>
              <w:rPr>
                <w:color w:val="1E293B"/>
                <w:sz w:val="16"/>
              </w:rPr>
              <w:t>금지</w:t>
            </w:r>
            <w:proofErr w:type="spellEnd"/>
          </w:p>
        </w:tc>
      </w:tr>
      <w:tr w:rsidR="00EE271D" w14:paraId="524FACAC" w14:textId="77777777">
        <w:trPr>
          <w:jc w:val="center"/>
        </w:trPr>
        <w:tc>
          <w:tcPr>
            <w:tcW w:w="170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CA870E8" w14:textId="77777777" w:rsidR="00EE271D" w:rsidRDefault="00756C7A">
            <w:proofErr w:type="spellStart"/>
            <w:r>
              <w:rPr>
                <w:b/>
                <w:color w:val="1E293B"/>
                <w:sz w:val="16"/>
              </w:rPr>
              <w:t>품질</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5003BFD" w14:textId="77777777" w:rsidR="00EE271D" w:rsidRDefault="00756C7A">
            <w:proofErr w:type="spellStart"/>
            <w:r>
              <w:rPr>
                <w:color w:val="1E293B"/>
                <w:sz w:val="16"/>
              </w:rPr>
              <w:t>오탐</w:t>
            </w:r>
            <w:proofErr w:type="spellEnd"/>
            <w:r>
              <w:rPr>
                <w:color w:val="1E293B"/>
                <w:sz w:val="16"/>
              </w:rPr>
              <w:t xml:space="preserve"> </w:t>
            </w:r>
            <w:proofErr w:type="spellStart"/>
            <w:r>
              <w:rPr>
                <w:color w:val="1E293B"/>
                <w:sz w:val="16"/>
              </w:rPr>
              <w:t>확인</w:t>
            </w:r>
            <w:proofErr w:type="spellEnd"/>
          </w:p>
        </w:tc>
        <w:tc>
          <w:tcPr>
            <w:tcW w:w="3969"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50A2C3A" w14:textId="77777777" w:rsidR="00EE271D" w:rsidRDefault="00756C7A">
            <w:proofErr w:type="spellStart"/>
            <w:r>
              <w:rPr>
                <w:color w:val="1E293B"/>
                <w:sz w:val="16"/>
              </w:rPr>
              <w:t>탐지</w:t>
            </w:r>
            <w:proofErr w:type="spellEnd"/>
            <w:r>
              <w:rPr>
                <w:color w:val="1E293B"/>
                <w:sz w:val="16"/>
              </w:rPr>
              <w:t xml:space="preserve"> 룰 </w:t>
            </w:r>
            <w:proofErr w:type="spellStart"/>
            <w:r>
              <w:rPr>
                <w:color w:val="1E293B"/>
                <w:sz w:val="16"/>
              </w:rPr>
              <w:t>조건</w:t>
            </w:r>
            <w:proofErr w:type="spellEnd"/>
            <w:r>
              <w:rPr>
                <w:color w:val="1E293B"/>
                <w:sz w:val="16"/>
              </w:rPr>
              <w:t xml:space="preserve"> </w:t>
            </w:r>
            <w:proofErr w:type="spellStart"/>
            <w:r>
              <w:rPr>
                <w:color w:val="1E293B"/>
                <w:sz w:val="16"/>
              </w:rPr>
              <w:t>조정</w:t>
            </w:r>
            <w:proofErr w:type="spellEnd"/>
            <w:r>
              <w:rPr>
                <w:color w:val="1E293B"/>
                <w:sz w:val="16"/>
              </w:rPr>
              <w:t xml:space="preserve"> </w:t>
            </w:r>
            <w:proofErr w:type="spellStart"/>
            <w:r>
              <w:rPr>
                <w:color w:val="1E293B"/>
                <w:sz w:val="16"/>
              </w:rPr>
              <w:t>가능</w:t>
            </w:r>
            <w:proofErr w:type="spellEnd"/>
          </w:p>
        </w:tc>
      </w:tr>
    </w:tbl>
    <w:p w14:paraId="55A02923" w14:textId="77777777" w:rsidR="00EE271D" w:rsidRDefault="00EE271D">
      <w:pPr>
        <w:spacing w:after="60"/>
      </w:pPr>
    </w:p>
    <w:p w14:paraId="7C56F7B5" w14:textId="77777777" w:rsidR="00EE271D" w:rsidRDefault="00756C7A">
      <w:pPr>
        <w:spacing w:after="60"/>
      </w:pPr>
      <w:r>
        <w:br w:type="page"/>
      </w:r>
    </w:p>
    <w:tbl>
      <w:tblPr>
        <w:tblW w:w="0" w:type="auto"/>
        <w:jc w:val="center"/>
        <w:tblLayout w:type="fixed"/>
        <w:tblLook w:val="04A0" w:firstRow="1" w:lastRow="0" w:firstColumn="1" w:lastColumn="0" w:noHBand="0" w:noVBand="1"/>
      </w:tblPr>
      <w:tblGrid>
        <w:gridCol w:w="5131"/>
        <w:gridCol w:w="5131"/>
      </w:tblGrid>
      <w:tr w:rsidR="00EE271D" w14:paraId="5CC0AF8E"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2F69CC59" w14:textId="77777777" w:rsidR="00EE271D" w:rsidRDefault="00756C7A">
            <w:r>
              <w:rPr>
                <w:b/>
                <w:color w:val="FFFFFF"/>
                <w:sz w:val="28"/>
              </w:rPr>
              <w:lastRenderedPageBreak/>
              <w:t>p.47</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08D133E6" w14:textId="77777777" w:rsidR="00EE271D" w:rsidRDefault="00756C7A" w:rsidP="00E056CF">
            <w:pPr>
              <w:pStyle w:val="21"/>
              <w:rPr>
                <w:lang w:eastAsia="ko-KR"/>
              </w:rPr>
            </w:pPr>
            <w:bookmarkStart w:id="43" w:name="_Toc232776289"/>
            <w:r>
              <w:rPr>
                <w:rFonts w:ascii="맑은 고딕" w:eastAsia="맑은 고딕" w:hAnsi="맑은 고딕" w:cs="맑은 고딕" w:hint="eastAsia"/>
                <w:lang w:eastAsia="ko-KR"/>
              </w:rPr>
              <w:t>예상</w:t>
            </w:r>
            <w:r>
              <w:rPr>
                <w:lang w:eastAsia="ko-KR"/>
              </w:rPr>
              <w:t xml:space="preserve"> </w:t>
            </w:r>
            <w:r>
              <w:rPr>
                <w:rFonts w:ascii="맑은 고딕" w:eastAsia="맑은 고딕" w:hAnsi="맑은 고딕" w:cs="맑은 고딕" w:hint="eastAsia"/>
                <w:lang w:eastAsia="ko-KR"/>
              </w:rPr>
              <w:t>문제점</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대응</w:t>
            </w:r>
            <w:r>
              <w:rPr>
                <w:lang w:eastAsia="ko-KR"/>
              </w:rPr>
              <w:t xml:space="preserve"> </w:t>
            </w:r>
            <w:r>
              <w:rPr>
                <w:rFonts w:ascii="맑은 고딕" w:eastAsia="맑은 고딕" w:hAnsi="맑은 고딕" w:cs="맑은 고딕" w:hint="eastAsia"/>
                <w:lang w:eastAsia="ko-KR"/>
              </w:rPr>
              <w:t>계획</w:t>
            </w:r>
            <w:bookmarkEnd w:id="43"/>
          </w:p>
        </w:tc>
      </w:tr>
    </w:tbl>
    <w:p w14:paraId="671BD2D8" w14:textId="77777777" w:rsidR="00EE271D" w:rsidRDefault="00EE271D">
      <w:pPr>
        <w:spacing w:after="60"/>
        <w:rPr>
          <w:lang w:eastAsia="ko-KR"/>
        </w:rPr>
      </w:pPr>
    </w:p>
    <w:p w14:paraId="317496C4" w14:textId="77777777" w:rsidR="00EE271D" w:rsidRDefault="00756C7A">
      <w:pPr>
        <w:spacing w:after="60"/>
        <w:jc w:val="both"/>
        <w:rPr>
          <w:lang w:eastAsia="ko-KR"/>
        </w:rPr>
      </w:pPr>
      <w:r>
        <w:rPr>
          <w:color w:val="232D3C"/>
          <w:lang w:eastAsia="ko-KR"/>
        </w:rPr>
        <w:t xml:space="preserve">아직 실제 구현 전 단계이므로 본 장에서는 제작 중 발생한 문제를 결과로 적기보다, 구현 과정에서 예상되는 문제와 대응 계획을 정리한다. 특히 </w:t>
      </w:r>
      <w:proofErr w:type="spellStart"/>
      <w:r>
        <w:rPr>
          <w:color w:val="232D3C"/>
          <w:lang w:eastAsia="ko-KR"/>
        </w:rPr>
        <w:t>Filebeat</w:t>
      </w:r>
      <w:proofErr w:type="spellEnd"/>
      <w:r>
        <w:rPr>
          <w:color w:val="232D3C"/>
          <w:lang w:eastAsia="ko-KR"/>
        </w:rPr>
        <w:t>, Elasticsearch, Python 분석 엔진, Kibana가 서로 연결되는 구조이므로 어느 한 단계의 설정 오류가 전체 흐름에 영향을 줄 수 있다.</w:t>
      </w:r>
    </w:p>
    <w:tbl>
      <w:tblPr>
        <w:tblW w:w="0" w:type="auto"/>
        <w:jc w:val="center"/>
        <w:tblLook w:val="04A0" w:firstRow="1" w:lastRow="0" w:firstColumn="1" w:lastColumn="0" w:noHBand="0" w:noVBand="1"/>
      </w:tblPr>
      <w:tblGrid>
        <w:gridCol w:w="2551"/>
        <w:gridCol w:w="2835"/>
        <w:gridCol w:w="4252"/>
      </w:tblGrid>
      <w:tr w:rsidR="00EE271D" w14:paraId="4BC625EE"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60C89F10" w14:textId="77777777" w:rsidR="00EE271D" w:rsidRDefault="00756C7A">
            <w:pPr>
              <w:jc w:val="center"/>
            </w:pPr>
            <w:proofErr w:type="spellStart"/>
            <w:r>
              <w:rPr>
                <w:b/>
                <w:color w:val="FFFFFF"/>
                <w:sz w:val="15"/>
              </w:rPr>
              <w:t>예상</w:t>
            </w:r>
            <w:proofErr w:type="spellEnd"/>
            <w:r>
              <w:rPr>
                <w:b/>
                <w:color w:val="FFFFFF"/>
                <w:sz w:val="15"/>
              </w:rPr>
              <w:t xml:space="preserve"> </w:t>
            </w:r>
            <w:proofErr w:type="spellStart"/>
            <w:r>
              <w:rPr>
                <w:b/>
                <w:color w:val="FFFFFF"/>
                <w:sz w:val="15"/>
              </w:rPr>
              <w:t>문제</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0B8B1C0E" w14:textId="77777777" w:rsidR="00EE271D" w:rsidRDefault="00756C7A">
            <w:pPr>
              <w:jc w:val="center"/>
            </w:pPr>
            <w:proofErr w:type="spellStart"/>
            <w:r>
              <w:rPr>
                <w:b/>
                <w:color w:val="FFFFFF"/>
                <w:sz w:val="15"/>
              </w:rPr>
              <w:t>원인</w:t>
            </w:r>
            <w:proofErr w:type="spellEnd"/>
          </w:p>
        </w:tc>
        <w:tc>
          <w:tcPr>
            <w:tcW w:w="4252"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72C0067F" w14:textId="77777777" w:rsidR="00EE271D" w:rsidRDefault="00756C7A">
            <w:pPr>
              <w:jc w:val="center"/>
            </w:pPr>
            <w:proofErr w:type="spellStart"/>
            <w:r>
              <w:rPr>
                <w:b/>
                <w:color w:val="FFFFFF"/>
                <w:sz w:val="15"/>
              </w:rPr>
              <w:t>대응</w:t>
            </w:r>
            <w:proofErr w:type="spellEnd"/>
            <w:r>
              <w:rPr>
                <w:b/>
                <w:color w:val="FFFFFF"/>
                <w:sz w:val="15"/>
              </w:rPr>
              <w:t xml:space="preserve"> </w:t>
            </w:r>
            <w:proofErr w:type="spellStart"/>
            <w:r>
              <w:rPr>
                <w:b/>
                <w:color w:val="FFFFFF"/>
                <w:sz w:val="15"/>
              </w:rPr>
              <w:t>계획</w:t>
            </w:r>
            <w:proofErr w:type="spellEnd"/>
          </w:p>
        </w:tc>
      </w:tr>
      <w:tr w:rsidR="00EE271D" w14:paraId="2FCB6EEB"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BA9F59A" w14:textId="77777777" w:rsidR="00EE271D" w:rsidRDefault="00756C7A">
            <w:proofErr w:type="spellStart"/>
            <w:r>
              <w:rPr>
                <w:b/>
                <w:color w:val="1E293B"/>
                <w:sz w:val="15"/>
              </w:rPr>
              <w:t>Filebeat</w:t>
            </w:r>
            <w:proofErr w:type="spellEnd"/>
            <w:r>
              <w:rPr>
                <w:b/>
                <w:color w:val="1E293B"/>
                <w:sz w:val="15"/>
              </w:rPr>
              <w:t xml:space="preserve"> </w:t>
            </w:r>
            <w:proofErr w:type="spellStart"/>
            <w:r>
              <w:rPr>
                <w:b/>
                <w:color w:val="1E293B"/>
                <w:sz w:val="15"/>
              </w:rPr>
              <w:t>설정</w:t>
            </w:r>
            <w:proofErr w:type="spellEnd"/>
            <w:r>
              <w:rPr>
                <w:b/>
                <w:color w:val="1E293B"/>
                <w:sz w:val="15"/>
              </w:rPr>
              <w:t xml:space="preserve"> </w:t>
            </w:r>
            <w:proofErr w:type="spellStart"/>
            <w:r>
              <w:rPr>
                <w:b/>
                <w:color w:val="1E293B"/>
                <w:sz w:val="15"/>
              </w:rPr>
              <w:t>오류</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23FDC21" w14:textId="77777777" w:rsidR="00EE271D" w:rsidRDefault="00756C7A">
            <w:pPr>
              <w:rPr>
                <w:lang w:eastAsia="ko-KR"/>
              </w:rPr>
            </w:pPr>
            <w:r>
              <w:rPr>
                <w:color w:val="1E293B"/>
                <w:sz w:val="15"/>
                <w:lang w:eastAsia="ko-KR"/>
              </w:rPr>
              <w:t>로그 경로 또는 Elasticsearch 주소 오류</w:t>
            </w:r>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6ECA6E5" w14:textId="77777777" w:rsidR="00EE271D" w:rsidRDefault="00756C7A">
            <w:proofErr w:type="spellStart"/>
            <w:r>
              <w:rPr>
                <w:color w:val="1E293B"/>
                <w:sz w:val="15"/>
              </w:rPr>
              <w:t>filebeat.yml</w:t>
            </w:r>
            <w:proofErr w:type="spellEnd"/>
            <w:r>
              <w:rPr>
                <w:color w:val="1E293B"/>
                <w:sz w:val="15"/>
              </w:rPr>
              <w:t xml:space="preserve"> </w:t>
            </w:r>
            <w:proofErr w:type="spellStart"/>
            <w:r>
              <w:rPr>
                <w:color w:val="1E293B"/>
                <w:sz w:val="15"/>
              </w:rPr>
              <w:t>경로와</w:t>
            </w:r>
            <w:proofErr w:type="spellEnd"/>
            <w:r>
              <w:rPr>
                <w:color w:val="1E293B"/>
                <w:sz w:val="15"/>
              </w:rPr>
              <w:t xml:space="preserve"> </w:t>
            </w:r>
            <w:proofErr w:type="spellStart"/>
            <w:r>
              <w:rPr>
                <w:color w:val="1E293B"/>
                <w:sz w:val="15"/>
              </w:rPr>
              <w:t>출력</w:t>
            </w:r>
            <w:proofErr w:type="spellEnd"/>
            <w:r>
              <w:rPr>
                <w:color w:val="1E293B"/>
                <w:sz w:val="15"/>
              </w:rPr>
              <w:t xml:space="preserve"> </w:t>
            </w:r>
            <w:proofErr w:type="spellStart"/>
            <w:r>
              <w:rPr>
                <w:color w:val="1E293B"/>
                <w:sz w:val="15"/>
              </w:rPr>
              <w:t>설정을</w:t>
            </w:r>
            <w:proofErr w:type="spellEnd"/>
            <w:r>
              <w:rPr>
                <w:color w:val="1E293B"/>
                <w:sz w:val="15"/>
              </w:rPr>
              <w:t xml:space="preserve"> </w:t>
            </w:r>
            <w:proofErr w:type="spellStart"/>
            <w:r>
              <w:rPr>
                <w:color w:val="1E293B"/>
                <w:sz w:val="15"/>
              </w:rPr>
              <w:t>점검하고</w:t>
            </w:r>
            <w:proofErr w:type="spellEnd"/>
            <w:r>
              <w:rPr>
                <w:color w:val="1E293B"/>
                <w:sz w:val="15"/>
              </w:rPr>
              <w:t xml:space="preserve"> test config/test output </w:t>
            </w:r>
            <w:proofErr w:type="spellStart"/>
            <w:r>
              <w:rPr>
                <w:color w:val="1E293B"/>
                <w:sz w:val="15"/>
              </w:rPr>
              <w:t>명령</w:t>
            </w:r>
            <w:proofErr w:type="spellEnd"/>
            <w:r>
              <w:rPr>
                <w:color w:val="1E293B"/>
                <w:sz w:val="15"/>
              </w:rPr>
              <w:t xml:space="preserve"> </w:t>
            </w:r>
            <w:proofErr w:type="spellStart"/>
            <w:r>
              <w:rPr>
                <w:color w:val="1E293B"/>
                <w:sz w:val="15"/>
              </w:rPr>
              <w:t>사용</w:t>
            </w:r>
            <w:proofErr w:type="spellEnd"/>
          </w:p>
        </w:tc>
      </w:tr>
      <w:tr w:rsidR="00EE271D" w14:paraId="6952C36A"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A6AEB0A" w14:textId="77777777" w:rsidR="00EE271D" w:rsidRDefault="00756C7A">
            <w:proofErr w:type="spellStart"/>
            <w:r>
              <w:rPr>
                <w:b/>
                <w:color w:val="1E293B"/>
                <w:sz w:val="15"/>
              </w:rPr>
              <w:t>로그</w:t>
            </w:r>
            <w:proofErr w:type="spellEnd"/>
            <w:r>
              <w:rPr>
                <w:b/>
                <w:color w:val="1E293B"/>
                <w:sz w:val="15"/>
              </w:rPr>
              <w:t xml:space="preserve"> </w:t>
            </w:r>
            <w:proofErr w:type="spellStart"/>
            <w:r>
              <w:rPr>
                <w:b/>
                <w:color w:val="1E293B"/>
                <w:sz w:val="15"/>
              </w:rPr>
              <w:t>파싱</w:t>
            </w:r>
            <w:proofErr w:type="spellEnd"/>
            <w:r>
              <w:rPr>
                <w:b/>
                <w:color w:val="1E293B"/>
                <w:sz w:val="15"/>
              </w:rPr>
              <w:t xml:space="preserve"> </w:t>
            </w:r>
            <w:proofErr w:type="spellStart"/>
            <w:r>
              <w:rPr>
                <w:b/>
                <w:color w:val="1E293B"/>
                <w:sz w:val="15"/>
              </w:rPr>
              <w:t>실패</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2C7A4EA" w14:textId="77777777" w:rsidR="00EE271D" w:rsidRDefault="00756C7A">
            <w:proofErr w:type="spellStart"/>
            <w:r>
              <w:rPr>
                <w:color w:val="1E293B"/>
                <w:sz w:val="15"/>
              </w:rPr>
              <w:t>로그</w:t>
            </w:r>
            <w:proofErr w:type="spellEnd"/>
            <w:r>
              <w:rPr>
                <w:color w:val="1E293B"/>
                <w:sz w:val="15"/>
              </w:rPr>
              <w:t xml:space="preserve"> </w:t>
            </w:r>
            <w:proofErr w:type="spellStart"/>
            <w:r>
              <w:rPr>
                <w:color w:val="1E293B"/>
                <w:sz w:val="15"/>
              </w:rPr>
              <w:t>형식이</w:t>
            </w:r>
            <w:proofErr w:type="spellEnd"/>
            <w:r>
              <w:rPr>
                <w:color w:val="1E293B"/>
                <w:sz w:val="15"/>
              </w:rPr>
              <w:t xml:space="preserve"> </w:t>
            </w:r>
            <w:proofErr w:type="spellStart"/>
            <w:r>
              <w:rPr>
                <w:color w:val="1E293B"/>
                <w:sz w:val="15"/>
              </w:rPr>
              <w:t>서로</w:t>
            </w:r>
            <w:proofErr w:type="spellEnd"/>
            <w:r>
              <w:rPr>
                <w:color w:val="1E293B"/>
                <w:sz w:val="15"/>
              </w:rPr>
              <w:t xml:space="preserve"> </w:t>
            </w:r>
            <w:proofErr w:type="spellStart"/>
            <w:r>
              <w:rPr>
                <w:color w:val="1E293B"/>
                <w:sz w:val="15"/>
              </w:rPr>
              <w:t>다름</w:t>
            </w:r>
            <w:proofErr w:type="spellEnd"/>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00E8D63" w14:textId="77777777" w:rsidR="00EE271D" w:rsidRDefault="00756C7A">
            <w:pPr>
              <w:rPr>
                <w:lang w:eastAsia="ko-KR"/>
              </w:rPr>
            </w:pPr>
            <w:r>
              <w:rPr>
                <w:color w:val="1E293B"/>
                <w:sz w:val="15"/>
                <w:lang w:eastAsia="ko-KR"/>
              </w:rPr>
              <w:t xml:space="preserve">로그 유형별 </w:t>
            </w:r>
            <w:proofErr w:type="spellStart"/>
            <w:r>
              <w:rPr>
                <w:color w:val="1E293B"/>
                <w:sz w:val="15"/>
                <w:lang w:eastAsia="ko-KR"/>
              </w:rPr>
              <w:t>파서를</w:t>
            </w:r>
            <w:proofErr w:type="spellEnd"/>
            <w:r>
              <w:rPr>
                <w:color w:val="1E293B"/>
                <w:sz w:val="15"/>
                <w:lang w:eastAsia="ko-KR"/>
              </w:rPr>
              <w:t xml:space="preserve"> 분리하고 샘플 로그를 충분히 확보</w:t>
            </w:r>
          </w:p>
        </w:tc>
      </w:tr>
      <w:tr w:rsidR="00EE271D" w14:paraId="5DEB73C0"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71F990B" w14:textId="77777777" w:rsidR="00EE271D" w:rsidRDefault="00756C7A">
            <w:pPr>
              <w:rPr>
                <w:lang w:eastAsia="ko-KR"/>
              </w:rPr>
            </w:pPr>
            <w:r>
              <w:rPr>
                <w:b/>
                <w:color w:val="1E293B"/>
                <w:sz w:val="15"/>
                <w:lang w:eastAsia="ko-KR"/>
              </w:rPr>
              <w:t>애플리케이션 로그 의미 불명확</w:t>
            </w:r>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23F052E" w14:textId="77777777" w:rsidR="00EE271D" w:rsidRDefault="00756C7A">
            <w:pPr>
              <w:rPr>
                <w:lang w:eastAsia="ko-KR"/>
              </w:rPr>
            </w:pPr>
            <w:r>
              <w:rPr>
                <w:color w:val="1E293B"/>
                <w:sz w:val="15"/>
                <w:lang w:eastAsia="ko-KR"/>
              </w:rPr>
              <w:t xml:space="preserve">개발자가 남긴 로그 형식이 </w:t>
            </w:r>
            <w:proofErr w:type="spellStart"/>
            <w:r>
              <w:rPr>
                <w:color w:val="1E293B"/>
                <w:sz w:val="15"/>
                <w:lang w:eastAsia="ko-KR"/>
              </w:rPr>
              <w:t>제각각임</w:t>
            </w:r>
            <w:proofErr w:type="spellEnd"/>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6B66271" w14:textId="77777777" w:rsidR="00EE271D" w:rsidRDefault="00756C7A">
            <w:pPr>
              <w:rPr>
                <w:lang w:eastAsia="ko-KR"/>
              </w:rPr>
            </w:pPr>
            <w:r>
              <w:rPr>
                <w:color w:val="1E293B"/>
                <w:sz w:val="15"/>
                <w:lang w:eastAsia="ko-KR"/>
              </w:rPr>
              <w:t xml:space="preserve">로그 필드 의미와 예시를 문서화하고 </w:t>
            </w:r>
            <w:proofErr w:type="spellStart"/>
            <w:r>
              <w:rPr>
                <w:color w:val="1E293B"/>
                <w:sz w:val="15"/>
                <w:lang w:eastAsia="ko-KR"/>
              </w:rPr>
              <w:t>태깅</w:t>
            </w:r>
            <w:proofErr w:type="spellEnd"/>
            <w:r>
              <w:rPr>
                <w:color w:val="1E293B"/>
                <w:sz w:val="15"/>
                <w:lang w:eastAsia="ko-KR"/>
              </w:rPr>
              <w:t xml:space="preserve"> 기준을 정리</w:t>
            </w:r>
          </w:p>
        </w:tc>
      </w:tr>
      <w:tr w:rsidR="00EE271D" w14:paraId="78AB3F1C"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CC47068" w14:textId="77777777" w:rsidR="00EE271D" w:rsidRDefault="00756C7A">
            <w:r>
              <w:rPr>
                <w:b/>
                <w:color w:val="1E293B"/>
                <w:sz w:val="15"/>
              </w:rPr>
              <w:t xml:space="preserve">Elasticsearch </w:t>
            </w:r>
            <w:proofErr w:type="spellStart"/>
            <w:r>
              <w:rPr>
                <w:b/>
                <w:color w:val="1E293B"/>
                <w:sz w:val="15"/>
              </w:rPr>
              <w:t>저장</w:t>
            </w:r>
            <w:proofErr w:type="spellEnd"/>
            <w:r>
              <w:rPr>
                <w:b/>
                <w:color w:val="1E293B"/>
                <w:sz w:val="15"/>
              </w:rPr>
              <w:t xml:space="preserve"> </w:t>
            </w:r>
            <w:proofErr w:type="spellStart"/>
            <w:r>
              <w:rPr>
                <w:b/>
                <w:color w:val="1E293B"/>
                <w:sz w:val="15"/>
              </w:rPr>
              <w:t>용량</w:t>
            </w:r>
            <w:proofErr w:type="spellEnd"/>
            <w:r>
              <w:rPr>
                <w:b/>
                <w:color w:val="1E293B"/>
                <w:sz w:val="15"/>
              </w:rPr>
              <w:t xml:space="preserve"> </w:t>
            </w:r>
            <w:proofErr w:type="spellStart"/>
            <w:r>
              <w:rPr>
                <w:b/>
                <w:color w:val="1E293B"/>
                <w:sz w:val="15"/>
              </w:rPr>
              <w:t>증가</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7190F97" w14:textId="77777777" w:rsidR="00EE271D" w:rsidRDefault="00756C7A">
            <w:proofErr w:type="spellStart"/>
            <w:r>
              <w:rPr>
                <w:color w:val="1E293B"/>
                <w:sz w:val="15"/>
              </w:rPr>
              <w:t>로그가</w:t>
            </w:r>
            <w:proofErr w:type="spellEnd"/>
            <w:r>
              <w:rPr>
                <w:color w:val="1E293B"/>
                <w:sz w:val="15"/>
              </w:rPr>
              <w:t xml:space="preserve"> </w:t>
            </w:r>
            <w:proofErr w:type="spellStart"/>
            <w:r>
              <w:rPr>
                <w:color w:val="1E293B"/>
                <w:sz w:val="15"/>
              </w:rPr>
              <w:t>계속</w:t>
            </w:r>
            <w:proofErr w:type="spellEnd"/>
            <w:r>
              <w:rPr>
                <w:color w:val="1E293B"/>
                <w:sz w:val="15"/>
              </w:rPr>
              <w:t xml:space="preserve"> </w:t>
            </w:r>
            <w:proofErr w:type="spellStart"/>
            <w:r>
              <w:rPr>
                <w:color w:val="1E293B"/>
                <w:sz w:val="15"/>
              </w:rPr>
              <w:t>누적됨</w:t>
            </w:r>
            <w:proofErr w:type="spellEnd"/>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6777C41B" w14:textId="77777777" w:rsidR="00EE271D" w:rsidRDefault="00756C7A">
            <w:r>
              <w:rPr>
                <w:color w:val="1E293B"/>
                <w:sz w:val="15"/>
              </w:rPr>
              <w:t>raw-</w:t>
            </w:r>
            <w:proofErr w:type="spellStart"/>
            <w:r>
              <w:rPr>
                <w:color w:val="1E293B"/>
                <w:sz w:val="15"/>
              </w:rPr>
              <w:t>logs와</w:t>
            </w:r>
            <w:proofErr w:type="spellEnd"/>
            <w:r>
              <w:rPr>
                <w:color w:val="1E293B"/>
                <w:sz w:val="15"/>
              </w:rPr>
              <w:t xml:space="preserve"> security-events </w:t>
            </w:r>
            <w:proofErr w:type="spellStart"/>
            <w:r>
              <w:rPr>
                <w:color w:val="1E293B"/>
                <w:sz w:val="15"/>
              </w:rPr>
              <w:t>인덱스를</w:t>
            </w:r>
            <w:proofErr w:type="spellEnd"/>
            <w:r>
              <w:rPr>
                <w:color w:val="1E293B"/>
                <w:sz w:val="15"/>
              </w:rPr>
              <w:t xml:space="preserve"> </w:t>
            </w:r>
            <w:proofErr w:type="spellStart"/>
            <w:r>
              <w:rPr>
                <w:color w:val="1E293B"/>
                <w:sz w:val="15"/>
              </w:rPr>
              <w:t>분리하고</w:t>
            </w:r>
            <w:proofErr w:type="spellEnd"/>
            <w:r>
              <w:rPr>
                <w:color w:val="1E293B"/>
                <w:sz w:val="15"/>
              </w:rPr>
              <w:t xml:space="preserve"> </w:t>
            </w:r>
            <w:proofErr w:type="spellStart"/>
            <w:r>
              <w:rPr>
                <w:color w:val="1E293B"/>
                <w:sz w:val="15"/>
              </w:rPr>
              <w:t>보존</w:t>
            </w:r>
            <w:proofErr w:type="spellEnd"/>
            <w:r>
              <w:rPr>
                <w:color w:val="1E293B"/>
                <w:sz w:val="15"/>
              </w:rPr>
              <w:t xml:space="preserve"> </w:t>
            </w:r>
            <w:proofErr w:type="spellStart"/>
            <w:r>
              <w:rPr>
                <w:color w:val="1E293B"/>
                <w:sz w:val="15"/>
              </w:rPr>
              <w:t>기간</w:t>
            </w:r>
            <w:proofErr w:type="spellEnd"/>
            <w:r>
              <w:rPr>
                <w:color w:val="1E293B"/>
                <w:sz w:val="15"/>
              </w:rPr>
              <w:t xml:space="preserve"> </w:t>
            </w:r>
            <w:proofErr w:type="spellStart"/>
            <w:r>
              <w:rPr>
                <w:color w:val="1E293B"/>
                <w:sz w:val="15"/>
              </w:rPr>
              <w:t>설정</w:t>
            </w:r>
            <w:proofErr w:type="spellEnd"/>
            <w:r>
              <w:rPr>
                <w:color w:val="1E293B"/>
                <w:sz w:val="15"/>
              </w:rPr>
              <w:t xml:space="preserve"> </w:t>
            </w:r>
            <w:proofErr w:type="spellStart"/>
            <w:r>
              <w:rPr>
                <w:color w:val="1E293B"/>
                <w:sz w:val="15"/>
              </w:rPr>
              <w:t>검토</w:t>
            </w:r>
            <w:proofErr w:type="spellEnd"/>
          </w:p>
        </w:tc>
      </w:tr>
      <w:tr w:rsidR="00EE271D" w14:paraId="61C78180"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5CA10650" w14:textId="77777777" w:rsidR="00EE271D" w:rsidRDefault="00756C7A">
            <w:r>
              <w:rPr>
                <w:b/>
                <w:color w:val="1E293B"/>
                <w:sz w:val="15"/>
              </w:rPr>
              <w:t xml:space="preserve">Kibana Data View </w:t>
            </w:r>
            <w:proofErr w:type="spellStart"/>
            <w:r>
              <w:rPr>
                <w:b/>
                <w:color w:val="1E293B"/>
                <w:sz w:val="15"/>
              </w:rPr>
              <w:t>오류</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87C0FB1" w14:textId="77777777" w:rsidR="00EE271D" w:rsidRDefault="00756C7A">
            <w:pPr>
              <w:rPr>
                <w:lang w:eastAsia="ko-KR"/>
              </w:rPr>
            </w:pPr>
            <w:r>
              <w:rPr>
                <w:color w:val="1E293B"/>
                <w:sz w:val="15"/>
                <w:lang w:eastAsia="ko-KR"/>
              </w:rPr>
              <w:t>인덱스 패턴 또는 시간 필드 설정 오류</w:t>
            </w:r>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A72D0F8" w14:textId="77777777" w:rsidR="00EE271D" w:rsidRDefault="00756C7A">
            <w:pPr>
              <w:rPr>
                <w:lang w:eastAsia="ko-KR"/>
              </w:rPr>
            </w:pPr>
            <w:r>
              <w:rPr>
                <w:color w:val="1E293B"/>
                <w:sz w:val="15"/>
                <w:lang w:eastAsia="ko-KR"/>
              </w:rPr>
              <w:t>인덱스명과 시간 필드를 확인하고 Discover에서 검색 테스트</w:t>
            </w:r>
          </w:p>
        </w:tc>
      </w:tr>
      <w:tr w:rsidR="00EE271D" w14:paraId="3F9A490C" w14:textId="77777777">
        <w:trPr>
          <w:jc w:val="center"/>
        </w:trPr>
        <w:tc>
          <w:tcPr>
            <w:tcW w:w="2551"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3DBFE950" w14:textId="77777777" w:rsidR="00EE271D" w:rsidRDefault="00756C7A">
            <w:proofErr w:type="spellStart"/>
            <w:r>
              <w:rPr>
                <w:b/>
                <w:color w:val="1E293B"/>
                <w:sz w:val="15"/>
              </w:rPr>
              <w:t>탐지</w:t>
            </w:r>
            <w:proofErr w:type="spellEnd"/>
            <w:r>
              <w:rPr>
                <w:b/>
                <w:color w:val="1E293B"/>
                <w:sz w:val="15"/>
              </w:rPr>
              <w:t xml:space="preserve"> </w:t>
            </w:r>
            <w:proofErr w:type="spellStart"/>
            <w:r>
              <w:rPr>
                <w:b/>
                <w:color w:val="1E293B"/>
                <w:sz w:val="15"/>
              </w:rPr>
              <w:t>오탐</w:t>
            </w:r>
            <w:proofErr w:type="spellEnd"/>
            <w:r>
              <w:rPr>
                <w:b/>
                <w:color w:val="1E293B"/>
                <w:sz w:val="15"/>
              </w:rPr>
              <w:t xml:space="preserve"> </w:t>
            </w:r>
            <w:proofErr w:type="spellStart"/>
            <w:r>
              <w:rPr>
                <w:b/>
                <w:color w:val="1E293B"/>
                <w:sz w:val="15"/>
              </w:rPr>
              <w:t>발생</w:t>
            </w:r>
            <w:proofErr w:type="spellEnd"/>
          </w:p>
        </w:tc>
        <w:tc>
          <w:tcPr>
            <w:tcW w:w="28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666656D" w14:textId="77777777" w:rsidR="00EE271D" w:rsidRDefault="00756C7A">
            <w:r>
              <w:rPr>
                <w:color w:val="1E293B"/>
                <w:sz w:val="15"/>
              </w:rPr>
              <w:t xml:space="preserve">룰 </w:t>
            </w:r>
            <w:proofErr w:type="spellStart"/>
            <w:r>
              <w:rPr>
                <w:color w:val="1E293B"/>
                <w:sz w:val="15"/>
              </w:rPr>
              <w:t>조건이</w:t>
            </w:r>
            <w:proofErr w:type="spellEnd"/>
            <w:r>
              <w:rPr>
                <w:color w:val="1E293B"/>
                <w:sz w:val="15"/>
              </w:rPr>
              <w:t xml:space="preserve"> </w:t>
            </w:r>
            <w:proofErr w:type="spellStart"/>
            <w:r>
              <w:rPr>
                <w:color w:val="1E293B"/>
                <w:sz w:val="15"/>
              </w:rPr>
              <w:t>단순함</w:t>
            </w:r>
            <w:proofErr w:type="spellEnd"/>
          </w:p>
        </w:tc>
        <w:tc>
          <w:tcPr>
            <w:tcW w:w="4252"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14DC564" w14:textId="77777777" w:rsidR="00EE271D" w:rsidRDefault="00756C7A">
            <w:pPr>
              <w:rPr>
                <w:lang w:eastAsia="ko-KR"/>
              </w:rPr>
            </w:pPr>
            <w:r>
              <w:rPr>
                <w:color w:val="1E293B"/>
                <w:sz w:val="15"/>
                <w:lang w:eastAsia="ko-KR"/>
              </w:rPr>
              <w:t>반복 횟수, 시간 범위, 예외 조건을 추가하여 조정</w:t>
            </w:r>
          </w:p>
        </w:tc>
      </w:tr>
    </w:tbl>
    <w:p w14:paraId="1CF12249" w14:textId="77777777" w:rsidR="00EE271D" w:rsidRDefault="00EE271D">
      <w:pPr>
        <w:spacing w:after="60"/>
        <w:rPr>
          <w:lang w:eastAsia="ko-KR"/>
        </w:rPr>
      </w:pPr>
    </w:p>
    <w:p w14:paraId="69BD0496"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7CB5FB6C"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1365E5EE" w14:textId="77777777" w:rsidR="00EE271D" w:rsidRDefault="00756C7A">
            <w:r>
              <w:rPr>
                <w:b/>
                <w:color w:val="FFFFFF"/>
                <w:sz w:val="28"/>
              </w:rPr>
              <w:lastRenderedPageBreak/>
              <w:t>p.48</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4732A378" w14:textId="77777777" w:rsidR="00EE271D" w:rsidRDefault="00756C7A" w:rsidP="00E056CF">
            <w:pPr>
              <w:pStyle w:val="21"/>
              <w:rPr>
                <w:lang w:eastAsia="ko-KR"/>
              </w:rPr>
            </w:pPr>
            <w:bookmarkStart w:id="44" w:name="_Toc232776290"/>
            <w:r>
              <w:rPr>
                <w:rFonts w:ascii="맑은 고딕" w:eastAsia="맑은 고딕" w:hAnsi="맑은 고딕" w:cs="맑은 고딕" w:hint="eastAsia"/>
                <w:lang w:eastAsia="ko-KR"/>
              </w:rPr>
              <w:t>향후</w:t>
            </w:r>
            <w:r>
              <w:rPr>
                <w:lang w:eastAsia="ko-KR"/>
              </w:rPr>
              <w:t xml:space="preserve"> </w:t>
            </w:r>
            <w:r>
              <w:rPr>
                <w:rFonts w:ascii="맑은 고딕" w:eastAsia="맑은 고딕" w:hAnsi="맑은 고딕" w:cs="맑은 고딕" w:hint="eastAsia"/>
                <w:lang w:eastAsia="ko-KR"/>
              </w:rPr>
              <w:t>개선</w:t>
            </w:r>
            <w:r>
              <w:rPr>
                <w:lang w:eastAsia="ko-KR"/>
              </w:rPr>
              <w:t xml:space="preserve"> </w:t>
            </w:r>
            <w:r>
              <w:rPr>
                <w:rFonts w:ascii="맑은 고딕" w:eastAsia="맑은 고딕" w:hAnsi="맑은 고딕" w:cs="맑은 고딕" w:hint="eastAsia"/>
                <w:lang w:eastAsia="ko-KR"/>
              </w:rPr>
              <w:t>계획</w:t>
            </w:r>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기대</w:t>
            </w:r>
            <w:r>
              <w:rPr>
                <w:lang w:eastAsia="ko-KR"/>
              </w:rPr>
              <w:t xml:space="preserve"> </w:t>
            </w:r>
            <w:r>
              <w:rPr>
                <w:rFonts w:ascii="맑은 고딕" w:eastAsia="맑은 고딕" w:hAnsi="맑은 고딕" w:cs="맑은 고딕" w:hint="eastAsia"/>
                <w:lang w:eastAsia="ko-KR"/>
              </w:rPr>
              <w:t>효과</w:t>
            </w:r>
            <w:bookmarkEnd w:id="44"/>
          </w:p>
        </w:tc>
      </w:tr>
    </w:tbl>
    <w:p w14:paraId="6C7B4D5A" w14:textId="77777777" w:rsidR="00EE271D" w:rsidRDefault="00EE271D">
      <w:pPr>
        <w:spacing w:after="60"/>
        <w:rPr>
          <w:lang w:eastAsia="ko-KR"/>
        </w:rPr>
      </w:pPr>
    </w:p>
    <w:p w14:paraId="51535DEB" w14:textId="77777777" w:rsidR="00EE271D" w:rsidRDefault="00756C7A">
      <w:pPr>
        <w:spacing w:after="60"/>
        <w:jc w:val="both"/>
        <w:rPr>
          <w:lang w:eastAsia="ko-KR"/>
        </w:rPr>
      </w:pPr>
      <w:r>
        <w:rPr>
          <w:color w:val="232D3C"/>
          <w:lang w:eastAsia="ko-KR"/>
        </w:rPr>
        <w:t xml:space="preserve">향후 개선 방향은 단순히 화면을 꾸미는 것이 아니라, SIEM형 로그 분석 흐름을 조금씩 </w:t>
      </w:r>
      <w:proofErr w:type="spellStart"/>
      <w:r>
        <w:rPr>
          <w:color w:val="232D3C"/>
          <w:lang w:eastAsia="ko-KR"/>
        </w:rPr>
        <w:t>고도화하는</w:t>
      </w:r>
      <w:proofErr w:type="spellEnd"/>
      <w:r>
        <w:rPr>
          <w:color w:val="232D3C"/>
          <w:lang w:eastAsia="ko-KR"/>
        </w:rPr>
        <w:t xml:space="preserve"> 데 초점을 둔다. 초기 버전에서는 </w:t>
      </w:r>
      <w:proofErr w:type="spellStart"/>
      <w:r>
        <w:rPr>
          <w:color w:val="232D3C"/>
          <w:lang w:eastAsia="ko-KR"/>
        </w:rPr>
        <w:t>Filebeat</w:t>
      </w:r>
      <w:proofErr w:type="spellEnd"/>
      <w:r>
        <w:rPr>
          <w:color w:val="232D3C"/>
          <w:lang w:eastAsia="ko-KR"/>
        </w:rPr>
        <w:t xml:space="preserve"> 수집, Python 분석, Elasticsearch 저장, Kibana 시각화의 기본 흐름을 완성하고, 이후에는 복잡한 파싱 파이프라인과 알림 기능을 추가할 수 있다.</w:t>
      </w:r>
    </w:p>
    <w:p w14:paraId="0646F3B1" w14:textId="77777777" w:rsidR="00EE271D" w:rsidRDefault="00756C7A">
      <w:pPr>
        <w:spacing w:after="60"/>
        <w:jc w:val="both"/>
        <w:rPr>
          <w:lang w:eastAsia="ko-KR"/>
        </w:rPr>
      </w:pPr>
      <w:r>
        <w:rPr>
          <w:color w:val="232D3C"/>
          <w:lang w:eastAsia="ko-KR"/>
        </w:rPr>
        <w:t>첫 번째 개선 방향은 Logstash 도입이다. 현재 설계에서는 Python이 파싱과 정규화를 담당하지만, 로그 형식이 많아지고 파싱 규칙이 복잡해지면 Logstash를 이용한 파이프라인 구성을 검토할 수 있다. 두 번째는 Elastic Alerting 또는 외부 알림 기능을 통해 HIGH 이벤트 발생 시 관리자에게 알림을 보내는 기능이다.</w:t>
      </w:r>
    </w:p>
    <w:p w14:paraId="6AFF6F51" w14:textId="77777777" w:rsidR="00EE271D" w:rsidRDefault="00756C7A">
      <w:pPr>
        <w:spacing w:after="60"/>
        <w:jc w:val="both"/>
        <w:rPr>
          <w:lang w:eastAsia="ko-KR"/>
        </w:rPr>
      </w:pPr>
      <w:r>
        <w:rPr>
          <w:color w:val="232D3C"/>
          <w:lang w:eastAsia="ko-KR"/>
        </w:rPr>
        <w:t>세 번째는 MITRE ATT&amp;CK 매핑이다. Brute Force, SQL Injection, XSS와 같은 이벤트를 공격 전술 및 기법과 연결하면 대시보드의 설명력이 높아진다. 네 번째는 인덱스 수명 주기 관리(ILM)를 적용하여 오래된 로그를 자동으로 보관하거나 삭제하는 것이다.</w:t>
      </w:r>
    </w:p>
    <w:p w14:paraId="645E6219" w14:textId="77777777" w:rsidR="00EE271D" w:rsidRDefault="00756C7A">
      <w:pPr>
        <w:spacing w:before="40" w:after="60"/>
        <w:jc w:val="center"/>
      </w:pPr>
      <w:r>
        <w:rPr>
          <w:noProof/>
        </w:rPr>
        <w:drawing>
          <wp:inline distT="0" distB="0" distL="0" distR="0" wp14:anchorId="317648B5" wp14:editId="21D01AB4">
            <wp:extent cx="5400000" cy="306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21"/>
                    <a:stretch>
                      <a:fillRect/>
                    </a:stretch>
                  </pic:blipFill>
                  <pic:spPr>
                    <a:xfrm>
                      <a:off x="0" y="0"/>
                      <a:ext cx="5400000" cy="3060000"/>
                    </a:xfrm>
                    <a:prstGeom prst="rect">
                      <a:avLst/>
                    </a:prstGeom>
                  </pic:spPr>
                </pic:pic>
              </a:graphicData>
            </a:graphic>
          </wp:inline>
        </w:drawing>
      </w:r>
    </w:p>
    <w:p w14:paraId="13E633AC" w14:textId="77777777" w:rsidR="00EE271D" w:rsidRDefault="00756C7A">
      <w:pPr>
        <w:spacing w:after="60"/>
        <w:jc w:val="center"/>
        <w:rPr>
          <w:lang w:eastAsia="ko-KR"/>
        </w:rPr>
      </w:pPr>
      <w:r>
        <w:rPr>
          <w:b/>
          <w:color w:val="12305C"/>
          <w:sz w:val="17"/>
          <w:lang w:eastAsia="ko-KR"/>
        </w:rPr>
        <w:t>[그림 9-1] 향후 개선 방향 로드맵</w:t>
      </w:r>
    </w:p>
    <w:p w14:paraId="0159181E"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33894A86"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51FEE714" w14:textId="77777777" w:rsidR="00EE271D" w:rsidRDefault="00756C7A">
            <w:r>
              <w:rPr>
                <w:b/>
                <w:color w:val="FFFFFF"/>
                <w:sz w:val="28"/>
              </w:rPr>
              <w:lastRenderedPageBreak/>
              <w:t>p.49</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3AF3BC3D" w14:textId="77777777" w:rsidR="00EE271D" w:rsidRDefault="00756C7A" w:rsidP="00E056CF">
            <w:pPr>
              <w:pStyle w:val="21"/>
            </w:pPr>
            <w:bookmarkStart w:id="45" w:name="_Toc232776291"/>
            <w:proofErr w:type="spellStart"/>
            <w:r>
              <w:rPr>
                <w:rFonts w:ascii="맑은 고딕" w:eastAsia="맑은 고딕" w:hAnsi="맑은 고딕" w:cs="맑은 고딕" w:hint="eastAsia"/>
              </w:rPr>
              <w:t>참고</w:t>
            </w:r>
            <w:proofErr w:type="spellEnd"/>
            <w:r>
              <w:t xml:space="preserve"> </w:t>
            </w:r>
            <w:proofErr w:type="spellStart"/>
            <w:r>
              <w:rPr>
                <w:rFonts w:ascii="맑은 고딕" w:eastAsia="맑은 고딕" w:hAnsi="맑은 고딕" w:cs="맑은 고딕" w:hint="eastAsia"/>
              </w:rPr>
              <w:t>자료</w:t>
            </w:r>
            <w:bookmarkEnd w:id="45"/>
            <w:proofErr w:type="spellEnd"/>
          </w:p>
        </w:tc>
      </w:tr>
    </w:tbl>
    <w:p w14:paraId="34FCD2C4" w14:textId="77777777" w:rsidR="00EE271D" w:rsidRDefault="00EE271D">
      <w:pPr>
        <w:spacing w:after="60"/>
      </w:pPr>
    </w:p>
    <w:p w14:paraId="622E8C1B" w14:textId="77777777" w:rsidR="00EE271D" w:rsidRDefault="00756C7A">
      <w:pPr>
        <w:spacing w:after="60"/>
        <w:jc w:val="both"/>
        <w:rPr>
          <w:lang w:eastAsia="ko-KR"/>
        </w:rPr>
      </w:pPr>
      <w:r>
        <w:rPr>
          <w:color w:val="232D3C"/>
          <w:lang w:eastAsia="ko-KR"/>
        </w:rPr>
        <w:t>아래 참고 자료는 프로젝트 계획과 설계 방향을 정리하는 과정에서 확인할 공식 문서와 기술 문서이다. 최종 구현 단계에서는 실제 사용한 버전과 명령어를 기준으로 참고 자료를 다시 정리할 계획이다.</w:t>
      </w:r>
    </w:p>
    <w:tbl>
      <w:tblPr>
        <w:tblW w:w="0" w:type="auto"/>
        <w:jc w:val="center"/>
        <w:tblLook w:val="04A0" w:firstRow="1" w:lastRow="0" w:firstColumn="1" w:lastColumn="0" w:noHBand="0" w:noVBand="1"/>
      </w:tblPr>
      <w:tblGrid>
        <w:gridCol w:w="2835"/>
        <w:gridCol w:w="2268"/>
        <w:gridCol w:w="4535"/>
      </w:tblGrid>
      <w:tr w:rsidR="00EE271D" w14:paraId="0FEC8354"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EC1DF05" w14:textId="77777777" w:rsidR="00EE271D" w:rsidRDefault="00756C7A">
            <w:pPr>
              <w:jc w:val="center"/>
            </w:pPr>
            <w:proofErr w:type="spellStart"/>
            <w:r>
              <w:rPr>
                <w:b/>
                <w:color w:val="FFFFFF"/>
                <w:sz w:val="13"/>
              </w:rPr>
              <w:t>자료명</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5E959C47" w14:textId="77777777" w:rsidR="00EE271D" w:rsidRDefault="00756C7A">
            <w:pPr>
              <w:jc w:val="center"/>
            </w:pPr>
            <w:proofErr w:type="spellStart"/>
            <w:r>
              <w:rPr>
                <w:b/>
                <w:color w:val="FFFFFF"/>
                <w:sz w:val="13"/>
              </w:rPr>
              <w:t>출처</w:t>
            </w:r>
            <w:proofErr w:type="spellEnd"/>
          </w:p>
        </w:tc>
        <w:tc>
          <w:tcPr>
            <w:tcW w:w="4535" w:type="dxa"/>
            <w:tcBorders>
              <w:top w:val="single" w:sz="6" w:space="0" w:color="1F2937"/>
              <w:left w:val="single" w:sz="6" w:space="0" w:color="1F2937"/>
              <w:bottom w:val="single" w:sz="6" w:space="0" w:color="1F2937"/>
              <w:right w:val="single" w:sz="6" w:space="0" w:color="1F2937"/>
            </w:tcBorders>
            <w:shd w:val="clear" w:color="auto" w:fill="1D3F7A"/>
            <w:vAlign w:val="center"/>
          </w:tcPr>
          <w:p w14:paraId="2C994B5A" w14:textId="77777777" w:rsidR="00EE271D" w:rsidRDefault="00756C7A">
            <w:pPr>
              <w:jc w:val="center"/>
            </w:pPr>
            <w:r>
              <w:rPr>
                <w:b/>
                <w:color w:val="FFFFFF"/>
                <w:sz w:val="13"/>
              </w:rPr>
              <w:t>URL</w:t>
            </w:r>
          </w:p>
        </w:tc>
      </w:tr>
      <w:tr w:rsidR="00EE271D" w14:paraId="539DD39F"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F76F9DD" w14:textId="77777777" w:rsidR="00EE271D" w:rsidRDefault="00756C7A">
            <w:r>
              <w:rPr>
                <w:b/>
                <w:color w:val="1E293B"/>
                <w:sz w:val="13"/>
              </w:rPr>
              <w:t xml:space="preserve">Elastic </w:t>
            </w:r>
            <w:proofErr w:type="spellStart"/>
            <w:r>
              <w:rPr>
                <w:b/>
                <w:color w:val="1E293B"/>
                <w:sz w:val="13"/>
              </w:rPr>
              <w:t>Filebeat</w:t>
            </w:r>
            <w:proofErr w:type="spellEnd"/>
            <w:r>
              <w:rPr>
                <w:b/>
                <w:color w:val="1E293B"/>
                <w:sz w:val="13"/>
              </w:rPr>
              <w:t xml:space="preserve"> </w:t>
            </w:r>
            <w:proofErr w:type="spellStart"/>
            <w:r>
              <w:rPr>
                <w:b/>
                <w:color w:val="1E293B"/>
                <w:sz w:val="13"/>
              </w:rPr>
              <w:t>공식</w:t>
            </w:r>
            <w:proofErr w:type="spellEnd"/>
            <w:r>
              <w:rPr>
                <w:b/>
                <w:color w:val="1E293B"/>
                <w:sz w:val="13"/>
              </w:rPr>
              <w:t xml:space="preserve"> </w:t>
            </w:r>
            <w:proofErr w:type="spellStart"/>
            <w:r>
              <w:rPr>
                <w:b/>
                <w:color w:val="1E293B"/>
                <w:sz w:val="13"/>
              </w:rPr>
              <w:t>문서</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25C9703" w14:textId="77777777" w:rsidR="00EE271D" w:rsidRDefault="00756C7A">
            <w:r>
              <w:rPr>
                <w:color w:val="1E293B"/>
                <w:sz w:val="13"/>
              </w:rPr>
              <w:t>Elastic Docs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51A0E28" w14:textId="77777777" w:rsidR="00EE271D" w:rsidRDefault="00756C7A">
            <w:r>
              <w:rPr>
                <w:color w:val="1E293B"/>
                <w:sz w:val="13"/>
              </w:rPr>
              <w:t>https://www.elastic.co/docs/reference/beats/filebeat/</w:t>
            </w:r>
          </w:p>
        </w:tc>
      </w:tr>
      <w:tr w:rsidR="00EE271D" w14:paraId="143FCC87"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8CC525A" w14:textId="77777777" w:rsidR="00EE271D" w:rsidRDefault="00756C7A">
            <w:r>
              <w:rPr>
                <w:b/>
                <w:color w:val="1E293B"/>
                <w:sz w:val="13"/>
              </w:rPr>
              <w:t xml:space="preserve">Elasticsearch </w:t>
            </w:r>
            <w:proofErr w:type="spellStart"/>
            <w:r>
              <w:rPr>
                <w:b/>
                <w:color w:val="1E293B"/>
                <w:sz w:val="13"/>
              </w:rPr>
              <w:t>공식</w:t>
            </w:r>
            <w:proofErr w:type="spellEnd"/>
            <w:r>
              <w:rPr>
                <w:b/>
                <w:color w:val="1E293B"/>
                <w:sz w:val="13"/>
              </w:rPr>
              <w:t xml:space="preserve"> </w:t>
            </w:r>
            <w:proofErr w:type="spellStart"/>
            <w:r>
              <w:rPr>
                <w:b/>
                <w:color w:val="1E293B"/>
                <w:sz w:val="13"/>
              </w:rPr>
              <w:t>문서</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1802D80" w14:textId="77777777" w:rsidR="00EE271D" w:rsidRDefault="00756C7A">
            <w:r>
              <w:rPr>
                <w:color w:val="1E293B"/>
                <w:sz w:val="13"/>
              </w:rPr>
              <w:t>Elastic Docs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D5E4312" w14:textId="77777777" w:rsidR="00EE271D" w:rsidRDefault="00756C7A">
            <w:r>
              <w:rPr>
                <w:color w:val="1E293B"/>
                <w:sz w:val="13"/>
              </w:rPr>
              <w:t>https://www.elastic.co/docs/</w:t>
            </w:r>
          </w:p>
        </w:tc>
      </w:tr>
      <w:tr w:rsidR="00EE271D" w14:paraId="663BE767"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6E9624DA" w14:textId="77777777" w:rsidR="00EE271D" w:rsidRDefault="00756C7A">
            <w:pPr>
              <w:rPr>
                <w:lang w:eastAsia="ko-KR"/>
              </w:rPr>
            </w:pPr>
            <w:r>
              <w:rPr>
                <w:b/>
                <w:color w:val="1E293B"/>
                <w:sz w:val="13"/>
                <w:lang w:eastAsia="ko-KR"/>
              </w:rPr>
              <w:t>Kibana 공식 문서</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110C489" w14:textId="77777777" w:rsidR="00EE271D" w:rsidRDefault="00756C7A">
            <w:r>
              <w:rPr>
                <w:color w:val="1E293B"/>
                <w:sz w:val="13"/>
              </w:rPr>
              <w:t>Elastic Docs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B5064E8" w14:textId="77777777" w:rsidR="00EE271D" w:rsidRDefault="00756C7A">
            <w:r>
              <w:rPr>
                <w:color w:val="1E293B"/>
                <w:sz w:val="13"/>
              </w:rPr>
              <w:t>https://www.elastic.co/docs/explore-analyze/</w:t>
            </w:r>
          </w:p>
        </w:tc>
      </w:tr>
      <w:tr w:rsidR="00EE271D" w14:paraId="3D37253E"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329536E" w14:textId="77777777" w:rsidR="00EE271D" w:rsidRDefault="00756C7A">
            <w:r>
              <w:rPr>
                <w:b/>
                <w:color w:val="1E293B"/>
                <w:sz w:val="13"/>
              </w:rPr>
              <w:t xml:space="preserve">Elastic Common </w:t>
            </w:r>
            <w:proofErr w:type="gramStart"/>
            <w:r>
              <w:rPr>
                <w:b/>
                <w:color w:val="1E293B"/>
                <w:sz w:val="13"/>
              </w:rPr>
              <w:t>Schema(</w:t>
            </w:r>
            <w:proofErr w:type="gramEnd"/>
            <w:r>
              <w:rPr>
                <w:b/>
                <w:color w:val="1E293B"/>
                <w:sz w:val="13"/>
              </w:rPr>
              <w:t>ECS)</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37263DA" w14:textId="77777777" w:rsidR="00EE271D" w:rsidRDefault="00756C7A">
            <w:r>
              <w:rPr>
                <w:color w:val="1E293B"/>
                <w:sz w:val="13"/>
              </w:rPr>
              <w:t>Elastic Docs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66D6135" w14:textId="77777777" w:rsidR="00EE271D" w:rsidRDefault="00756C7A">
            <w:r>
              <w:rPr>
                <w:color w:val="1E293B"/>
                <w:sz w:val="13"/>
              </w:rPr>
              <w:t>https://www.elastic.co/guide/en/ecs/current/</w:t>
            </w:r>
          </w:p>
        </w:tc>
      </w:tr>
      <w:tr w:rsidR="00EE271D" w14:paraId="1FEAD4D5"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79C8016" w14:textId="77777777" w:rsidR="00EE271D" w:rsidRDefault="00756C7A">
            <w:r>
              <w:rPr>
                <w:b/>
                <w:color w:val="1E293B"/>
                <w:sz w:val="13"/>
              </w:rPr>
              <w:t xml:space="preserve">Terraform </w:t>
            </w:r>
            <w:proofErr w:type="spellStart"/>
            <w:r>
              <w:rPr>
                <w:b/>
                <w:color w:val="1E293B"/>
                <w:sz w:val="13"/>
              </w:rPr>
              <w:t>공식</w:t>
            </w:r>
            <w:proofErr w:type="spellEnd"/>
            <w:r>
              <w:rPr>
                <w:b/>
                <w:color w:val="1E293B"/>
                <w:sz w:val="13"/>
              </w:rPr>
              <w:t xml:space="preserve"> </w:t>
            </w:r>
            <w:proofErr w:type="spellStart"/>
            <w:r>
              <w:rPr>
                <w:b/>
                <w:color w:val="1E293B"/>
                <w:sz w:val="13"/>
              </w:rPr>
              <w:t>문서</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9EA8730" w14:textId="77777777" w:rsidR="00EE271D" w:rsidRDefault="00756C7A">
            <w:proofErr w:type="spellStart"/>
            <w:r>
              <w:rPr>
                <w:color w:val="1E293B"/>
                <w:sz w:val="13"/>
              </w:rPr>
              <w:t>HashiCorp</w:t>
            </w:r>
            <w:proofErr w:type="spellEnd"/>
            <w:r>
              <w:rPr>
                <w:color w:val="1E293B"/>
                <w:sz w:val="13"/>
              </w:rPr>
              <w:t xml:space="preserve"> Developer</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555102F2" w14:textId="77777777" w:rsidR="00EE271D" w:rsidRDefault="00756C7A">
            <w:r>
              <w:rPr>
                <w:color w:val="1E293B"/>
                <w:sz w:val="13"/>
              </w:rPr>
              <w:t>https://developer.hashicorp.com/terraform/docs</w:t>
            </w:r>
          </w:p>
        </w:tc>
      </w:tr>
      <w:tr w:rsidR="00EE271D" w14:paraId="19FC4AE0"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EF3BDD5" w14:textId="77777777" w:rsidR="00EE271D" w:rsidRDefault="00756C7A">
            <w:r>
              <w:rPr>
                <w:b/>
                <w:color w:val="1E293B"/>
                <w:sz w:val="13"/>
              </w:rPr>
              <w:t xml:space="preserve">Terraform AWS </w:t>
            </w:r>
            <w:proofErr w:type="spellStart"/>
            <w:r>
              <w:rPr>
                <w:b/>
                <w:color w:val="1E293B"/>
                <w:sz w:val="13"/>
              </w:rPr>
              <w:t>시작하기</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7C64EAD" w14:textId="77777777" w:rsidR="00EE271D" w:rsidRDefault="00756C7A">
            <w:proofErr w:type="spellStart"/>
            <w:r>
              <w:rPr>
                <w:color w:val="1E293B"/>
                <w:sz w:val="13"/>
              </w:rPr>
              <w:t>HashiCorp</w:t>
            </w:r>
            <w:proofErr w:type="spellEnd"/>
            <w:r>
              <w:rPr>
                <w:color w:val="1E293B"/>
                <w:sz w:val="13"/>
              </w:rPr>
              <w:t xml:space="preserve"> Developer</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DC50276" w14:textId="77777777" w:rsidR="00EE271D" w:rsidRDefault="00756C7A">
            <w:r>
              <w:rPr>
                <w:color w:val="1E293B"/>
                <w:sz w:val="13"/>
              </w:rPr>
              <w:t>https://developer.hashicorp.com/terraform/tutorials/aws-get-started</w:t>
            </w:r>
          </w:p>
        </w:tc>
      </w:tr>
      <w:tr w:rsidR="00EE271D" w14:paraId="51BF0A6E"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7ED13D53" w14:textId="77777777" w:rsidR="00EE271D" w:rsidRDefault="00756C7A">
            <w:r>
              <w:rPr>
                <w:b/>
                <w:color w:val="1E293B"/>
                <w:sz w:val="13"/>
              </w:rPr>
              <w:t>OWASP Logging Cheat Sheet</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C2AA412" w14:textId="77777777" w:rsidR="00EE271D" w:rsidRDefault="00756C7A">
            <w:r>
              <w:rPr>
                <w:color w:val="1E293B"/>
                <w:sz w:val="13"/>
              </w:rPr>
              <w:t>OWASP Cheat Sheet Series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AE51763" w14:textId="77777777" w:rsidR="00EE271D" w:rsidRDefault="00756C7A">
            <w:r>
              <w:rPr>
                <w:color w:val="1E293B"/>
                <w:sz w:val="13"/>
              </w:rPr>
              <w:t>https://cheatsheetseries.owasp.org/</w:t>
            </w:r>
          </w:p>
        </w:tc>
      </w:tr>
      <w:tr w:rsidR="00EE271D" w14:paraId="2A40CE1C"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28FFF328" w14:textId="77777777" w:rsidR="00EE271D" w:rsidRDefault="00756C7A">
            <w:r>
              <w:rPr>
                <w:b/>
                <w:color w:val="1E293B"/>
                <w:sz w:val="13"/>
              </w:rPr>
              <w:t>MITRE ATT&amp;CK Framework</w:t>
            </w:r>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E200D29" w14:textId="77777777" w:rsidR="00EE271D" w:rsidRDefault="00756C7A">
            <w:r>
              <w:rPr>
                <w:color w:val="1E293B"/>
                <w:sz w:val="13"/>
              </w:rPr>
              <w:t>MITRE</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EA5D09C" w14:textId="77777777" w:rsidR="00EE271D" w:rsidRDefault="00756C7A">
            <w:r>
              <w:rPr>
                <w:color w:val="1E293B"/>
                <w:sz w:val="13"/>
              </w:rPr>
              <w:t>https://attack.mitre.org/</w:t>
            </w:r>
          </w:p>
        </w:tc>
      </w:tr>
      <w:tr w:rsidR="00EE271D" w14:paraId="48BCBA5C"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132FCF0F" w14:textId="77777777" w:rsidR="00EE271D" w:rsidRDefault="00756C7A">
            <w:r>
              <w:rPr>
                <w:b/>
                <w:color w:val="1E293B"/>
                <w:sz w:val="13"/>
              </w:rPr>
              <w:t xml:space="preserve">AWS Security Group </w:t>
            </w:r>
            <w:proofErr w:type="spellStart"/>
            <w:r>
              <w:rPr>
                <w:b/>
                <w:color w:val="1E293B"/>
                <w:sz w:val="13"/>
              </w:rPr>
              <w:t>문서</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2C271F7C" w14:textId="77777777" w:rsidR="00EE271D" w:rsidRDefault="00756C7A">
            <w:r>
              <w:rPr>
                <w:color w:val="1E293B"/>
                <w:sz w:val="13"/>
              </w:rPr>
              <w:t>AWS Docs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73EF91E4" w14:textId="77777777" w:rsidR="00EE271D" w:rsidRDefault="00756C7A">
            <w:r>
              <w:rPr>
                <w:color w:val="1E293B"/>
                <w:sz w:val="13"/>
              </w:rPr>
              <w:t>https://docs.aws.amazon.com/vpc/latest/userguide/vpc-security-groups.html</w:t>
            </w:r>
          </w:p>
        </w:tc>
      </w:tr>
      <w:tr w:rsidR="00EE271D" w14:paraId="04EB0F50"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0B462FDF" w14:textId="77777777" w:rsidR="00EE271D" w:rsidRDefault="00756C7A">
            <w:r>
              <w:rPr>
                <w:b/>
                <w:color w:val="1E293B"/>
                <w:sz w:val="13"/>
              </w:rPr>
              <w:t xml:space="preserve">Azure Network Security Group </w:t>
            </w:r>
            <w:proofErr w:type="spellStart"/>
            <w:r>
              <w:rPr>
                <w:b/>
                <w:color w:val="1E293B"/>
                <w:sz w:val="13"/>
              </w:rPr>
              <w:t>문서</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1EA72653" w14:textId="77777777" w:rsidR="00EE271D" w:rsidRDefault="00756C7A">
            <w:r>
              <w:rPr>
                <w:color w:val="1E293B"/>
                <w:sz w:val="13"/>
              </w:rPr>
              <w:t>Microsoft Learn</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0D760D5B" w14:textId="77777777" w:rsidR="00EE271D" w:rsidRDefault="00756C7A">
            <w:r>
              <w:rPr>
                <w:color w:val="1E293B"/>
                <w:sz w:val="13"/>
              </w:rPr>
              <w:t>https://learn.microsoft.com/azure/virtual-network/network-security-groups-overview</w:t>
            </w:r>
          </w:p>
        </w:tc>
      </w:tr>
      <w:tr w:rsidR="00EE271D" w14:paraId="31399671" w14:textId="77777777">
        <w:trPr>
          <w:jc w:val="center"/>
        </w:trPr>
        <w:tc>
          <w:tcPr>
            <w:tcW w:w="2835" w:type="dxa"/>
            <w:tcBorders>
              <w:top w:val="single" w:sz="6" w:space="0" w:color="1F2937"/>
              <w:left w:val="single" w:sz="6" w:space="0" w:color="1F2937"/>
              <w:bottom w:val="single" w:sz="6" w:space="0" w:color="1F2937"/>
              <w:right w:val="single" w:sz="6" w:space="0" w:color="1F2937"/>
            </w:tcBorders>
            <w:shd w:val="clear" w:color="auto" w:fill="EEF5FC"/>
            <w:vAlign w:val="center"/>
          </w:tcPr>
          <w:p w14:paraId="48B72CD4" w14:textId="77777777" w:rsidR="00EE271D" w:rsidRDefault="00756C7A">
            <w:r>
              <w:rPr>
                <w:b/>
                <w:color w:val="1E293B"/>
                <w:sz w:val="13"/>
              </w:rPr>
              <w:t xml:space="preserve">Naver Cloud ACG </w:t>
            </w:r>
            <w:proofErr w:type="spellStart"/>
            <w:r>
              <w:rPr>
                <w:b/>
                <w:color w:val="1E293B"/>
                <w:sz w:val="13"/>
              </w:rPr>
              <w:t>문서</w:t>
            </w:r>
            <w:proofErr w:type="spellEnd"/>
          </w:p>
        </w:tc>
        <w:tc>
          <w:tcPr>
            <w:tcW w:w="2268"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363FA6C5" w14:textId="77777777" w:rsidR="00EE271D" w:rsidRDefault="00756C7A">
            <w:r>
              <w:rPr>
                <w:color w:val="1E293B"/>
                <w:sz w:val="13"/>
              </w:rPr>
              <w:t>Naver Cloud Docs</w:t>
            </w:r>
          </w:p>
        </w:tc>
        <w:tc>
          <w:tcPr>
            <w:tcW w:w="4535" w:type="dxa"/>
            <w:tcBorders>
              <w:top w:val="single" w:sz="6" w:space="0" w:color="1F2937"/>
              <w:left w:val="single" w:sz="6" w:space="0" w:color="1F2937"/>
              <w:bottom w:val="single" w:sz="6" w:space="0" w:color="1F2937"/>
              <w:right w:val="single" w:sz="6" w:space="0" w:color="1F2937"/>
            </w:tcBorders>
            <w:shd w:val="clear" w:color="auto" w:fill="FFFFFF"/>
            <w:vAlign w:val="center"/>
          </w:tcPr>
          <w:p w14:paraId="42EDA0AB" w14:textId="77777777" w:rsidR="00EE271D" w:rsidRDefault="00756C7A">
            <w:r>
              <w:rPr>
                <w:color w:val="1E293B"/>
                <w:sz w:val="13"/>
              </w:rPr>
              <w:t>https://guide.ncloud-docs.com/</w:t>
            </w:r>
          </w:p>
        </w:tc>
      </w:tr>
    </w:tbl>
    <w:p w14:paraId="094D2A1F" w14:textId="77777777" w:rsidR="00EE271D" w:rsidRDefault="00EE271D">
      <w:pPr>
        <w:spacing w:after="60"/>
      </w:pPr>
    </w:p>
    <w:p w14:paraId="70559C29" w14:textId="72F63E64" w:rsidR="00EE271D" w:rsidRDefault="00756C7A">
      <w:pPr>
        <w:spacing w:after="60"/>
        <w:jc w:val="both"/>
        <w:rPr>
          <w:color w:val="232D3C"/>
          <w:sz w:val="19"/>
          <w:lang w:eastAsia="ko-KR"/>
        </w:rPr>
      </w:pPr>
      <w:r>
        <w:rPr>
          <w:color w:val="232D3C"/>
          <w:sz w:val="19"/>
          <w:lang w:eastAsia="ko-KR"/>
        </w:rPr>
        <w:t xml:space="preserve">초기 조사 자료로는 Terraform 기반 AWS 인프라 구성, </w:t>
      </w:r>
      <w:proofErr w:type="spellStart"/>
      <w:r>
        <w:rPr>
          <w:color w:val="232D3C"/>
          <w:sz w:val="19"/>
          <w:lang w:eastAsia="ko-KR"/>
        </w:rPr>
        <w:t>Wazuh</w:t>
      </w:r>
      <w:proofErr w:type="spellEnd"/>
      <w:r>
        <w:rPr>
          <w:color w:val="232D3C"/>
          <w:sz w:val="19"/>
          <w:lang w:eastAsia="ko-KR"/>
        </w:rPr>
        <w:t xml:space="preserve"> All-in-One 설치, Nginx와 </w:t>
      </w:r>
      <w:proofErr w:type="spellStart"/>
      <w:r>
        <w:rPr>
          <w:color w:val="232D3C"/>
          <w:sz w:val="19"/>
          <w:lang w:eastAsia="ko-KR"/>
        </w:rPr>
        <w:t>ModSecurity</w:t>
      </w:r>
      <w:proofErr w:type="spellEnd"/>
      <w:r>
        <w:rPr>
          <w:color w:val="232D3C"/>
          <w:sz w:val="19"/>
          <w:lang w:eastAsia="ko-KR"/>
        </w:rPr>
        <w:t>를 이용한 WAF 리버스 프록시 구성 자료를 참고하였다. 해당 자료는 최종 구현 범위에서는 제외되었지만, 클라우드 보안관제 구조를 이해하기 위한 사전 조사 자료로 활용하였다.</w:t>
      </w:r>
    </w:p>
    <w:p w14:paraId="77E20C89" w14:textId="77777777" w:rsidR="00317D36" w:rsidRPr="00317D36" w:rsidRDefault="00317D36" w:rsidP="00317D36">
      <w:pPr>
        <w:spacing w:before="100" w:beforeAutospacing="1" w:after="100" w:afterAutospacing="1" w:line="240" w:lineRule="auto"/>
        <w:rPr>
          <w:rFonts w:cs="굴림"/>
          <w:sz w:val="19"/>
          <w:szCs w:val="19"/>
          <w:lang w:eastAsia="ko-KR"/>
        </w:rPr>
      </w:pPr>
      <w:r w:rsidRPr="00317D36">
        <w:rPr>
          <w:rFonts w:cs="굴림"/>
          <w:sz w:val="19"/>
          <w:szCs w:val="19"/>
          <w:lang w:eastAsia="ko-KR"/>
        </w:rPr>
        <w:t xml:space="preserve">위 참고 자료 중 Elastic Common Schema(ECS)는 로그 필드명을 설계할 때 참고 기준으로 활용한다. 다만 본 프로젝트에서는 구현 난이도와 수업 프로젝트 범위를 고려하여 ECS 전체 구조를 그대로 적용하기보다는 host.name, </w:t>
      </w:r>
      <w:proofErr w:type="spellStart"/>
      <w:proofErr w:type="gramStart"/>
      <w:r w:rsidRPr="00317D36">
        <w:rPr>
          <w:rFonts w:cs="굴림"/>
          <w:sz w:val="19"/>
          <w:szCs w:val="19"/>
          <w:lang w:eastAsia="ko-KR"/>
        </w:rPr>
        <w:t>source.ip</w:t>
      </w:r>
      <w:proofErr w:type="spellEnd"/>
      <w:proofErr w:type="gramEnd"/>
      <w:r w:rsidRPr="00317D36">
        <w:rPr>
          <w:rFonts w:cs="굴림"/>
          <w:sz w:val="19"/>
          <w:szCs w:val="19"/>
          <w:lang w:eastAsia="ko-KR"/>
        </w:rPr>
        <w:t xml:space="preserve">, </w:t>
      </w:r>
      <w:proofErr w:type="spellStart"/>
      <w:r w:rsidRPr="00317D36">
        <w:rPr>
          <w:rFonts w:cs="굴림"/>
          <w:sz w:val="19"/>
          <w:szCs w:val="19"/>
          <w:lang w:eastAsia="ko-KR"/>
        </w:rPr>
        <w:t>event.type</w:t>
      </w:r>
      <w:proofErr w:type="spellEnd"/>
      <w:r w:rsidRPr="00317D36">
        <w:rPr>
          <w:rFonts w:cs="굴림"/>
          <w:sz w:val="19"/>
          <w:szCs w:val="19"/>
          <w:lang w:eastAsia="ko-KR"/>
        </w:rPr>
        <w:t xml:space="preserve">, </w:t>
      </w:r>
      <w:proofErr w:type="spellStart"/>
      <w:r w:rsidRPr="00317D36">
        <w:rPr>
          <w:rFonts w:cs="굴림"/>
          <w:sz w:val="19"/>
          <w:szCs w:val="19"/>
          <w:lang w:eastAsia="ko-KR"/>
        </w:rPr>
        <w:t>event.category</w:t>
      </w:r>
      <w:proofErr w:type="spellEnd"/>
      <w:r w:rsidRPr="00317D36">
        <w:rPr>
          <w:rFonts w:cs="굴림"/>
          <w:sz w:val="19"/>
          <w:szCs w:val="19"/>
          <w:lang w:eastAsia="ko-KR"/>
        </w:rPr>
        <w:t>와 같은 주요 필드 개념을 참고하는 방식으로 사용한다.</w:t>
      </w:r>
    </w:p>
    <w:p w14:paraId="6BC468C1" w14:textId="77777777" w:rsidR="00317D36" w:rsidRPr="00317D36" w:rsidRDefault="00317D36">
      <w:pPr>
        <w:spacing w:after="60"/>
        <w:jc w:val="both"/>
        <w:rPr>
          <w:lang w:eastAsia="ko-KR"/>
        </w:rPr>
      </w:pPr>
    </w:p>
    <w:p w14:paraId="1F54B3E1" w14:textId="77777777" w:rsidR="00EE271D" w:rsidRDefault="00756C7A">
      <w:pPr>
        <w:spacing w:after="60"/>
        <w:rPr>
          <w:lang w:eastAsia="ko-KR"/>
        </w:rPr>
      </w:pPr>
      <w:r>
        <w:rPr>
          <w:lang w:eastAsia="ko-KR"/>
        </w:rPr>
        <w:br w:type="page"/>
      </w:r>
    </w:p>
    <w:tbl>
      <w:tblPr>
        <w:tblW w:w="0" w:type="auto"/>
        <w:jc w:val="center"/>
        <w:tblLayout w:type="fixed"/>
        <w:tblLook w:val="04A0" w:firstRow="1" w:lastRow="0" w:firstColumn="1" w:lastColumn="0" w:noHBand="0" w:noVBand="1"/>
      </w:tblPr>
      <w:tblGrid>
        <w:gridCol w:w="5131"/>
        <w:gridCol w:w="5131"/>
      </w:tblGrid>
      <w:tr w:rsidR="00EE271D" w14:paraId="21D013E7" w14:textId="77777777">
        <w:trPr>
          <w:jc w:val="center"/>
        </w:trPr>
        <w:tc>
          <w:tcPr>
            <w:tcW w:w="5131" w:type="dxa"/>
            <w:tcBorders>
              <w:top w:val="single" w:sz="6" w:space="0" w:color="FFFFFF"/>
              <w:left w:val="single" w:sz="6" w:space="0" w:color="FFFFFF"/>
              <w:bottom w:val="single" w:sz="6" w:space="0" w:color="FFFFFF"/>
              <w:right w:val="single" w:sz="6" w:space="0" w:color="FFFFFF"/>
            </w:tcBorders>
            <w:shd w:val="clear" w:color="auto" w:fill="12305C"/>
            <w:vAlign w:val="center"/>
          </w:tcPr>
          <w:p w14:paraId="0F857045" w14:textId="77777777" w:rsidR="00EE271D" w:rsidRDefault="00756C7A">
            <w:r>
              <w:rPr>
                <w:b/>
                <w:color w:val="FFFFFF"/>
                <w:sz w:val="28"/>
              </w:rPr>
              <w:lastRenderedPageBreak/>
              <w:t>p.50</w:t>
            </w:r>
          </w:p>
        </w:tc>
        <w:tc>
          <w:tcPr>
            <w:tcW w:w="5131" w:type="dxa"/>
            <w:tcBorders>
              <w:top w:val="single" w:sz="6" w:space="0" w:color="FFFFFF"/>
              <w:left w:val="single" w:sz="6" w:space="0" w:color="FFFFFF"/>
              <w:bottom w:val="single" w:sz="6" w:space="0" w:color="FFFFFF"/>
              <w:right w:val="single" w:sz="6" w:space="0" w:color="FFFFFF"/>
            </w:tcBorders>
            <w:shd w:val="clear" w:color="auto" w:fill="EAF2FB"/>
            <w:vAlign w:val="center"/>
          </w:tcPr>
          <w:p w14:paraId="0D30BD05" w14:textId="77777777" w:rsidR="00EE271D" w:rsidRDefault="00756C7A" w:rsidP="00E056CF">
            <w:pPr>
              <w:pStyle w:val="21"/>
            </w:pPr>
            <w:bookmarkStart w:id="46" w:name="_Toc232776292"/>
            <w:proofErr w:type="spellStart"/>
            <w:r>
              <w:rPr>
                <w:rFonts w:ascii="맑은 고딕" w:eastAsia="맑은 고딕" w:hAnsi="맑은 고딕" w:cs="맑은 고딕" w:hint="eastAsia"/>
              </w:rPr>
              <w:t>계획</w:t>
            </w:r>
            <w:proofErr w:type="spellEnd"/>
            <w:r>
              <w:t xml:space="preserve"> </w:t>
            </w:r>
            <w:proofErr w:type="spellStart"/>
            <w:r>
              <w:rPr>
                <w:rFonts w:ascii="맑은 고딕" w:eastAsia="맑은 고딕" w:hAnsi="맑은 고딕" w:cs="맑은 고딕" w:hint="eastAsia"/>
              </w:rPr>
              <w:t>단계</w:t>
            </w:r>
            <w:proofErr w:type="spellEnd"/>
            <w:r>
              <w:t xml:space="preserve"> </w:t>
            </w:r>
            <w:proofErr w:type="spellStart"/>
            <w:r>
              <w:rPr>
                <w:rFonts w:ascii="맑은 고딕" w:eastAsia="맑은 고딕" w:hAnsi="맑은 고딕" w:cs="맑은 고딕" w:hint="eastAsia"/>
              </w:rPr>
              <w:t>조원</w:t>
            </w:r>
            <w:proofErr w:type="spellEnd"/>
            <w:r>
              <w:t xml:space="preserve"> </w:t>
            </w:r>
            <w:proofErr w:type="spellStart"/>
            <w:r>
              <w:rPr>
                <w:rFonts w:ascii="맑은 고딕" w:eastAsia="맑은 고딕" w:hAnsi="맑은 고딕" w:cs="맑은 고딕" w:hint="eastAsia"/>
              </w:rPr>
              <w:t>소감</w:t>
            </w:r>
            <w:bookmarkEnd w:id="46"/>
            <w:proofErr w:type="spellEnd"/>
          </w:p>
        </w:tc>
      </w:tr>
    </w:tbl>
    <w:p w14:paraId="46984967" w14:textId="77777777" w:rsidR="00EE271D" w:rsidRDefault="00EE271D">
      <w:pPr>
        <w:spacing w:after="60"/>
      </w:pPr>
    </w:p>
    <w:p w14:paraId="5B44CF01" w14:textId="77777777" w:rsidR="00EE271D" w:rsidRDefault="00756C7A">
      <w:pPr>
        <w:spacing w:after="60"/>
        <w:jc w:val="both"/>
        <w:rPr>
          <w:lang w:eastAsia="ko-KR"/>
        </w:rPr>
      </w:pPr>
      <w:proofErr w:type="spellStart"/>
      <w:r>
        <w:rPr>
          <w:color w:val="232D3C"/>
          <w:lang w:eastAsia="ko-KR"/>
        </w:rPr>
        <w:t>서정림</w:t>
      </w:r>
      <w:proofErr w:type="spellEnd"/>
      <w:r>
        <w:rPr>
          <w:color w:val="232D3C"/>
          <w:lang w:eastAsia="ko-KR"/>
        </w:rPr>
        <w:t xml:space="preserve">: 이번 프로젝트를 계획하면서 처음에는 클라우드 보안관제라는 주제를 넓게만 생각했지만, 실제로 보고서를 정리하면서 수집, 분석, 저장, 시각화가 각각 다른 역할을 가진다는 점을 알게 되었다. 특히 기존 </w:t>
      </w:r>
      <w:proofErr w:type="spellStart"/>
      <w:r>
        <w:rPr>
          <w:color w:val="232D3C"/>
          <w:lang w:eastAsia="ko-KR"/>
        </w:rPr>
        <w:t>Wazuh</w:t>
      </w:r>
      <w:proofErr w:type="spellEnd"/>
      <w:r>
        <w:rPr>
          <w:color w:val="232D3C"/>
          <w:lang w:eastAsia="ko-KR"/>
        </w:rPr>
        <w:t xml:space="preserve"> 기반 방향에서 </w:t>
      </w:r>
      <w:proofErr w:type="spellStart"/>
      <w:r>
        <w:rPr>
          <w:color w:val="232D3C"/>
          <w:lang w:eastAsia="ko-KR"/>
        </w:rPr>
        <w:t>Filebeat</w:t>
      </w:r>
      <w:proofErr w:type="spellEnd"/>
      <w:r>
        <w:rPr>
          <w:color w:val="232D3C"/>
          <w:lang w:eastAsia="ko-KR"/>
        </w:rPr>
        <w:t xml:space="preserve">와 Python 분석 엔진 중심으로 </w:t>
      </w:r>
      <w:proofErr w:type="spellStart"/>
      <w:r>
        <w:rPr>
          <w:color w:val="232D3C"/>
          <w:lang w:eastAsia="ko-KR"/>
        </w:rPr>
        <w:t>재계획하면서</w:t>
      </w:r>
      <w:proofErr w:type="spellEnd"/>
      <w:r>
        <w:rPr>
          <w:color w:val="232D3C"/>
          <w:lang w:eastAsia="ko-KR"/>
        </w:rPr>
        <w:t xml:space="preserve"> 프로젝트 범위를 조정하는 과정이 중요하다고 느꼈다. 앞으로는 일정 관리와 보고서 흐름을 계속 점검하면서 팀원들이 맡은 역할을 잘 연결할 수 있도록 노력할 계획이다.</w:t>
      </w:r>
    </w:p>
    <w:p w14:paraId="79C64A5A" w14:textId="77777777" w:rsidR="00EE271D" w:rsidRDefault="00756C7A">
      <w:pPr>
        <w:spacing w:after="60"/>
        <w:jc w:val="both"/>
        <w:rPr>
          <w:lang w:eastAsia="ko-KR"/>
        </w:rPr>
      </w:pPr>
      <w:r>
        <w:rPr>
          <w:color w:val="232D3C"/>
          <w:lang w:eastAsia="ko-KR"/>
        </w:rPr>
        <w:t>박윤지: 클라우드 인프라와 Terraform 배포 계획을 맡으면서 AWS, Azure, Naver Cloud가 비슷해 보이지만 보안 그룹과 네트워크 구성 방식이 조금씩 다르다는 점을 알게 되었다. 처음에는 여러 클라우드를 모두 실제로 구축하는 것이 목표처럼 느껴졌지만, 지금은 한 플랫폼에서 안정적으로 동작하는 구조를 먼저 만들고 나머지는 비교 분석으로 정리하는 것이 더 현실적이라고 생각한다. 구현 단계에서는 포트 접근 제어와 배포 절차를 꼼꼼히 확인하고 싶다.</w:t>
      </w:r>
    </w:p>
    <w:p w14:paraId="471F5B9A" w14:textId="77777777" w:rsidR="00EE271D" w:rsidRDefault="00756C7A">
      <w:pPr>
        <w:spacing w:after="60"/>
        <w:jc w:val="both"/>
        <w:rPr>
          <w:lang w:eastAsia="ko-KR"/>
        </w:rPr>
      </w:pPr>
      <w:r>
        <w:rPr>
          <w:color w:val="232D3C"/>
          <w:lang w:eastAsia="ko-KR"/>
        </w:rPr>
        <w:t xml:space="preserve">박규민: 개발 담당 관점에서 이번 프로젝트의 핵심은 단순히 대시보드를 띄우는 것이 아니라, </w:t>
      </w:r>
      <w:proofErr w:type="spellStart"/>
      <w:r>
        <w:rPr>
          <w:color w:val="232D3C"/>
          <w:lang w:eastAsia="ko-KR"/>
        </w:rPr>
        <w:t>Filebeat</w:t>
      </w:r>
      <w:proofErr w:type="spellEnd"/>
      <w:r>
        <w:rPr>
          <w:color w:val="232D3C"/>
          <w:lang w:eastAsia="ko-KR"/>
        </w:rPr>
        <w:t xml:space="preserve">가 수집한 원본 로그를 Python으로 해석하고 의미 있는 보안 이벤트로 바꾸는 과정이라고 생각한다. 로그 파싱과 </w:t>
      </w:r>
      <w:proofErr w:type="spellStart"/>
      <w:r>
        <w:rPr>
          <w:color w:val="232D3C"/>
          <w:lang w:eastAsia="ko-KR"/>
        </w:rPr>
        <w:t>태깅이</w:t>
      </w:r>
      <w:proofErr w:type="spellEnd"/>
      <w:r>
        <w:rPr>
          <w:color w:val="232D3C"/>
          <w:lang w:eastAsia="ko-KR"/>
        </w:rPr>
        <w:t xml:space="preserve"> 생각보다 중요하다는 점을 알게 되었고, 서로 다른 로그 형식을 공통 필드로 맞추는 작업이 가장 신경 써야 할 부분이라고 느꼈다. 앞으로 구현 단계에서는 탐지 룰을 너무 복잡하게 만들기보다, Brute Force나 웹 공격처럼 설명 가능한 룰부터 안정적으로 구현할 계획이다.</w:t>
      </w:r>
    </w:p>
    <w:sectPr w:rsidR="00EE271D" w:rsidSect="00034616">
      <w:footerReference w:type="default" r:id="rId22"/>
      <w:pgSz w:w="11906" w:h="16838"/>
      <w:pgMar w:top="737" w:right="822" w:bottom="680" w:left="822"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FAB90" w14:textId="77777777" w:rsidR="00844E81" w:rsidRDefault="00844E81">
      <w:pPr>
        <w:spacing w:after="0" w:line="240" w:lineRule="auto"/>
      </w:pPr>
      <w:r>
        <w:separator/>
      </w:r>
    </w:p>
  </w:endnote>
  <w:endnote w:type="continuationSeparator" w:id="0">
    <w:p w14:paraId="0AB1A5E0" w14:textId="77777777" w:rsidR="00844E81" w:rsidRDefault="00844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2Coding">
    <w:altName w:val="Cambria"/>
    <w:panose1 w:val="00000000000000000000"/>
    <w:charset w:val="00"/>
    <w:family w:val="roman"/>
    <w:notTrueType/>
    <w:pitch w:val="default"/>
  </w:font>
  <w:font w:name="NanumGothic">
    <w:altName w:val="NanumGothic"/>
    <w:charset w:val="81"/>
    <w:family w:val="auto"/>
    <w:pitch w:val="variable"/>
    <w:sig w:usb0="80000003" w:usb1="09D7FCEB" w:usb2="00000010" w:usb3="00000000" w:csb0="0008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4C9EB" w14:textId="77777777" w:rsidR="00EE271D" w:rsidRDefault="00756C7A">
    <w:pPr>
      <w:pStyle w:val="a6"/>
      <w:jc w:val="center"/>
      <w:rPr>
        <w:lang w:eastAsia="ko-KR"/>
      </w:rPr>
    </w:pPr>
    <w:r>
      <w:rPr>
        <w:color w:val="828C9B"/>
        <w:sz w:val="16"/>
        <w:lang w:eastAsia="ko-KR"/>
      </w:rPr>
      <w:t>클라우드 보안관제 대시보드 시스템 프로젝트 계획 및 설계 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EE785" w14:textId="77777777" w:rsidR="00844E81" w:rsidRDefault="00844E81">
      <w:pPr>
        <w:spacing w:after="0" w:line="240" w:lineRule="auto"/>
      </w:pPr>
      <w:r>
        <w:separator/>
      </w:r>
    </w:p>
  </w:footnote>
  <w:footnote w:type="continuationSeparator" w:id="0">
    <w:p w14:paraId="4CDF39C6" w14:textId="77777777" w:rsidR="00844E81" w:rsidRDefault="00844E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5A20079"/>
    <w:multiLevelType w:val="hybridMultilevel"/>
    <w:tmpl w:val="1E7E2F5A"/>
    <w:lvl w:ilvl="0" w:tplc="D23832B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5681DB1"/>
    <w:multiLevelType w:val="hybridMultilevel"/>
    <w:tmpl w:val="6186C8B4"/>
    <w:lvl w:ilvl="0" w:tplc="C7CEBADE">
      <w:numFmt w:val="bullet"/>
      <w:lvlText w:val="-"/>
      <w:lvlJc w:val="left"/>
      <w:pPr>
        <w:ind w:left="570" w:hanging="360"/>
      </w:pPr>
      <w:rPr>
        <w:rFonts w:ascii="D2Coding" w:eastAsia="NanumGothic" w:hAnsi="D2Coding" w:cstheme="minorBidi" w:hint="default"/>
        <w:color w:val="1E293B"/>
        <w:sz w:val="16"/>
      </w:rPr>
    </w:lvl>
    <w:lvl w:ilvl="1" w:tplc="04090003" w:tentative="1">
      <w:start w:val="1"/>
      <w:numFmt w:val="bullet"/>
      <w:lvlText w:val=""/>
      <w:lvlJc w:val="left"/>
      <w:pPr>
        <w:ind w:left="1010" w:hanging="400"/>
      </w:pPr>
      <w:rPr>
        <w:rFonts w:ascii="Wingdings" w:hAnsi="Wingdings" w:hint="default"/>
      </w:rPr>
    </w:lvl>
    <w:lvl w:ilvl="2" w:tplc="04090005" w:tentative="1">
      <w:start w:val="1"/>
      <w:numFmt w:val="bullet"/>
      <w:lvlText w:val=""/>
      <w:lvlJc w:val="left"/>
      <w:pPr>
        <w:ind w:left="1410" w:hanging="400"/>
      </w:pPr>
      <w:rPr>
        <w:rFonts w:ascii="Wingdings" w:hAnsi="Wingdings" w:hint="default"/>
      </w:rPr>
    </w:lvl>
    <w:lvl w:ilvl="3" w:tplc="04090001" w:tentative="1">
      <w:start w:val="1"/>
      <w:numFmt w:val="bullet"/>
      <w:lvlText w:val=""/>
      <w:lvlJc w:val="left"/>
      <w:pPr>
        <w:ind w:left="1810" w:hanging="400"/>
      </w:pPr>
      <w:rPr>
        <w:rFonts w:ascii="Wingdings" w:hAnsi="Wingdings" w:hint="default"/>
      </w:rPr>
    </w:lvl>
    <w:lvl w:ilvl="4" w:tplc="04090003" w:tentative="1">
      <w:start w:val="1"/>
      <w:numFmt w:val="bullet"/>
      <w:lvlText w:val=""/>
      <w:lvlJc w:val="left"/>
      <w:pPr>
        <w:ind w:left="2210" w:hanging="400"/>
      </w:pPr>
      <w:rPr>
        <w:rFonts w:ascii="Wingdings" w:hAnsi="Wingdings" w:hint="default"/>
      </w:rPr>
    </w:lvl>
    <w:lvl w:ilvl="5" w:tplc="04090005" w:tentative="1">
      <w:start w:val="1"/>
      <w:numFmt w:val="bullet"/>
      <w:lvlText w:val=""/>
      <w:lvlJc w:val="left"/>
      <w:pPr>
        <w:ind w:left="2610" w:hanging="400"/>
      </w:pPr>
      <w:rPr>
        <w:rFonts w:ascii="Wingdings" w:hAnsi="Wingdings" w:hint="default"/>
      </w:rPr>
    </w:lvl>
    <w:lvl w:ilvl="6" w:tplc="04090001" w:tentative="1">
      <w:start w:val="1"/>
      <w:numFmt w:val="bullet"/>
      <w:lvlText w:val=""/>
      <w:lvlJc w:val="left"/>
      <w:pPr>
        <w:ind w:left="3010" w:hanging="400"/>
      </w:pPr>
      <w:rPr>
        <w:rFonts w:ascii="Wingdings" w:hAnsi="Wingdings" w:hint="default"/>
      </w:rPr>
    </w:lvl>
    <w:lvl w:ilvl="7" w:tplc="04090003" w:tentative="1">
      <w:start w:val="1"/>
      <w:numFmt w:val="bullet"/>
      <w:lvlText w:val=""/>
      <w:lvlJc w:val="left"/>
      <w:pPr>
        <w:ind w:left="3410" w:hanging="400"/>
      </w:pPr>
      <w:rPr>
        <w:rFonts w:ascii="Wingdings" w:hAnsi="Wingdings" w:hint="default"/>
      </w:rPr>
    </w:lvl>
    <w:lvl w:ilvl="8" w:tplc="04090005" w:tentative="1">
      <w:start w:val="1"/>
      <w:numFmt w:val="bullet"/>
      <w:lvlText w:val=""/>
      <w:lvlJc w:val="left"/>
      <w:pPr>
        <w:ind w:left="3810" w:hanging="40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617"/>
    <w:rsid w:val="0015074B"/>
    <w:rsid w:val="001D312C"/>
    <w:rsid w:val="0029639D"/>
    <w:rsid w:val="002D1739"/>
    <w:rsid w:val="00317D36"/>
    <w:rsid w:val="00326F90"/>
    <w:rsid w:val="006D2A21"/>
    <w:rsid w:val="0071219F"/>
    <w:rsid w:val="00756C7A"/>
    <w:rsid w:val="00842527"/>
    <w:rsid w:val="00844E81"/>
    <w:rsid w:val="008B5DB6"/>
    <w:rsid w:val="008D0DD1"/>
    <w:rsid w:val="00AA1D8D"/>
    <w:rsid w:val="00B47730"/>
    <w:rsid w:val="00B75E39"/>
    <w:rsid w:val="00BD1404"/>
    <w:rsid w:val="00CB0664"/>
    <w:rsid w:val="00D71D08"/>
    <w:rsid w:val="00E056CF"/>
    <w:rsid w:val="00E30A6C"/>
    <w:rsid w:val="00EC1A7D"/>
    <w:rsid w:val="00EE271D"/>
    <w:rsid w:val="00EF3B4C"/>
    <w:rsid w:val="00F243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F1EB6"/>
  <w14:defaultImageDpi w14:val="300"/>
  <w15:docId w15:val="{6D1DF172-AB19-4875-AFE8-19023407B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59" w:lineRule="auto"/>
    </w:pPr>
    <w:rPr>
      <w:rFonts w:ascii="NanumGothic" w:eastAsia="NanumGothic" w:hAnsi="NanumGothic"/>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8">
    <w:name w:val="toc 2"/>
    <w:basedOn w:val="a1"/>
    <w:next w:val="a1"/>
    <w:autoRedefine/>
    <w:uiPriority w:val="39"/>
    <w:unhideWhenUsed/>
    <w:rsid w:val="00E056CF"/>
    <w:pPr>
      <w:ind w:leftChars="200" w:left="425"/>
    </w:pPr>
  </w:style>
  <w:style w:type="character" w:styleId="aff1">
    <w:name w:val="Hyperlink"/>
    <w:basedOn w:val="a2"/>
    <w:uiPriority w:val="99"/>
    <w:unhideWhenUsed/>
    <w:rsid w:val="00E056CF"/>
    <w:rPr>
      <w:color w:val="0000FF" w:themeColor="hyperlink"/>
      <w:u w:val="single"/>
    </w:rPr>
  </w:style>
  <w:style w:type="paragraph" w:styleId="aff2">
    <w:name w:val="Normal (Web)"/>
    <w:basedOn w:val="a1"/>
    <w:uiPriority w:val="99"/>
    <w:unhideWhenUsed/>
    <w:rsid w:val="002D1739"/>
    <w:pPr>
      <w:spacing w:before="100" w:beforeAutospacing="1" w:after="100" w:afterAutospacing="1" w:line="240" w:lineRule="auto"/>
    </w:pPr>
    <w:rPr>
      <w:rFonts w:ascii="굴림" w:eastAsia="굴림" w:hAnsi="굴림" w:cs="굴림"/>
      <w:sz w:val="24"/>
      <w:szCs w:val="24"/>
      <w:lang w:eastAsia="ko-KR"/>
    </w:rPr>
  </w:style>
  <w:style w:type="character" w:styleId="HTML">
    <w:name w:val="HTML Code"/>
    <w:basedOn w:val="a2"/>
    <w:uiPriority w:val="99"/>
    <w:semiHidden/>
    <w:unhideWhenUsed/>
    <w:rsid w:val="00EC1A7D"/>
    <w:rPr>
      <w:rFonts w:ascii="굴림체" w:eastAsia="굴림체" w:hAnsi="굴림체" w:cs="굴림체"/>
      <w:sz w:val="24"/>
      <w:szCs w:val="24"/>
    </w:rPr>
  </w:style>
  <w:style w:type="character" w:styleId="aff3">
    <w:name w:val="Unresolved Mention"/>
    <w:basedOn w:val="a2"/>
    <w:uiPriority w:val="99"/>
    <w:semiHidden/>
    <w:unhideWhenUsed/>
    <w:rsid w:val="00EC1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66191">
      <w:bodyDiv w:val="1"/>
      <w:marLeft w:val="0"/>
      <w:marRight w:val="0"/>
      <w:marTop w:val="0"/>
      <w:marBottom w:val="0"/>
      <w:divBdr>
        <w:top w:val="none" w:sz="0" w:space="0" w:color="auto"/>
        <w:left w:val="none" w:sz="0" w:space="0" w:color="auto"/>
        <w:bottom w:val="none" w:sz="0" w:space="0" w:color="auto"/>
        <w:right w:val="none" w:sz="0" w:space="0" w:color="auto"/>
      </w:divBdr>
    </w:div>
    <w:div w:id="603728938">
      <w:bodyDiv w:val="1"/>
      <w:marLeft w:val="0"/>
      <w:marRight w:val="0"/>
      <w:marTop w:val="0"/>
      <w:marBottom w:val="0"/>
      <w:divBdr>
        <w:top w:val="none" w:sz="0" w:space="0" w:color="auto"/>
        <w:left w:val="none" w:sz="0" w:space="0" w:color="auto"/>
        <w:bottom w:val="none" w:sz="0" w:space="0" w:color="auto"/>
        <w:right w:val="none" w:sz="0" w:space="0" w:color="auto"/>
      </w:divBdr>
    </w:div>
    <w:div w:id="678968247">
      <w:bodyDiv w:val="1"/>
      <w:marLeft w:val="0"/>
      <w:marRight w:val="0"/>
      <w:marTop w:val="0"/>
      <w:marBottom w:val="0"/>
      <w:divBdr>
        <w:top w:val="none" w:sz="0" w:space="0" w:color="auto"/>
        <w:left w:val="none" w:sz="0" w:space="0" w:color="auto"/>
        <w:bottom w:val="none" w:sz="0" w:space="0" w:color="auto"/>
        <w:right w:val="none" w:sz="0" w:space="0" w:color="auto"/>
      </w:divBdr>
    </w:div>
    <w:div w:id="919369564">
      <w:bodyDiv w:val="1"/>
      <w:marLeft w:val="0"/>
      <w:marRight w:val="0"/>
      <w:marTop w:val="0"/>
      <w:marBottom w:val="0"/>
      <w:divBdr>
        <w:top w:val="none" w:sz="0" w:space="0" w:color="auto"/>
        <w:left w:val="none" w:sz="0" w:space="0" w:color="auto"/>
        <w:bottom w:val="none" w:sz="0" w:space="0" w:color="auto"/>
        <w:right w:val="none" w:sz="0" w:space="0" w:color="auto"/>
      </w:divBdr>
    </w:div>
    <w:div w:id="1278635359">
      <w:bodyDiv w:val="1"/>
      <w:marLeft w:val="0"/>
      <w:marRight w:val="0"/>
      <w:marTop w:val="0"/>
      <w:marBottom w:val="0"/>
      <w:divBdr>
        <w:top w:val="none" w:sz="0" w:space="0" w:color="auto"/>
        <w:left w:val="none" w:sz="0" w:space="0" w:color="auto"/>
        <w:bottom w:val="none" w:sz="0" w:space="0" w:color="auto"/>
        <w:right w:val="none" w:sz="0" w:space="0" w:color="auto"/>
      </w:divBdr>
    </w:div>
    <w:div w:id="1549730424">
      <w:bodyDiv w:val="1"/>
      <w:marLeft w:val="0"/>
      <w:marRight w:val="0"/>
      <w:marTop w:val="0"/>
      <w:marBottom w:val="0"/>
      <w:divBdr>
        <w:top w:val="none" w:sz="0" w:space="0" w:color="auto"/>
        <w:left w:val="none" w:sz="0" w:space="0" w:color="auto"/>
        <w:bottom w:val="none" w:sz="0" w:space="0" w:color="auto"/>
        <w:right w:val="none" w:sz="0" w:space="0" w:color="auto"/>
      </w:divBdr>
    </w:div>
    <w:div w:id="1807967072">
      <w:bodyDiv w:val="1"/>
      <w:marLeft w:val="0"/>
      <w:marRight w:val="0"/>
      <w:marTop w:val="0"/>
      <w:marBottom w:val="0"/>
      <w:divBdr>
        <w:top w:val="none" w:sz="0" w:space="0" w:color="auto"/>
        <w:left w:val="none" w:sz="0" w:space="0" w:color="auto"/>
        <w:bottom w:val="none" w:sz="0" w:space="0" w:color="auto"/>
        <w:right w:val="none" w:sz="0" w:space="0" w:color="auto"/>
      </w:divBdr>
    </w:div>
    <w:div w:id="1825704633">
      <w:bodyDiv w:val="1"/>
      <w:marLeft w:val="0"/>
      <w:marRight w:val="0"/>
      <w:marTop w:val="0"/>
      <w:marBottom w:val="0"/>
      <w:divBdr>
        <w:top w:val="none" w:sz="0" w:space="0" w:color="auto"/>
        <w:left w:val="none" w:sz="0" w:space="0" w:color="auto"/>
        <w:bottom w:val="none" w:sz="0" w:space="0" w:color="auto"/>
        <w:right w:val="none" w:sz="0" w:space="0" w:color="auto"/>
      </w:divBdr>
    </w:div>
    <w:div w:id="2001538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B264DEC1EDF7B24A92FA6FDB338F6430" ma:contentTypeVersion="10" ma:contentTypeDescription="새 문서를 만듭니다." ma:contentTypeScope="" ma:versionID="53b225243b9f2557dbe03836c7c32213">
  <xsd:schema xmlns:xsd="http://www.w3.org/2001/XMLSchema" xmlns:xs="http://www.w3.org/2001/XMLSchema" xmlns:p="http://schemas.microsoft.com/office/2006/metadata/properties" xmlns:ns2="3c3da349-bed8-43f0-9595-107f1049132f" xmlns:ns3="b2d84c07-acad-4bdf-a276-6c2e6f8c19b4" targetNamespace="http://schemas.microsoft.com/office/2006/metadata/properties" ma:root="true" ma:fieldsID="e68cb7350f6b4c34d7b0d6631f85230e" ns2:_="" ns3:_="">
    <xsd:import namespace="3c3da349-bed8-43f0-9595-107f1049132f"/>
    <xsd:import namespace="b2d84c07-acad-4bdf-a276-6c2e6f8c19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da349-bed8-43f0-9595-107f10491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8000a940-ae6c-43da-b619-de366c7f0a5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d84c07-acad-4bdf-a276-6c2e6f8c1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4cbe88-0d34-48f4-a477-1c62497d7f78}" ma:internalName="TaxCatchAll" ma:showField="CatchAllData" ma:web="b2d84c07-acad-4bdf-a276-6c2e6f8c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c3da349-bed8-43f0-9595-107f1049132f">
      <Terms xmlns="http://schemas.microsoft.com/office/infopath/2007/PartnerControls"/>
    </lcf76f155ced4ddcb4097134ff3c332f>
    <TaxCatchAll xmlns="b2d84c07-acad-4bdf-a276-6c2e6f8c19b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D7E40E-F284-4C0C-BDD6-2807CEC04C6A}"/>
</file>

<file path=customXml/itemProps3.xml><?xml version="1.0" encoding="utf-8"?>
<ds:datastoreItem xmlns:ds="http://schemas.openxmlformats.org/officeDocument/2006/customXml" ds:itemID="{A704FFF9-2AB4-4E50-8F7F-7F3576BF6461}"/>
</file>

<file path=customXml/itemProps4.xml><?xml version="1.0" encoding="utf-8"?>
<ds:datastoreItem xmlns:ds="http://schemas.openxmlformats.org/officeDocument/2006/customXml" ds:itemID="{6E8D5924-ACB6-481C-9F5B-576069EEC1F4}"/>
</file>

<file path=docProps/app.xml><?xml version="1.0" encoding="utf-8"?>
<Properties xmlns="http://schemas.openxmlformats.org/officeDocument/2006/extended-properties" xmlns:vt="http://schemas.openxmlformats.org/officeDocument/2006/docPropsVTypes">
  <Template>Normal.dotm</Template>
  <TotalTime>76</TotalTime>
  <Pages>50</Pages>
  <Words>5909</Words>
  <Characters>33687</Characters>
  <Application>Microsoft Office Word</Application>
  <DocSecurity>0</DocSecurity>
  <Lines>280</Lines>
  <Paragraphs>79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규민 박</cp:lastModifiedBy>
  <cp:revision>13</cp:revision>
  <dcterms:created xsi:type="dcterms:W3CDTF">2013-12-23T23:15:00Z</dcterms:created>
  <dcterms:modified xsi:type="dcterms:W3CDTF">2026-06-19T07:58:00Z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0x010100B264DEC1EDF7B24A92FA6FDB338F6430</vt:lpwstr>
  </property>
</Properties>
</file>